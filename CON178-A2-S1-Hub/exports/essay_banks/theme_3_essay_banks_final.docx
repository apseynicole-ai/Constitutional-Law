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3B1E54"/>
        </w:rPr>
        <w:t>Theme 3 Essay Banks 1–9 — FINAL CORRECTED</w:t>
      </w:r>
    </w:p>
    <w:p>
      <w:r>
        <w:t>This combined version contains the corrected Theme 3 essay-bank files after the final accuracy pass. It preserves the essay-bank study format and integrates the audit corrections on parliamentary sovereignty, manner-and-form review, Mureinik, Interim Constitution sections, certification, final Constitution timing and section 74 amendment thresholds.</w:t>
      </w:r>
    </w:p>
    <w:p>
      <w:r>
        <w:br w:type="page"/>
      </w:r>
    </w:p>
    <w:p>
      <w:r>
        <w:br w:type="page"/>
      </w:r>
    </w:p>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240" w:lineRule="auto" w:after="120"/>
        <w:rPr>
          <w:b w:val="1"/>
          <w:bCs w:val="1"/>
          <w:sz w:val="46"/>
          <w:szCs w:val="46"/>
        </w:rPr>
      </w:pPr>
      <w:bookmarkStart w:colFirst="0" w:colLast="0" w:name="_itezwn1x0gnz" w:id="0"/>
      <w:bookmarkEnd w:id="0"/>
      <w:r w:rsidDel="00000000" w:rsidR="00000000" w:rsidRPr="00000000">
        <w:rPr>
          <w:b/>
          <w:bCs w:val="1"/>
          <w:color w:val="3B1E54"/>
          <w:sz w:val="32"/>
          <w:szCs w:val="46"/>
          <w:rtl w:val="0"/>
        </w:rPr>
        <w:t xml:space="preserve">Theme 3 Essay Bank 1</w:t>
      </w:r>
    </w:p>
    <w:p>
      <w:pPr>
        <w:shd w:fill="EEE7F8"/>
      </w:pPr>
      <w:r>
        <w:rPr>
          <w:color w:val="3B1E54"/>
        </w:rPr>
        <w:t>FINAL CORRECTION PASS: This version applies the final Theme 3 accuracy fixes from the audit cycle. It preserves the essay-bank format while tightening legal precision, authority wording, dates, certification details and exam-risk phrasing.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rew2ps4tt7z" w:id="1"/>
      <w:bookmarkEnd w:id="1"/>
      <w:r w:rsidDel="00000000" w:rsidR="00000000" w:rsidRPr="00000000">
        <w:rPr>
          <w:b w:val="1"/>
          <w:bCs w:val="1"/>
          <w:sz w:val="34"/>
          <w:szCs w:val="34"/>
          <w:rtl w:val="0"/>
        </w:rPr>
        <w:t xml:space="preserve">Parliamentary Sovereignty, Limited Judicial Review and the Constitutional Crisis of the 1950s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gxn6jiu5069" w:id="2"/>
      <w:bookmarkEnd w:id="2"/>
      <w:r w:rsidDel="00000000" w:rsidR="00000000" w:rsidRPr="00000000">
        <w:rPr>
          <w:b w:val="1"/>
          <w:bCs w:val="1"/>
          <w:sz w:val="34"/>
          <w:szCs w:val="34"/>
          <w:rtl w:val="0"/>
        </w:rPr>
        <w:t xml:space="preserve">1. Possible Exam Questions This Essay Bank Can Answer</w:t>
      </w:r>
    </w:p>
    <w:tbl>
      <w:tblPr>
        <w:tblStyle w:val="Table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7.977766013764"/>
        <w:gridCol w:w="4182.022233986237"/>
        <w:tblGridChange w:id="0">
          <w:tblGrid>
            <w:gridCol w:w="5177.977766013764"/>
            <w:gridCol w:w="4182.0222339862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06">
            <w:pPr>
              <w:jc w:val="center"/>
              <w:rPr/>
            </w:pPr>
            <w:r w:rsidDel="00000000" w:rsidR="00000000" w:rsidRPr="00000000">
              <w:rPr>
                <w:rFonts w:ascii="Arial" w:hAnsi="Arial"/>
                <w:b/>
                <w:bCs w:val="1"/>
                <w:color w:val="FFFFFF"/>
                <w:sz w:val="18"/>
                <w:rtl w:val="0"/>
              </w:rPr>
              <w:t xml:space="preserve">Possible exam question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07">
            <w:pPr>
              <w:jc w:val="center"/>
              <w:rPr/>
            </w:pPr>
            <w:r w:rsidDel="00000000" w:rsidR="00000000" w:rsidRPr="00000000">
              <w:rPr>
                <w:rFonts w:ascii="Arial" w:hAnsi="Arial"/>
                <w:b/>
                <w:bCs w:val="1"/>
                <w:color w:val="FFFFFF"/>
                <w:sz w:val="18"/>
                <w:rtl w:val="0"/>
              </w:rPr>
              <w:t xml:space="preserve">What the examiner wants</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Arial" w:hAnsi="Arial"/>
                <w:sz w:val="18"/>
                <w:rtl w:val="0"/>
              </w:rPr>
              <w:t xml:space="preserve">“Explain parliamentary sovereignty in apartheid South Africa.”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w:hAnsi="Arial"/>
                <w:sz w:val="18"/>
                <w:rtl w:val="0"/>
              </w:rPr>
              <w:t xml:space="preserve">Definition + old-order legal structure + limits of courts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w:hAnsi="Arial"/>
                <w:sz w:val="18"/>
                <w:rtl w:val="0"/>
              </w:rPr>
              <w:t xml:space="preserve">“Discuss the limited role of judicial review in the 1950s.”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w:hAnsi="Arial"/>
                <w:sz w:val="18"/>
                <w:rtl w:val="0"/>
              </w:rPr>
              <w:t xml:space="preserve">Harris I, Harris II, Collins + procedural vs substantive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w:hAnsi="Arial"/>
                <w:sz w:val="18"/>
                <w:rtl w:val="0"/>
              </w:rPr>
              <w:t xml:space="preserve">“Explain the constitutional crisis caused by the Separate Representation of Voters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w:hAnsi="Arial"/>
                <w:sz w:val="18"/>
                <w:rtl w:val="0"/>
              </w:rPr>
              <w:t xml:space="preserve">Entrenched provisions + common roll + manner and form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w:hAnsi="Arial"/>
                <w:sz w:val="18"/>
                <w:rtl w:val="0"/>
              </w:rPr>
              <w:t xml:space="preserve">“Discuss Harris I, Harris II and Collins.”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w:hAnsi="Arial"/>
                <w:sz w:val="18"/>
                <w:rtl w:val="0"/>
              </w:rPr>
              <w:t xml:space="preserve">Accurate facts + legal principles + through-line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w:hAnsi="Arial"/>
                <w:sz w:val="18"/>
                <w:rtl w:val="0"/>
              </w:rPr>
              <w:t xml:space="preserve">“How did parliamentary sovereignty enable apartheid legislation?”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w:hAnsi="Arial"/>
                <w:sz w:val="18"/>
                <w:rtl w:val="0"/>
              </w:rPr>
              <w:t xml:space="preserve">Parliament supreme + courts limited + no substantive rights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w:hAnsi="Arial"/>
                <w:sz w:val="18"/>
                <w:rtl w:val="0"/>
              </w:rPr>
              <w:t xml:space="preserve">“Explain the difference between parliamentary sovereignty and constitutional supremacy.”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w:hAnsi="Arial"/>
                <w:sz w:val="18"/>
                <w:rtl w:val="0"/>
              </w:rPr>
              <w:t xml:space="preserve">Old order vs Interim/Final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w:hAnsi="Arial"/>
                <w:sz w:val="18"/>
                <w:rtl w:val="0"/>
              </w:rPr>
              <w:t xml:space="preserve">“Why was the move to constitutional supremacy revolutionary?”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w:hAnsi="Arial"/>
                <w:sz w:val="18"/>
                <w:rtl w:val="0"/>
              </w:rPr>
              <w:t xml:space="preserve">Old limits exposed by Harris/Collins + new justiciable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w:hAnsi="Arial"/>
                <w:sz w:val="18"/>
                <w:rtl w:val="0"/>
              </w:rPr>
              <w:t xml:space="preserve">“Critically discuss the role of courts under the 1910 constitutional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w:hAnsi="Arial"/>
                <w:sz w:val="18"/>
                <w:rtl w:val="0"/>
              </w:rPr>
              <w:t xml:space="preserve">Courts could enforce procedure, but not justice/substance</w:t>
            </w:r>
          </w:p>
        </w:tc>
      </w:tr>
    </w:tbl>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raiwr2dbex0k" w:id="3"/>
      <w:bookmarkEnd w:id="3"/>
      <w:r w:rsidDel="00000000" w:rsidR="00000000" w:rsidRPr="00000000">
        <w:rPr>
          <w:b w:val="1"/>
          <w:bCs w:val="1"/>
          <w:sz w:val="34"/>
          <w:szCs w:val="34"/>
          <w:rtl w:val="0"/>
        </w:rPr>
        <w:t xml:space="preserve">2. Core Thesis</w:t>
      </w:r>
    </w:p>
    <w:p w:rsidR="00000000" w:rsidDel="00000000" w:rsidP="00000000" w:rsidRDefault="00000000" w:rsidRPr="00000000" w14:paraId="0000001A">
      <w:pPr>
        <w:spacing w:after="240" w:before="240" w:lineRule="auto"/>
        <w:ind w:left="600" w:right="600" w:firstLine="0"/>
        <w:rPr>
          <w:b w:val="1"/>
          <w:bCs w:val="1"/>
        </w:rPr>
      </w:pPr>
      <w:r>
        <w:t>Under South Africa’s pre-1994 parliamentary sovereignty, Parliament remained the highest law-maker for substantive purposes: courts could not invalidate legislation merely because it was unjust or rights-violating. However, South African parliamentary sovereignty was not fully Diceyan because the South Africa Act 1909 imposed enforceable manner-and-form requirements for certain entrenched matters, including Cape franchise and language protections. The Harris and Collins litigation shows that courts could enforce procedure but not substantive justice, exposing the need for constitutional supremacy, a justiciable Bill of Rights and stronger judicial review.</w:t>
      </w:r>
    </w:p>
    <w:p w:rsidR="00000000" w:rsidDel="00000000" w:rsidP="00000000" w:rsidRDefault="00000000" w:rsidRPr="00000000" w14:paraId="0000001B">
      <w:pPr>
        <w:spacing w:after="240" w:before="240" w:lineRule="auto"/>
        <w:rPr/>
      </w:pPr>
      <w:r w:rsidDel="00000000" w:rsidR="00000000" w:rsidRPr="00000000">
        <w:rPr>
          <w:rtl w:val="0"/>
        </w:rPr>
        <w:t xml:space="preserve">Use this as the opening sentence for a longer answer.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7f8ax4m753f6" w:id="4"/>
      <w:bookmarkEnd w:id="4"/>
      <w:r w:rsidDel="00000000" w:rsidR="00000000" w:rsidRPr="00000000">
        <w:rPr>
          <w:b w:val="1"/>
          <w:bCs w:val="1"/>
          <w:sz w:val="34"/>
          <w:szCs w:val="34"/>
          <w:rtl w:val="0"/>
        </w:rPr>
        <w:t xml:space="preserve">3. Key Authorities to Remember</w:t>
      </w:r>
    </w:p>
    <w:tbl>
      <w:tblPr>
        <w:tblStyle w:val="Table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3.366860772896"/>
        <w:gridCol w:w="5876.633139227105"/>
        <w:tblGridChange w:id="0">
          <w:tblGrid>
            <w:gridCol w:w="3483.366860772896"/>
            <w:gridCol w:w="5876.633139227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1E">
            <w:pPr>
              <w:jc w:val="center"/>
              <w:rPr/>
            </w:pPr>
            <w:r w:rsidDel="00000000" w:rsidR="00000000" w:rsidRPr="00000000">
              <w:rPr>
                <w:rFonts w:ascii="Arial" w:hAnsi="Arial"/>
                <w:b/>
                <w:bCs w:val="1"/>
                <w:color w:val="FFFFFF"/>
                <w:sz w:val="18"/>
                <w:rtl w:val="0"/>
              </w:rPr>
              <w:t xml:space="preserve">Authority</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1F">
            <w:pPr>
              <w:jc w:val="center"/>
              <w:rPr/>
            </w:pPr>
            <w:r w:rsidDel="00000000" w:rsidR="00000000" w:rsidRPr="00000000">
              <w:rPr>
                <w:rFonts w:ascii="Arial" w:hAnsi="Arial"/>
                <w:b/>
                <w:bCs w:val="1"/>
                <w:color w:val="FFFFFF"/>
                <w:sz w:val="18"/>
                <w:rtl w:val="0"/>
              </w:rPr>
              <w:t xml:space="preserve">Use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w:hAnsi="Arial"/>
                <w:b w:val="1"/>
                <w:bCs w:val="1"/>
                <w:sz w:val="18"/>
                <w:rtl w:val="0"/>
              </w:rPr>
              <w:t xml:space="preserve">South Africa Act 1909 / 1910 Union Constitution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w:hAnsi="Arial"/>
                <w:sz w:val="18"/>
                <w:rtl w:val="0"/>
              </w:rPr>
              <w:t xml:space="preserve">Created the Union constitutional framework and entrenched limited franchise/language provisions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w:hAnsi="Arial"/>
                <w:b w:val="1"/>
                <w:bCs w:val="1"/>
                <w:sz w:val="18"/>
                <w:rtl w:val="0"/>
              </w:rPr>
              <w:t xml:space="preserve">Parliamentary sovereignty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Pr>
                <w:rFonts w:ascii="Arial" w:hAnsi="Arial"/>
                <w:sz w:val="18"/>
              </w:rPr>
              <w:t>Parliament had final legal authority for substantive purposes, subject to limited manner-and-form procedural constraints under the South Africa Act 1909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w:hAnsi="Arial"/>
                <w:b w:val="1"/>
                <w:bCs w:val="1"/>
                <w:sz w:val="18"/>
                <w:rtl w:val="0"/>
              </w:rPr>
              <w:t xml:space="preserve">Separate Representation of Voters Act 1951</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w:hAnsi="Arial"/>
                <w:sz w:val="18"/>
                <w:rtl w:val="0"/>
              </w:rPr>
              <w:t xml:space="preserve">Attempted to remove Coloured voters from the common roll without proper entrenched procedure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w:hAnsi="Arial"/>
                <w:b w:val="1"/>
                <w:bCs w:val="1"/>
                <w:sz w:val="18"/>
                <w:rtl w:val="0"/>
              </w:rPr>
              <w:t xml:space="preserve">Harris I</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w:hAnsi="Arial"/>
                <w:sz w:val="18"/>
                <w:rtl w:val="0"/>
              </w:rPr>
              <w:t xml:space="preserve">Parliament must follow “manner and form” requirements when amending entrenched provisions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w:hAnsi="Arial"/>
                <w:b w:val="1"/>
                <w:bCs w:val="1"/>
                <w:sz w:val="18"/>
                <w:rtl w:val="0"/>
              </w:rPr>
              <w:t xml:space="preserve">High Court of Parliament Act 35 of 1952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w:hAnsi="Arial"/>
                <w:sz w:val="18"/>
                <w:rtl w:val="0"/>
              </w:rPr>
              <w:t xml:space="preserve">Parliament attempted to create a parliamentary body to overturn court decisions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w:hAnsi="Arial"/>
                <w:b w:val="1"/>
                <w:bCs w:val="1"/>
                <w:sz w:val="18"/>
                <w:rtl w:val="0"/>
              </w:rPr>
              <w:t xml:space="preserve">Harris II</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Pr>
                <w:rFonts w:ascii="Arial" w:hAnsi="Arial"/>
                <w:sz w:val="18"/>
              </w:rPr>
              <w:t>Parliament could not create a body outside the constitutional framework to function as a court of appeal over judicial decisions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w:hAnsi="Arial"/>
                <w:b w:val="1"/>
                <w:bCs w:val="1"/>
                <w:sz w:val="18"/>
                <w:rtl w:val="0"/>
              </w:rPr>
              <w:t xml:space="preserve">Collins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w:hAnsi="Arial"/>
                <w:sz w:val="18"/>
                <w:rtl w:val="0"/>
              </w:rPr>
              <w:t xml:space="preserve">If formal procedure was followed, courts would not question Parliament’s political motives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w:hAnsi="Arial"/>
                <w:b w:val="1"/>
                <w:bCs w:val="1"/>
                <w:sz w:val="18"/>
                <w:rtl w:val="0"/>
              </w:rPr>
              <w:t xml:space="preserve">Interim Constitution 1993</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w:hAnsi="Arial"/>
                <w:sz w:val="18"/>
                <w:rtl w:val="0"/>
              </w:rPr>
              <w:t xml:space="preserve">First formal break from parliamentary sovereignty to constitutional supremacy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w:hAnsi="Arial"/>
                <w:b w:val="1"/>
                <w:bCs w:val="1"/>
                <w:sz w:val="18"/>
                <w:rtl w:val="0"/>
              </w:rPr>
              <w:t xml:space="preserve">Final Constitution 1996</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w:hAnsi="Arial"/>
                <w:sz w:val="18"/>
                <w:rtl w:val="0"/>
              </w:rPr>
              <w:t xml:space="preserve">Confirmed and deepened constitutional supremacy</w:t>
            </w:r>
          </w:p>
        </w:tc>
      </w:tr>
    </w:tbl>
    <w:p w:rsidR="00000000" w:rsidDel="00000000" w:rsidP="00000000" w:rsidRDefault="00000000" w:rsidRPr="00000000" w14:paraId="00000032">
      <w:pPr>
        <w:spacing w:after="240" w:before="240" w:lineRule="auto"/>
        <w:rPr/>
      </w:pPr>
      <w:r>
        <w:t>The revision lecture frames this topic around parliamentary sovereignty and judicial review, explaining that Parliament could make or unmake law, there was no supreme, fully justiciable Constitution controlling the substance of legislation, and courts could not strike down Acts of Parliament based on substance.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f63d1fiy8isr" w:id="5"/>
      <w:bookmarkEnd w:id="5"/>
      <w:r w:rsidDel="00000000" w:rsidR="00000000" w:rsidRPr="00000000">
        <w:rPr>
          <w:b w:val="1"/>
          <w:bCs w:val="1"/>
          <w:sz w:val="46"/>
          <w:szCs w:val="46"/>
          <w:rtl w:val="0"/>
        </w:rPr>
        <w:t xml:space="preserve">4. Full Exam-Ready Study Answer</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oy0ofwj0gmfk" w:id="6"/>
      <w:bookmarkEnd w:id="6"/>
      <w:r w:rsidDel="00000000" w:rsidR="00000000" w:rsidRPr="00000000">
        <w:rPr>
          <w:b/>
          <w:bCs w:val="1"/>
          <w:color w:val="1F4E79"/>
          <w:sz w:val="34"/>
          <w:szCs w:val="34"/>
          <w:rtl w:val="0"/>
        </w:rPr>
        <w:t xml:space="preserve">A. Introduction: why this topic matters</w:t>
      </w:r>
    </w:p>
    <w:p w:rsidR="00000000" w:rsidDel="00000000" w:rsidP="00000000" w:rsidRDefault="00000000" w:rsidRPr="00000000" w14:paraId="00000036">
      <w:pPr>
        <w:spacing w:after="240" w:before="240" w:lineRule="auto"/>
        <w:rPr/>
      </w:pPr>
      <w:r w:rsidDel="00000000" w:rsidR="00000000" w:rsidRPr="00000000">
        <w:rPr>
          <w:rtl w:val="0"/>
        </w:rPr>
        <w:t xml:space="preserve">The constitutional crisis of the 1950s is important because it shows the limits of judicial review under South Africa’s pre-1994 constitutional order. Under parliamentary sovereignty, Parliament was treated as the supreme law-maker. Courts could interpret legislation and, in limited cases, enforce procedural requirements, but they could not invalidate legislation simply because it was unjust, oppressive or inconsistent with fundamental rights.</w:t>
      </w:r>
    </w:p>
    <w:p w:rsidR="00000000" w:rsidDel="00000000" w:rsidP="00000000" w:rsidRDefault="00000000" w:rsidRPr="00000000" w14:paraId="00000037">
      <w:pPr>
        <w:spacing w:after="240" w:before="240" w:lineRule="auto"/>
        <w:rPr/>
      </w:pPr>
      <w:r w:rsidDel="00000000" w:rsidR="00000000" w:rsidRPr="00000000">
        <w:rPr>
          <w:rtl w:val="0"/>
        </w:rPr>
        <w:t xml:space="preserve">This matters because apartheid was built through law. If Parliament had the final say and there was no entrenched, justiciable Bill of Rights, then racially oppressive laws could be legally valid even if they were morally illegitimate. The revision lecture says parliamentary sovereignty enabled apartheid legislation because there were no effective legal checks and balances on Parliament.</w:t>
      </w:r>
    </w:p>
    <w:p w:rsidR="00000000" w:rsidDel="00000000" w:rsidP="00000000" w:rsidRDefault="00000000" w:rsidRPr="00000000" w14:paraId="00000038">
      <w:pPr>
        <w:spacing w:after="240" w:before="240" w:lineRule="auto"/>
        <w:rPr/>
      </w:pPr>
      <w:r w:rsidDel="00000000" w:rsidR="00000000" w:rsidRPr="00000000">
        <w:rPr>
          <w:rtl w:val="0"/>
        </w:rPr>
        <w:t xml:space="preserve">The key through-line is therefore:</w:t>
      </w:r>
    </w:p>
    <w:p w:rsidR="00000000" w:rsidDel="00000000" w:rsidP="00000000" w:rsidRDefault="00000000" w:rsidRPr="00000000" w14:paraId="00000039">
      <w:pPr>
        <w:spacing w:after="240" w:before="240" w:lineRule="auto"/>
        <w:ind w:left="600" w:right="600" w:firstLine="0"/>
        <w:rPr>
          <w:b w:val="1"/>
          <w:bCs w:val="1"/>
        </w:rPr>
      </w:pPr>
      <w:r w:rsidDel="00000000" w:rsidR="00000000" w:rsidRPr="00000000">
        <w:rPr>
          <w:b w:val="1"/>
          <w:bCs w:val="1"/>
          <w:rtl w:val="0"/>
        </w:rPr>
        <w:t xml:space="preserve">Harris I shows that courts could enforce procedure; Harris II shows that Parliament could not convert itself into a court; Collins shows that once Parliament complied with procedure, courts could not review the substance or motive of the legislation.</w:t>
      </w:r>
    </w:p>
    <w:p w:rsidR="00000000" w:rsidDel="00000000" w:rsidP="00000000" w:rsidRDefault="00000000" w:rsidRPr="00000000" w14:paraId="0000003A">
      <w:pPr>
        <w:spacing w:after="240" w:before="240" w:lineRule="auto"/>
        <w:rPr/>
      </w:pPr>
      <w:r w:rsidDel="00000000" w:rsidR="00000000" w:rsidRPr="00000000">
        <w:rPr>
          <w:rtl w:val="0"/>
        </w:rPr>
        <w:t xml:space="preserve">That is the line you must keep clear in the exam.</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b3ai01g1yaeu" w:id="7"/>
      <w:bookmarkEnd w:id="7"/>
      <w:r w:rsidDel="00000000" w:rsidR="00000000" w:rsidRPr="00000000">
        <w:rPr>
          <w:b/>
          <w:bCs w:val="1"/>
          <w:color w:val="1F4E79"/>
          <w:sz w:val="34"/>
          <w:szCs w:val="34"/>
          <w:rtl w:val="0"/>
        </w:rPr>
        <w:t xml:space="preserve">B. Definition of parliamentary sovereignty</w:t>
      </w:r>
    </w:p>
    <w:p>
      <w:pPr>
        <w:shd w:fill="FFF3B0"/>
      </w:pPr>
      <w:r>
        <w:rPr>
          <w:color w:val="1B5E20"/>
        </w:rPr>
        <w:t>Precision point: South African parliamentary sovereignty was not pure Diceyan parliamentary sovereignty. Parliament was substantively supreme, but the South Africa Act 1909 created limited entrenched provisions and manner-and-form procedures. Courts could enforce those procedures, but they could not invalidate legislation because it was morally unjust, racially oppressive or inconsistent with rights.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Parliamentary sovereignty</w:t>
      </w:r>
      <w:r w:rsidDel="00000000" w:rsidR="00000000" w:rsidRPr="00000000">
        <w:rPr>
          <w:rtl w:val="0"/>
        </w:rPr>
        <w:t xml:space="preserve"> means that Parliament is the highest law-making authority. In the classical Westminster sense, Parliament can make, amend or repeal any law, and no ordinary court can invalidate an Act of Parliament merely because it is unjust or rights-violating.</w:t>
      </w:r>
    </w:p>
    <w:p w:rsidR="00000000" w:rsidDel="00000000" w:rsidP="00000000" w:rsidRDefault="00000000" w:rsidRPr="00000000" w14:paraId="0000003E">
      <w:pPr>
        <w:spacing w:after="240" w:before="240" w:lineRule="auto"/>
        <w:rPr/>
      </w:pPr>
      <w:r w:rsidDel="00000000" w:rsidR="00000000" w:rsidRPr="00000000">
        <w:rPr>
          <w:rtl w:val="0"/>
        </w:rPr>
        <w:t xml:space="preserve">In the South African pre-1994 context, parliamentary sovereignty meant that:</w:t>
      </w:r>
    </w:p>
    <w:p w:rsidR="00000000" w:rsidDel="00000000" w:rsidP="00000000" w:rsidRDefault="00000000" w:rsidRPr="00000000" w14:paraId="0000003F">
      <w:pPr>
        <w:numPr>
          <w:ilvl w:val="0"/>
          <w:numId w:val="29"/>
        </w:numPr>
        <w:spacing w:after="0" w:afterAutospacing="0" w:before="240" w:lineRule="auto"/>
        <w:ind w:left="720" w:hanging="360"/>
      </w:pPr>
      <w:r w:rsidDel="00000000" w:rsidR="00000000" w:rsidRPr="00000000">
        <w:rPr>
          <w:rtl w:val="0"/>
        </w:rPr>
        <w:t xml:space="preserve">Parliament was the supreme law-maker;</w:t>
      </w:r>
    </w:p>
    <w:p w:rsidR="00000000" w:rsidDel="00000000" w:rsidP="00000000" w:rsidRDefault="00000000" w:rsidRPr="00000000" w14:paraId="00000040">
      <w:pPr>
        <w:numPr>
          <w:ilvl w:val="0"/>
          <w:numId w:val="29"/>
        </w:numPr>
        <w:spacing w:after="0" w:afterAutospacing="0" w:before="0" w:beforeAutospacing="0" w:lineRule="auto"/>
        <w:ind w:left="720" w:hanging="360"/>
      </w:pPr>
      <w:r>
        <w:t>there was no supreme, fully justiciable Constitution controlling the substance of legislation, although the South Africa Act 1909 imposed limited manner-and-form requirements for entrenched provisions;</w:t>
      </w:r>
    </w:p>
    <w:p w:rsidR="00000000" w:rsidDel="00000000" w:rsidP="00000000" w:rsidRDefault="00000000" w:rsidRPr="00000000" w14:paraId="00000041">
      <w:pPr>
        <w:numPr>
          <w:ilvl w:val="0"/>
          <w:numId w:val="29"/>
        </w:numPr>
        <w:spacing w:after="0" w:afterAutospacing="0" w:before="0" w:beforeAutospacing="0" w:lineRule="auto"/>
        <w:ind w:left="720" w:hanging="360"/>
      </w:pPr>
      <w:r w:rsidDel="00000000" w:rsidR="00000000" w:rsidRPr="00000000">
        <w:rPr>
          <w:rtl w:val="0"/>
        </w:rPr>
        <w:t xml:space="preserve">courts could not strike down Acts of Parliament based on substantive injustice;</w:t>
      </w:r>
    </w:p>
    <w:p w:rsidR="00000000" w:rsidDel="00000000" w:rsidP="00000000" w:rsidRDefault="00000000" w:rsidRPr="00000000" w14:paraId="00000042">
      <w:pPr>
        <w:numPr>
          <w:ilvl w:val="0"/>
          <w:numId w:val="29"/>
        </w:numPr>
        <w:spacing w:after="0" w:afterAutospacing="0" w:before="0" w:beforeAutospacing="0" w:lineRule="auto"/>
        <w:ind w:left="720" w:hanging="360"/>
      </w:pPr>
      <w:r w:rsidDel="00000000" w:rsidR="00000000" w:rsidRPr="00000000">
        <w:rPr>
          <w:rtl w:val="0"/>
        </w:rPr>
        <w:t xml:space="preserve">rights protection depended mainly on political will, not entrenched constitutional law;</w:t>
      </w:r>
    </w:p>
    <w:p w:rsidR="00000000" w:rsidDel="00000000" w:rsidP="00000000" w:rsidRDefault="00000000" w:rsidRPr="00000000" w14:paraId="00000043">
      <w:pPr>
        <w:numPr>
          <w:ilvl w:val="0"/>
          <w:numId w:val="29"/>
        </w:numPr>
        <w:spacing w:after="240" w:before="0" w:beforeAutospacing="0" w:lineRule="auto"/>
        <w:ind w:left="720" w:hanging="360"/>
      </w:pPr>
      <w:r w:rsidDel="00000000" w:rsidR="00000000" w:rsidRPr="00000000">
        <w:rPr>
          <w:rtl w:val="0"/>
        </w:rPr>
        <w:t xml:space="preserve">judicial review was limited mainly to whether correct procedures had been followed.</w:t>
      </w:r>
    </w:p>
    <w:p w:rsidR="00000000" w:rsidDel="00000000" w:rsidP="00000000" w:rsidRDefault="00000000" w:rsidRPr="00000000" w14:paraId="00000044">
      <w:pPr>
        <w:spacing w:after="240" w:before="240" w:lineRule="auto"/>
        <w:rPr/>
      </w:pPr>
      <w:r>
        <w:t>The revision lecture states this very clearly: Parliament was the supreme law-maker, could make or unmake law, there was no supreme, fully justiciable Constitution controlling the substance of legislation, and courts could not strike down Acts of Parliament based on substance.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eto5lci3vg3" w:id="8"/>
      <w:bookmarkEnd w:id="8"/>
      <w:r w:rsidDel="00000000" w:rsidR="00000000" w:rsidRPr="00000000">
        <w:rPr>
          <w:b/>
          <w:bCs w:val="1"/>
          <w:color w:val="1B5E20"/>
          <w:sz w:val="26"/>
          <w:szCs w:val="26"/>
          <w:rtl w:val="0"/>
        </w:rPr>
        <w:t xml:space="preserve">Exam sentence</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Parliamentary sovereignty meant that courts could not invalidate Acts of Parliament for substantive injustice, although they could enforce procedural or “manner and form” requirements where those requirements existed.</w:t>
      </w:r>
    </w:p>
    <w:p w:rsidR="00000000" w:rsidDel="00000000" w:rsidP="00000000" w:rsidRDefault="00000000" w:rsidRPr="00000000" w14:paraId="00000047">
      <w:pPr>
        <w:spacing w:after="240" w:before="240" w:lineRule="auto"/>
        <w:rPr/>
      </w:pPr>
      <w:r w:rsidDel="00000000" w:rsidR="00000000" w:rsidRPr="00000000">
        <w:rPr>
          <w:rtl w:val="0"/>
        </w:rPr>
        <w:t xml:space="preserve">That sentence is important because it avoids the inaccurate claim that courts had </w:t>
      </w:r>
      <w:r w:rsidDel="00000000" w:rsidR="00000000" w:rsidRPr="00000000">
        <w:rPr>
          <w:b w:val="1"/>
          <w:bCs w:val="1"/>
          <w:rtl w:val="0"/>
        </w:rPr>
        <w:t xml:space="preserve">no review power at all</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aa68gdv1d5u1" w:id="9"/>
      <w:bookmarkEnd w:id="9"/>
      <w:r w:rsidDel="00000000" w:rsidR="00000000" w:rsidRPr="00000000">
        <w:rPr>
          <w:b/>
          <w:bCs w:val="1"/>
          <w:color w:val="1F4E79"/>
          <w:sz w:val="34"/>
          <w:szCs w:val="34"/>
          <w:rtl w:val="0"/>
        </w:rPr>
        <w:t xml:space="preserve">C. The old judicial role: limited review, not substantive review</w:t>
      </w:r>
    </w:p>
    <w:p w:rsidR="00000000" w:rsidDel="00000000" w:rsidP="00000000" w:rsidRDefault="00000000" w:rsidRPr="00000000" w14:paraId="0000004A">
      <w:pPr>
        <w:spacing w:after="240" w:before="240" w:lineRule="auto"/>
        <w:rPr/>
      </w:pPr>
      <w:r w:rsidDel="00000000" w:rsidR="00000000" w:rsidRPr="00000000">
        <w:rPr>
          <w:rtl w:val="0"/>
        </w:rPr>
        <w:t xml:space="preserve">Under the old system, judicial review was narrow. Courts could review whether Parliament had followed required procedures, but they could not ask whether the content of the legislation was consistent with equality, dignity, freedom or rights.</w:t>
      </w:r>
    </w:p>
    <w:p w:rsidR="00000000" w:rsidDel="00000000" w:rsidP="00000000" w:rsidRDefault="00000000" w:rsidRPr="00000000" w14:paraId="0000004B">
      <w:pPr>
        <w:spacing w:after="240" w:before="240" w:lineRule="auto"/>
        <w:rPr/>
      </w:pPr>
      <w:r w:rsidDel="00000000" w:rsidR="00000000" w:rsidRPr="00000000">
        <w:rPr>
          <w:rtl w:val="0"/>
        </w:rPr>
        <w:t xml:space="preserve">So the old judicial role was:</w:t>
      </w:r>
    </w:p>
    <w:tbl>
      <w:tblPr>
        <w:tblStyle w:val="Table3"/>
        <w:tblW w:w="9360.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3.260530421217"/>
        <w:gridCol w:w="1611.1076443057723"/>
        <w:gridCol w:w="5115.631825273012"/>
        <w:tblGridChange w:id="0">
          <w:tblGrid>
            <w:gridCol w:w="2633.260530421217"/>
            <w:gridCol w:w="1611.1076443057723"/>
            <w:gridCol w:w="5115.63182527301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4C">
            <w:pPr>
              <w:jc w:val="center"/>
              <w:rPr/>
            </w:pPr>
            <w:r w:rsidDel="00000000" w:rsidR="00000000" w:rsidRPr="00000000">
              <w:rPr>
                <w:rFonts w:ascii="Arial" w:hAnsi="Arial"/>
                <w:b/>
                <w:bCs w:val="1"/>
                <w:color w:val="FFFFFF"/>
                <w:sz w:val="18"/>
                <w:rtl w:val="0"/>
              </w:rPr>
              <w:t xml:space="preserve">Type of review</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4D">
            <w:pPr>
              <w:jc w:val="center"/>
              <w:rPr/>
            </w:pPr>
            <w:r w:rsidDel="00000000" w:rsidR="00000000" w:rsidRPr="00000000">
              <w:rPr>
                <w:rFonts w:ascii="Arial" w:hAnsi="Arial"/>
                <w:b/>
                <w:bCs w:val="1"/>
                <w:color w:val="FFFFFF"/>
                <w:sz w:val="18"/>
                <w:rtl w:val="0"/>
              </w:rPr>
              <w:t xml:space="preserve">Was it allowed?</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4E">
            <w:pPr>
              <w:jc w:val="center"/>
              <w:rPr/>
            </w:pPr>
            <w:r w:rsidDel="00000000" w:rsidR="00000000" w:rsidRPr="00000000">
              <w:rPr>
                <w:rFonts w:ascii="Arial" w:hAnsi="Arial"/>
                <w:b/>
                <w:bCs w:val="1"/>
                <w:color w:val="FFFFFF"/>
                <w:sz w:val="18"/>
                <w:rtl w:val="0"/>
              </w:rPr>
              <w:t xml:space="preserve">Meaning</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w:hAnsi="Arial"/>
                <w:b w:val="1"/>
                <w:bCs w:val="1"/>
                <w:sz w:val="18"/>
                <w:rtl w:val="0"/>
              </w:rPr>
              <w:t xml:space="preserve">Procedural / manner and form review</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w:hAnsi="Arial"/>
                <w:sz w:val="18"/>
                <w:rtl w:val="0"/>
              </w:rPr>
              <w:t xml:space="preserve">Yes, in limited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w:hAnsi="Arial"/>
                <w:sz w:val="18"/>
                <w:rtl w:val="0"/>
              </w:rPr>
              <w:t xml:space="preserve">Courts could check whether Parliament followed entrenched procedural requirements.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w:hAnsi="Arial"/>
                <w:b w:val="1"/>
                <w:bCs w:val="1"/>
                <w:sz w:val="18"/>
                <w:rtl w:val="0"/>
              </w:rPr>
              <w:t xml:space="preserve">Substantive rights-based review</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w:hAnsi="Arial"/>
                <w:sz w:val="18"/>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w:hAnsi="Arial"/>
                <w:sz w:val="18"/>
                <w:rtl w:val="0"/>
              </w:rPr>
              <w:t xml:space="preserve">Courts could not strike down legislation because it violated rights or was unjust.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w:hAnsi="Arial"/>
                <w:b w:val="1"/>
                <w:bCs w:val="1"/>
                <w:sz w:val="18"/>
                <w:rtl w:val="0"/>
              </w:rPr>
              <w:t xml:space="preserve">Review of political motive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w:hAnsi="Arial"/>
                <w:sz w:val="18"/>
                <w:rtl w:val="0"/>
              </w:rPr>
              <w:t xml:space="preserve">Generally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w:hAnsi="Arial"/>
                <w:sz w:val="18"/>
                <w:rtl w:val="0"/>
              </w:rPr>
              <w:t xml:space="preserve">Courts would not ask why Parliament secured a majority if the formal procedure was followed.</w:t>
            </w:r>
          </w:p>
        </w:tc>
      </w:tr>
    </w:tbl>
    <w:p w:rsidR="00000000" w:rsidDel="00000000" w:rsidP="00000000" w:rsidRDefault="00000000" w:rsidRPr="00000000" w14:paraId="00000058">
      <w:pPr>
        <w:spacing w:after="240" w:before="240" w:lineRule="auto"/>
        <w:rPr/>
      </w:pPr>
      <w:r w:rsidDel="00000000" w:rsidR="00000000" w:rsidRPr="00000000">
        <w:rPr>
          <w:rtl w:val="0"/>
        </w:rPr>
        <w:t xml:space="preserve">The revision lecture explains that during apartheid, courts could declare Acts invalid only in a limited procedural sense, and that they could not review legislation based on substance.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30x12ul00ycz" w:id="10"/>
      <w:bookmarkEnd w:id="10"/>
      <w:r w:rsidDel="00000000" w:rsidR="00000000" w:rsidRPr="00000000">
        <w:rPr>
          <w:b/>
          <w:bCs w:val="1"/>
          <w:color w:val="1F4E79"/>
          <w:sz w:val="34"/>
          <w:szCs w:val="34"/>
          <w:rtl w:val="0"/>
        </w:rPr>
        <w:t xml:space="preserve">D. Historical background: entrenched provisions under the 1910 Constitution</w:t>
      </w:r>
    </w:p>
    <w:p>
      <w:pPr>
        <w:shd w:fill="FFF3B0"/>
      </w:pPr>
      <w:r>
        <w:rPr>
          <w:color w:val="1B5E20"/>
        </w:rPr>
        <w:t>Statutory precision: section 152 of the South Africa Act 1909 supplied the amendment mechanism for altering the Act, subject to entrenched procedures. The protected subject matter included provisions such as the Cape franchise protection in section 35 and language equality protection in section 137. In an exam, the safest phrasing is: the South Africa Act contained entrenched provisions that required special manner-and-form procedures.</w:t>
      </w:r>
    </w:p>
    <w:p w:rsidR="00000000" w:rsidDel="00000000" w:rsidP="00000000" w:rsidRDefault="00000000" w:rsidRPr="00000000" w14:paraId="0000005B">
      <w:pPr>
        <w:spacing w:after="240" w:before="240" w:lineRule="auto"/>
        <w:rPr/>
      </w:pPr>
      <w:r w:rsidDel="00000000" w:rsidR="00000000" w:rsidRPr="00000000">
        <w:rPr>
          <w:rtl w:val="0"/>
        </w:rPr>
        <w:t xml:space="preserve">The 1910 constitutional framework contained entrenched provisions. The lecture identifies two important entrenched areas:</w:t>
      </w:r>
    </w:p>
    <w:p w:rsidR="00000000" w:rsidDel="00000000" w:rsidP="00000000" w:rsidRDefault="00000000" w:rsidRPr="00000000" w14:paraId="0000005C">
      <w:pPr>
        <w:numPr>
          <w:ilvl w:val="0"/>
          <w:numId w:val="35"/>
        </w:numPr>
        <w:spacing w:after="0" w:afterAutospacing="0" w:before="240" w:lineRule="auto"/>
        <w:ind w:left="720" w:hanging="360"/>
      </w:pPr>
      <w:r w:rsidDel="00000000" w:rsidR="00000000" w:rsidRPr="00000000">
        <w:rPr>
          <w:b w:val="1"/>
          <w:bCs w:val="1"/>
          <w:rtl w:val="0"/>
        </w:rPr>
        <w:t xml:space="preserve">language provisions</w:t>
      </w:r>
      <w:r w:rsidDel="00000000" w:rsidR="00000000" w:rsidRPr="00000000">
        <w:rPr>
          <w:rtl w:val="0"/>
        </w:rPr>
        <w:t xml:space="preserve">; and</w:t>
      </w:r>
    </w:p>
    <w:p w:rsidR="00000000" w:rsidDel="00000000" w:rsidP="00000000" w:rsidRDefault="00000000" w:rsidRPr="00000000" w14:paraId="0000005D">
      <w:pPr>
        <w:numPr>
          <w:ilvl w:val="0"/>
          <w:numId w:val="35"/>
        </w:numPr>
        <w:spacing w:after="240" w:before="0" w:beforeAutospacing="0" w:lineRule="auto"/>
        <w:ind w:left="720" w:hanging="360"/>
      </w:pPr>
      <w:r w:rsidDel="00000000" w:rsidR="00000000" w:rsidRPr="00000000">
        <w:rPr>
          <w:b w:val="1"/>
          <w:bCs w:val="1"/>
          <w:rtl w:val="0"/>
        </w:rPr>
        <w:t xml:space="preserve">limited voting rights / Cape franchise protections</w:t>
      </w:r>
      <w:r w:rsidDel="00000000" w:rsidR="00000000" w:rsidRPr="00000000">
        <w:rPr>
          <w:rtl w:val="0"/>
        </w:rPr>
        <w:t xml:space="preserve">, especially affecting Coloured voters and other non-white voters on the common roll.</w:t>
      </w:r>
    </w:p>
    <w:p w:rsidR="00000000" w:rsidDel="00000000" w:rsidP="00000000" w:rsidRDefault="00000000" w:rsidRPr="00000000" w14:paraId="0000005E">
      <w:pPr>
        <w:spacing w:after="240" w:before="240" w:lineRule="auto"/>
        <w:rPr/>
      </w:pPr>
      <w:r w:rsidDel="00000000" w:rsidR="00000000" w:rsidRPr="00000000">
        <w:rPr>
          <w:rtl w:val="0"/>
        </w:rPr>
        <w:t xml:space="preserve">To amend an entrenched provision, Parliament had to comply with a special procedure, including a </w:t>
      </w:r>
      <w:r w:rsidDel="00000000" w:rsidR="00000000" w:rsidRPr="00000000">
        <w:rPr>
          <w:b w:val="1"/>
          <w:bCs w:val="1"/>
          <w:rtl w:val="0"/>
        </w:rPr>
        <w:t xml:space="preserve">two-thirds majority</w:t>
      </w:r>
      <w:r w:rsidDel="00000000" w:rsidR="00000000" w:rsidRPr="00000000">
        <w:rPr>
          <w:rtl w:val="0"/>
        </w:rPr>
        <w:t xml:space="preserve">. The constitutional crisis began when Parliament attempted to remove voters from the common roll without following the prescribed procedure.</w:t>
      </w:r>
    </w:p>
    <w:p w:rsidR="00000000" w:rsidDel="00000000" w:rsidP="00000000" w:rsidRDefault="00000000" w:rsidRPr="00000000" w14:paraId="0000005F">
      <w:pPr>
        <w:spacing w:after="240" w:before="240" w:lineRule="auto"/>
        <w:rPr/>
      </w:pPr>
      <w:r w:rsidDel="00000000" w:rsidR="00000000" w:rsidRPr="00000000">
        <w:rPr>
          <w:rtl w:val="0"/>
        </w:rPr>
        <w:t xml:space="preserve">In 1951, Parliament passed the </w:t>
      </w:r>
      <w:r w:rsidDel="00000000" w:rsidR="00000000" w:rsidRPr="00000000">
        <w:rPr>
          <w:b w:val="1"/>
          <w:bCs w:val="1"/>
          <w:rtl w:val="0"/>
        </w:rPr>
        <w:t xml:space="preserve">Separate Representation of Voters Act</w:t>
      </w:r>
      <w:r w:rsidDel="00000000" w:rsidR="00000000" w:rsidRPr="00000000">
        <w:rPr>
          <w:rtl w:val="0"/>
        </w:rPr>
        <w:t xml:space="preserve">. Its purpose was to remove Coloured voters from the common roll and place them on a separate roll. Parliament passed the Act with the Houses sitting separately and by simple majority, rather than complying with the special entrenched procedure.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ojatq33s7v77" w:id="11"/>
      <w:bookmarkEnd w:id="11"/>
      <w:r w:rsidDel="00000000" w:rsidR="00000000" w:rsidRPr="00000000">
        <w:rPr>
          <w:b/>
          <w:bCs w:val="1"/>
          <w:color w:val="1B5E20"/>
          <w:sz w:val="26"/>
          <w:szCs w:val="26"/>
          <w:rtl w:val="0"/>
        </w:rPr>
        <w:t xml:space="preserve">Exam sentence</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The crisis was not simply about voting; it was about whether Parliament could evade entrenched constitutional procedures in order to advance racial disenfranchisement.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before="480" w:lineRule="auto"/>
        <w:rPr>
          <w:b w:val="1"/>
          <w:bCs w:val="1"/>
          <w:sz w:val="46"/>
          <w:szCs w:val="46"/>
        </w:rPr>
      </w:pPr>
      <w:bookmarkStart w:colFirst="0" w:colLast="0" w:name="_p85enkb5nnmx" w:id="12"/>
      <w:bookmarkEnd w:id="12"/>
      <w:r w:rsidDel="00000000" w:rsidR="00000000" w:rsidRPr="00000000">
        <w:rPr>
          <w:b/>
          <w:bCs w:val="1"/>
          <w:color w:val="1F4E79"/>
          <w:sz w:val="46"/>
          <w:szCs w:val="46"/>
          <w:rtl w:val="0"/>
        </w:rPr>
        <w:t xml:space="preserve">E. Case 1: Harris I</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y2a13iuds1p1" w:id="13"/>
      <w:bookmarkEnd w:id="13"/>
      <w:r w:rsidDel="00000000" w:rsidR="00000000" w:rsidRPr="00000000">
        <w:rPr>
          <w:b/>
          <w:bCs w:val="1"/>
          <w:color w:val="1B5E20"/>
          <w:sz w:val="34"/>
          <w:szCs w:val="34"/>
          <w:rtl w:val="0"/>
        </w:rPr>
        <w:t xml:space="preserve">Facts</w:t>
      </w:r>
    </w:p>
    <w:p w:rsidR="00000000" w:rsidDel="00000000" w:rsidP="00000000" w:rsidRDefault="00000000" w:rsidRPr="00000000" w14:paraId="00000065">
      <w:pPr>
        <w:spacing w:after="240" w:before="240" w:lineRule="auto"/>
        <w:rPr/>
      </w:pPr>
      <w:r w:rsidDel="00000000" w:rsidR="00000000" w:rsidRPr="00000000">
        <w:rPr>
          <w:rtl w:val="0"/>
        </w:rPr>
        <w:t xml:space="preserve">In </w:t>
      </w:r>
      <w:r w:rsidDel="00000000" w:rsidR="00000000" w:rsidRPr="00000000">
        <w:rPr>
          <w:b w:val="1"/>
          <w:bCs w:val="1"/>
          <w:rtl w:val="0"/>
        </w:rPr>
        <w:t xml:space="preserve">Harris v Minister of the Interior</w:t>
      </w:r>
      <w:r w:rsidDel="00000000" w:rsidR="00000000" w:rsidRPr="00000000">
        <w:rPr>
          <w:rtl w:val="0"/>
        </w:rPr>
        <w:t xml:space="preserve"> — usually called </w:t>
      </w:r>
      <w:r w:rsidDel="00000000" w:rsidR="00000000" w:rsidRPr="00000000">
        <w:rPr>
          <w:b w:val="1"/>
          <w:bCs w:val="1"/>
          <w:rtl w:val="0"/>
        </w:rPr>
        <w:t xml:space="preserve">Harris I</w:t>
      </w:r>
      <w:r w:rsidDel="00000000" w:rsidR="00000000" w:rsidRPr="00000000">
        <w:rPr>
          <w:rtl w:val="0"/>
        </w:rPr>
        <w:t xml:space="preserve"> in the lectures — Parliament had passed the </w:t>
      </w:r>
      <w:r w:rsidDel="00000000" w:rsidR="00000000" w:rsidRPr="00000000">
        <w:rPr>
          <w:b w:val="1"/>
          <w:bCs w:val="1"/>
          <w:rtl w:val="0"/>
        </w:rPr>
        <w:t xml:space="preserve">Separate Representation of Voters Act 1951</w:t>
      </w:r>
      <w:r w:rsidDel="00000000" w:rsidR="00000000" w:rsidRPr="00000000">
        <w:rPr>
          <w:rtl w:val="0"/>
        </w:rPr>
        <w:t xml:space="preserve"> to remove voters, especially Coloured voters in the Cape, from the common roll. Parliament did not comply with the special entrenched amendment procedure required by the 1910 constitutional framework.</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cbrc9jkane8a" w:id="14"/>
      <w:bookmarkEnd w:id="14"/>
      <w:r w:rsidDel="00000000" w:rsidR="00000000" w:rsidRPr="00000000">
        <w:rPr>
          <w:b/>
          <w:bCs w:val="1"/>
          <w:color w:val="1B5E20"/>
          <w:sz w:val="34"/>
          <w:szCs w:val="34"/>
          <w:rtl w:val="0"/>
        </w:rPr>
        <w:t xml:space="preserve">Issue</w:t>
      </w:r>
    </w:p>
    <w:p w:rsidR="00000000" w:rsidDel="00000000" w:rsidP="00000000" w:rsidRDefault="00000000" w:rsidRPr="00000000" w14:paraId="00000067">
      <w:pPr>
        <w:spacing w:after="240" w:before="240" w:lineRule="auto"/>
        <w:rPr/>
      </w:pPr>
      <w:r w:rsidDel="00000000" w:rsidR="00000000" w:rsidRPr="00000000">
        <w:rPr>
          <w:rtl w:val="0"/>
        </w:rPr>
        <w:t xml:space="preserve">Could Parliament validly remove voters from the common roll </w:t>
      </w:r>
      <w:r w:rsidDel="00000000" w:rsidR="00000000" w:rsidRPr="00000000">
        <w:rPr>
          <w:b w:val="1"/>
          <w:bCs w:val="1"/>
          <w:rtl w:val="0"/>
        </w:rPr>
        <w:t xml:space="preserve">without complying with the entrenched “manner and form” amendment procedure</w:t>
      </w:r>
      <w:r w:rsidDel="00000000" w:rsidR="00000000" w:rsidRPr="00000000">
        <w:rPr>
          <w:rtl w:val="0"/>
        </w:rPr>
        <w:t xml:space="preserv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e5ik74e5xb8b" w:id="15"/>
      <w:bookmarkEnd w:id="15"/>
      <w:r w:rsidDel="00000000" w:rsidR="00000000" w:rsidRPr="00000000">
        <w:rPr>
          <w:b/>
          <w:bCs w:val="1"/>
          <w:color w:val="1B5E20"/>
          <w:sz w:val="34"/>
          <w:szCs w:val="34"/>
          <w:rtl w:val="0"/>
        </w:rPr>
        <w:t xml:space="preserve">Court reasoning</w:t>
      </w:r>
    </w:p>
    <w:p w:rsidR="00000000" w:rsidDel="00000000" w:rsidP="00000000" w:rsidRDefault="00000000" w:rsidRPr="00000000" w14:paraId="00000069">
      <w:pPr>
        <w:spacing w:after="240" w:before="240" w:lineRule="auto"/>
        <w:rPr/>
      </w:pPr>
      <w:r w:rsidDel="00000000" w:rsidR="00000000" w:rsidRPr="00000000">
        <w:rPr>
          <w:rtl w:val="0"/>
        </w:rPr>
        <w:t xml:space="preserve">The Appellate Division said no. Even under parliamentary sovereignty, Parliament had to follow the procedural requirements laid down in the Constitution when amending entrenched provisions. The court was not saying that the Act was invalid because racial disenfranchisement was substantively unjust. Rather, it was saying that Parliament had failed to comply with the required procedure.</w:t>
      </w:r>
    </w:p>
    <w:p w:rsidR="00000000" w:rsidDel="00000000" w:rsidP="00000000" w:rsidRDefault="00000000" w:rsidRPr="00000000" w14:paraId="0000006A">
      <w:pPr>
        <w:spacing w:after="240" w:before="240" w:lineRule="auto"/>
        <w:rPr/>
      </w:pPr>
      <w:r w:rsidDel="00000000" w:rsidR="00000000" w:rsidRPr="00000000">
        <w:rPr>
          <w:rtl w:val="0"/>
        </w:rPr>
        <w:t xml:space="preserve">The revision lecture states that the Appellate Division held Parliament had to follow the “manner and form” requirements, and that the Act was declared invalid because the prescribed procedure had not been followed.</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7ld51q8swmph" w:id="16"/>
      <w:bookmarkEnd w:id="16"/>
      <w:r w:rsidDel="00000000" w:rsidR="00000000" w:rsidRPr="00000000">
        <w:rPr>
          <w:b/>
          <w:bCs w:val="1"/>
          <w:color w:val="1B5E20"/>
          <w:sz w:val="34"/>
          <w:szCs w:val="34"/>
          <w:rtl w:val="0"/>
        </w:rPr>
        <w:t xml:space="preserve">Judgment</w:t>
      </w:r>
    </w:p>
    <w:p w:rsidR="00000000" w:rsidDel="00000000" w:rsidP="00000000" w:rsidRDefault="00000000" w:rsidRPr="00000000" w14:paraId="0000006C">
      <w:pPr>
        <w:spacing w:after="240" w:before="240" w:lineRule="auto"/>
        <w:rPr/>
      </w:pPr>
      <w:r w:rsidDel="00000000" w:rsidR="00000000" w:rsidRPr="00000000">
        <w:rPr>
          <w:rtl w:val="0"/>
        </w:rPr>
        <w:t xml:space="preserve">The Act was declared invalid.</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es64fxw7ma2" w:id="17"/>
      <w:bookmarkEnd w:id="17"/>
      <w:r w:rsidDel="00000000" w:rsidR="00000000" w:rsidRPr="00000000">
        <w:rPr>
          <w:b/>
          <w:bCs w:val="1"/>
          <w:color w:val="1B5E20"/>
          <w:sz w:val="34"/>
          <w:szCs w:val="34"/>
          <w:rtl w:val="0"/>
        </w:rPr>
        <w:t xml:space="preserve">Constitutional significance</w:t>
      </w:r>
    </w:p>
    <w:p w:rsidR="00000000" w:rsidDel="00000000" w:rsidP="00000000" w:rsidRDefault="00000000" w:rsidRPr="00000000" w14:paraId="0000006E">
      <w:pPr>
        <w:spacing w:after="240" w:before="240" w:lineRule="auto"/>
        <w:rPr/>
      </w:pPr>
      <w:r w:rsidDel="00000000" w:rsidR="00000000" w:rsidRPr="00000000">
        <w:rPr>
          <w:rtl w:val="0"/>
        </w:rPr>
        <w:t xml:space="preserve">Harris I is important because it shows that courts were not completely powerless. They could enforce procedural limits on Parliament where the Constitution required a specific procedure. The lecture says Harris I recognised that procedural limits on Parliament were enforceable by courts and confirmed the idea of “manner and form” limitations.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7qljfju5r8ss" w:id="18"/>
      <w:bookmarkEnd w:id="18"/>
      <w:r w:rsidDel="00000000" w:rsidR="00000000" w:rsidRPr="00000000">
        <w:rPr>
          <w:b/>
          <w:bCs w:val="1"/>
          <w:color w:val="1B5E20"/>
          <w:sz w:val="34"/>
          <w:szCs w:val="34"/>
          <w:rtl w:val="0"/>
        </w:rPr>
        <w:t xml:space="preserve">Exam use</w:t>
      </w:r>
    </w:p>
    <w:p w:rsidR="00000000" w:rsidDel="00000000" w:rsidP="00000000" w:rsidRDefault="00000000" w:rsidRPr="00000000" w14:paraId="00000070">
      <w:pPr>
        <w:spacing w:after="240" w:before="240" w:lineRule="auto"/>
        <w:rPr/>
      </w:pPr>
      <w:r w:rsidDel="00000000" w:rsidR="00000000" w:rsidRPr="00000000">
        <w:rPr>
          <w:rtl w:val="0"/>
        </w:rPr>
        <w:t xml:space="preserve">Use Harris I for:</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rtl w:val="0"/>
        </w:rPr>
        <w:t xml:space="preserve">limited judicial review;</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manner and form requirements;</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entrenched provisions;</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procedural invalidity;</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rtl w:val="0"/>
        </w:rPr>
        <w:t xml:space="preserve">the beginning of the constitutional crisis.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73157l4u35hd" w:id="19"/>
      <w:bookmarkEnd w:id="19"/>
      <w:r w:rsidDel="00000000" w:rsidR="00000000" w:rsidRPr="00000000">
        <w:rPr>
          <w:b/>
          <w:bCs w:val="1"/>
          <w:color w:val="1B5E20"/>
          <w:sz w:val="26"/>
          <w:szCs w:val="26"/>
          <w:rtl w:val="0"/>
        </w:rPr>
        <w:t xml:space="preserve">One-sentence case memory</w:t>
      </w:r>
    </w:p>
    <w:p w:rsidR="00000000" w:rsidDel="00000000" w:rsidP="00000000" w:rsidRDefault="00000000" w:rsidRPr="00000000" w14:paraId="00000077">
      <w:pPr>
        <w:spacing w:after="240" w:before="240" w:lineRule="auto"/>
        <w:ind w:left="600" w:right="600" w:firstLine="0"/>
        <w:rPr>
          <w:b w:val="1"/>
          <w:bCs w:val="1"/>
        </w:rPr>
      </w:pPr>
      <w:r w:rsidDel="00000000" w:rsidR="00000000" w:rsidRPr="00000000">
        <w:rPr>
          <w:b w:val="1"/>
          <w:bCs w:val="1"/>
          <w:rtl w:val="0"/>
        </w:rPr>
        <w:t xml:space="preserve">Harris I = Parliament must follow entrenched constitutional procedure; courts could enforce manner and form limits, but not substantive rights.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before="480" w:lineRule="auto"/>
        <w:rPr>
          <w:b w:val="1"/>
          <w:bCs w:val="1"/>
          <w:sz w:val="46"/>
          <w:szCs w:val="46"/>
        </w:rPr>
      </w:pPr>
      <w:bookmarkStart w:colFirst="0" w:colLast="0" w:name="_oe5x596rbnn8" w:id="20"/>
      <w:bookmarkEnd w:id="20"/>
      <w:r w:rsidDel="00000000" w:rsidR="00000000" w:rsidRPr="00000000">
        <w:rPr>
          <w:b/>
          <w:bCs w:val="1"/>
          <w:color w:val="1F4E79"/>
          <w:sz w:val="46"/>
          <w:szCs w:val="46"/>
          <w:rtl w:val="0"/>
        </w:rPr>
        <w:t xml:space="preserve">F. Case 2: Harris II</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8n8i1etdkw8i" w:id="21"/>
      <w:bookmarkEnd w:id="21"/>
      <w:r w:rsidDel="00000000" w:rsidR="00000000" w:rsidRPr="00000000">
        <w:rPr>
          <w:b/>
          <w:bCs w:val="1"/>
          <w:color w:val="1B5E20"/>
          <w:sz w:val="34"/>
          <w:szCs w:val="34"/>
          <w:rtl w:val="0"/>
        </w:rPr>
        <w:t xml:space="preserve">Facts</w:t>
      </w:r>
    </w:p>
    <w:p w:rsidR="00000000" w:rsidDel="00000000" w:rsidP="00000000" w:rsidRDefault="00000000" w:rsidRPr="00000000" w14:paraId="0000007B">
      <w:pPr>
        <w:spacing w:after="240" w:before="240" w:lineRule="auto"/>
        <w:rPr/>
      </w:pPr>
      <w:r w:rsidDel="00000000" w:rsidR="00000000" w:rsidRPr="00000000">
        <w:rPr>
          <w:rtl w:val="0"/>
        </w:rPr>
        <w:t xml:space="preserve">After losing in Harris I, the government refused to accept defeat. Parliament passed the </w:t>
      </w:r>
      <w:r w:rsidDel="00000000" w:rsidR="00000000" w:rsidRPr="00000000">
        <w:rPr>
          <w:b w:val="1"/>
          <w:bCs w:val="1"/>
          <w:rtl w:val="0"/>
        </w:rPr>
        <w:t xml:space="preserve">High Court of Parliament Act 35 of 1952</w:t>
      </w:r>
      <w:r w:rsidDel="00000000" w:rsidR="00000000" w:rsidRPr="00000000">
        <w:rPr>
          <w:rtl w:val="0"/>
        </w:rPr>
        <w:t xml:space="preserve">. This Act created a body made up of Members of Parliament and gave it the power to review and overturn decisions of the Appellate Division. In effect, Parliament tried to make itself the final court of appeal in constitutional matters.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6bhjv5wgtqfp" w:id="22"/>
      <w:bookmarkEnd w:id="22"/>
      <w:r w:rsidDel="00000000" w:rsidR="00000000" w:rsidRPr="00000000">
        <w:rPr>
          <w:b/>
          <w:bCs w:val="1"/>
          <w:color w:val="1B5E20"/>
          <w:sz w:val="34"/>
          <w:szCs w:val="34"/>
          <w:rtl w:val="0"/>
        </w:rPr>
        <w:t xml:space="preserve">Issue</w:t>
      </w:r>
    </w:p>
    <w:p w:rsidR="00000000" w:rsidDel="00000000" w:rsidP="00000000" w:rsidRDefault="00000000" w:rsidRPr="00000000" w14:paraId="0000007D">
      <w:pPr>
        <w:spacing w:after="240" w:before="240" w:lineRule="auto"/>
        <w:rPr/>
      </w:pPr>
      <w:r w:rsidDel="00000000" w:rsidR="00000000" w:rsidRPr="00000000">
        <w:rPr>
          <w:rtl w:val="0"/>
        </w:rPr>
        <w:t xml:space="preserve">Could Parliament create a parliamentary body that functioned like a court and could overturn judgments of the Appellate Division?</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aijdlaragxf2" w:id="23"/>
      <w:bookmarkEnd w:id="23"/>
      <w:r w:rsidDel="00000000" w:rsidR="00000000" w:rsidRPr="00000000">
        <w:rPr>
          <w:b/>
          <w:bCs w:val="1"/>
          <w:color w:val="1B5E20"/>
          <w:sz w:val="34"/>
          <w:szCs w:val="34"/>
          <w:rtl w:val="0"/>
        </w:rPr>
        <w:t xml:space="preserve">Court reasoning</w:t>
      </w:r>
    </w:p>
    <w:p w:rsidR="00000000" w:rsidDel="00000000" w:rsidP="00000000" w:rsidRDefault="00000000" w:rsidRPr="00000000" w14:paraId="0000007F">
      <w:pPr>
        <w:spacing w:after="240" w:before="240" w:lineRule="auto"/>
        <w:rPr/>
      </w:pPr>
      <w:r>
        <w:t>The Appellate Division held that Parliament could not do this. The issue was not that Parliament could never regulate courts, but that it could not create an artificial parliamentary body outside the constitutional framework to function as a court of appeal over Appellate Division judgments or to override judicial decisions. This protected a limited boundary between legislative and judicial authority, even under the old order.</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gq0gte4fsg" w:id="24"/>
      <w:bookmarkEnd w:id="24"/>
      <w:r w:rsidDel="00000000" w:rsidR="00000000" w:rsidRPr="00000000">
        <w:rPr>
          <w:b/>
          <w:bCs w:val="1"/>
          <w:color w:val="1B5E20"/>
          <w:sz w:val="34"/>
          <w:szCs w:val="34"/>
          <w:rtl w:val="0"/>
        </w:rPr>
        <w:t xml:space="preserve">Judgment</w:t>
      </w:r>
    </w:p>
    <w:p w:rsidR="00000000" w:rsidDel="00000000" w:rsidP="00000000" w:rsidRDefault="00000000" w:rsidRPr="00000000" w14:paraId="00000081">
      <w:pPr>
        <w:spacing w:after="240" w:before="240" w:lineRule="auto"/>
        <w:rPr/>
      </w:pPr>
      <w:r w:rsidDel="00000000" w:rsidR="00000000" w:rsidRPr="00000000">
        <w:rPr>
          <w:rtl w:val="0"/>
        </w:rPr>
        <w:t xml:space="preserve">The </w:t>
      </w:r>
      <w:r w:rsidDel="00000000" w:rsidR="00000000" w:rsidRPr="00000000">
        <w:rPr>
          <w:b w:val="1"/>
          <w:bCs w:val="1"/>
          <w:rtl w:val="0"/>
        </w:rPr>
        <w:t xml:space="preserve">High Court of Parliament Act</w:t>
      </w:r>
      <w:r w:rsidDel="00000000" w:rsidR="00000000" w:rsidRPr="00000000">
        <w:rPr>
          <w:rtl w:val="0"/>
        </w:rPr>
        <w:t xml:space="preserve"> was declared invalid.</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b7tnhkq5bou7" w:id="25"/>
      <w:bookmarkEnd w:id="25"/>
      <w:r w:rsidDel="00000000" w:rsidR="00000000" w:rsidRPr="00000000">
        <w:rPr>
          <w:b/>
          <w:bCs w:val="1"/>
          <w:color w:val="1B5E20"/>
          <w:sz w:val="34"/>
          <w:szCs w:val="34"/>
          <w:rtl w:val="0"/>
        </w:rPr>
        <w:t xml:space="preserve">Constitutional significance</w:t>
      </w:r>
    </w:p>
    <w:p w:rsidR="00000000" w:rsidDel="00000000" w:rsidP="00000000" w:rsidRDefault="00000000" w:rsidRPr="00000000" w14:paraId="00000083">
      <w:pPr>
        <w:spacing w:after="240" w:before="240" w:lineRule="auto"/>
        <w:rPr/>
      </w:pPr>
      <w:r w:rsidDel="00000000" w:rsidR="00000000" w:rsidRPr="00000000">
        <w:rPr>
          <w:rtl w:val="0"/>
        </w:rPr>
        <w:t xml:space="preserve">Harris II is important because it asserted a limited form of judicial independence and separation of powers under the old order. It did not create modern constitutional supremacy, but it did show that Parliament could not openly collapse the distinction between Parliament and the courts.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df6rmosz8pum" w:id="26"/>
      <w:bookmarkEnd w:id="26"/>
      <w:r w:rsidDel="00000000" w:rsidR="00000000" w:rsidRPr="00000000">
        <w:rPr>
          <w:b/>
          <w:bCs w:val="1"/>
          <w:color w:val="1B5E20"/>
          <w:sz w:val="34"/>
          <w:szCs w:val="34"/>
          <w:rtl w:val="0"/>
        </w:rPr>
        <w:t xml:space="preserve">Exam use</w:t>
      </w:r>
    </w:p>
    <w:p w:rsidR="00000000" w:rsidDel="00000000" w:rsidP="00000000" w:rsidRDefault="00000000" w:rsidRPr="00000000" w14:paraId="00000085">
      <w:pPr>
        <w:spacing w:after="240" w:before="240" w:lineRule="auto"/>
        <w:rPr/>
      </w:pPr>
      <w:r w:rsidDel="00000000" w:rsidR="00000000" w:rsidRPr="00000000">
        <w:rPr>
          <w:rtl w:val="0"/>
        </w:rPr>
        <w:t xml:space="preserve">Use Harris II for:</w:t>
      </w:r>
    </w:p>
    <w:p w:rsidR="00000000" w:rsidDel="00000000" w:rsidP="00000000" w:rsidRDefault="00000000" w:rsidRPr="00000000" w14:paraId="00000086">
      <w:pPr>
        <w:numPr>
          <w:ilvl w:val="0"/>
          <w:numId w:val="28"/>
        </w:numPr>
        <w:spacing w:after="0" w:afterAutospacing="0" w:before="240" w:lineRule="auto"/>
        <w:ind w:left="720" w:hanging="360"/>
      </w:pPr>
      <w:r w:rsidDel="00000000" w:rsidR="00000000" w:rsidRPr="00000000">
        <w:rPr>
          <w:rtl w:val="0"/>
        </w:rPr>
        <w:t xml:space="preserve">High Court of Parliament Act;</w:t>
      </w:r>
    </w:p>
    <w:p w:rsidR="00000000" w:rsidDel="00000000" w:rsidP="00000000" w:rsidRDefault="00000000" w:rsidRPr="00000000" w14:paraId="00000087">
      <w:pPr>
        <w:numPr>
          <w:ilvl w:val="0"/>
          <w:numId w:val="28"/>
        </w:numPr>
        <w:spacing w:after="0" w:afterAutospacing="0" w:before="0" w:beforeAutospacing="0" w:lineRule="auto"/>
        <w:ind w:left="720" w:hanging="360"/>
      </w:pPr>
      <w:r w:rsidDel="00000000" w:rsidR="00000000" w:rsidRPr="00000000">
        <w:rPr>
          <w:rtl w:val="0"/>
        </w:rPr>
        <w:t xml:space="preserve">separation of powers;</w:t>
      </w:r>
    </w:p>
    <w:p w:rsidR="00000000" w:rsidDel="00000000" w:rsidP="00000000" w:rsidRDefault="00000000" w:rsidRPr="00000000" w14:paraId="00000088">
      <w:pPr>
        <w:numPr>
          <w:ilvl w:val="0"/>
          <w:numId w:val="28"/>
        </w:numPr>
        <w:spacing w:after="0" w:afterAutospacing="0" w:before="0" w:beforeAutospacing="0" w:lineRule="auto"/>
        <w:ind w:left="720" w:hanging="360"/>
      </w:pPr>
      <w:r w:rsidDel="00000000" w:rsidR="00000000" w:rsidRPr="00000000">
        <w:rPr>
          <w:rtl w:val="0"/>
        </w:rPr>
        <w:t xml:space="preserve">judicial independence;</w:t>
      </w:r>
    </w:p>
    <w:p w:rsidR="00000000" w:rsidDel="00000000" w:rsidP="00000000" w:rsidRDefault="00000000" w:rsidRPr="00000000" w14:paraId="00000089">
      <w:pPr>
        <w:numPr>
          <w:ilvl w:val="0"/>
          <w:numId w:val="28"/>
        </w:numPr>
        <w:spacing w:after="0" w:afterAutospacing="0" w:before="0" w:beforeAutospacing="0" w:lineRule="auto"/>
        <w:ind w:left="720" w:hanging="360"/>
      </w:pPr>
      <w:r w:rsidDel="00000000" w:rsidR="00000000" w:rsidRPr="00000000">
        <w:rPr>
          <w:rtl w:val="0"/>
        </w:rPr>
        <w:t xml:space="preserve">Parliament cannot turn itself into a court;</w:t>
      </w:r>
    </w:p>
    <w:p w:rsidR="00000000" w:rsidDel="00000000" w:rsidP="00000000" w:rsidRDefault="00000000" w:rsidRPr="00000000" w14:paraId="0000008A">
      <w:pPr>
        <w:numPr>
          <w:ilvl w:val="0"/>
          <w:numId w:val="28"/>
        </w:numPr>
        <w:spacing w:after="240" w:before="0" w:beforeAutospacing="0" w:lineRule="auto"/>
        <w:ind w:left="720" w:hanging="360"/>
      </w:pPr>
      <w:r w:rsidDel="00000000" w:rsidR="00000000" w:rsidRPr="00000000">
        <w:rPr>
          <w:rtl w:val="0"/>
        </w:rPr>
        <w:t xml:space="preserve">distinction from Collins.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evmuf2t4ofoe" w:id="27"/>
      <w:bookmarkEnd w:id="27"/>
      <w:r w:rsidDel="00000000" w:rsidR="00000000" w:rsidRPr="00000000">
        <w:rPr>
          <w:b/>
          <w:bCs w:val="1"/>
          <w:color w:val="1B5E20"/>
          <w:sz w:val="26"/>
          <w:szCs w:val="26"/>
          <w:rtl w:val="0"/>
        </w:rPr>
        <w:t xml:space="preserve">One-sentence case memory</w:t>
      </w:r>
    </w:p>
    <w:p w:rsidR="00000000" w:rsidDel="00000000" w:rsidP="00000000" w:rsidRDefault="00000000" w:rsidRPr="00000000" w14:paraId="0000008C">
      <w:pPr>
        <w:spacing w:after="240" w:before="240" w:lineRule="auto"/>
        <w:ind w:left="600" w:right="600" w:firstLine="0"/>
        <w:rPr>
          <w:b w:val="1"/>
          <w:bCs w:val="1"/>
        </w:rPr>
      </w:pPr>
      <w:r>
        <w:t>Harris II = Parliament cannot create an artificial parliamentary court to overturn judicial decisions.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before="480" w:lineRule="auto"/>
        <w:rPr>
          <w:b w:val="1"/>
          <w:bCs w:val="1"/>
          <w:sz w:val="46"/>
          <w:szCs w:val="46"/>
        </w:rPr>
      </w:pPr>
      <w:bookmarkStart w:colFirst="0" w:colLast="0" w:name="_uxutwxm1mftu" w:id="28"/>
      <w:bookmarkEnd w:id="28"/>
      <w:r w:rsidDel="00000000" w:rsidR="00000000" w:rsidRPr="00000000">
        <w:rPr>
          <w:b/>
          <w:bCs w:val="1"/>
          <w:color w:val="1F4E79"/>
          <w:sz w:val="46"/>
          <w:szCs w:val="46"/>
          <w:rtl w:val="0"/>
        </w:rPr>
        <w:t xml:space="preserve">G. Case 3: Collins v Minister of the Interior</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ybr1pep2tfis" w:id="29"/>
      <w:bookmarkEnd w:id="29"/>
      <w:r w:rsidDel="00000000" w:rsidR="00000000" w:rsidRPr="00000000">
        <w:rPr>
          <w:b/>
          <w:bCs w:val="1"/>
          <w:color w:val="1B5E20"/>
          <w:sz w:val="34"/>
          <w:szCs w:val="34"/>
          <w:rtl w:val="0"/>
        </w:rPr>
        <w:t xml:space="preserve">Facts</w:t>
      </w:r>
    </w:p>
    <w:p w:rsidR="00000000" w:rsidDel="00000000" w:rsidP="00000000" w:rsidRDefault="00000000" w:rsidRPr="00000000" w14:paraId="00000090">
      <w:pPr>
        <w:spacing w:after="240" w:before="240" w:lineRule="auto"/>
        <w:rPr/>
      </w:pPr>
      <w:r w:rsidDel="00000000" w:rsidR="00000000" w:rsidRPr="00000000">
        <w:rPr>
          <w:rtl w:val="0"/>
        </w:rPr>
        <w:t xml:space="preserve">Collins involved a different strategy from Harris II. Instead of trying to turn Parliament into a court, the government expanded the Senate to obtain the required majority and then passed the amendment through a joint sitting. The case challenged the validity of this change, arguing that Parliament had manipulated its own composition to secure the constitutional majority.</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5u65l4kehzlt" w:id="30"/>
      <w:bookmarkEnd w:id="30"/>
      <w:r w:rsidDel="00000000" w:rsidR="00000000" w:rsidRPr="00000000">
        <w:rPr>
          <w:b/>
          <w:bCs w:val="1"/>
          <w:color w:val="1B5E20"/>
          <w:sz w:val="34"/>
          <w:szCs w:val="34"/>
          <w:rtl w:val="0"/>
        </w:rPr>
        <w:t xml:space="preserve">Issue</w:t>
      </w:r>
    </w:p>
    <w:p w:rsidR="00000000" w:rsidDel="00000000" w:rsidP="00000000" w:rsidRDefault="00000000" w:rsidRPr="00000000" w14:paraId="00000092">
      <w:pPr>
        <w:spacing w:after="240" w:before="240" w:lineRule="auto"/>
        <w:rPr/>
      </w:pPr>
      <w:r w:rsidDel="00000000" w:rsidR="00000000" w:rsidRPr="00000000">
        <w:rPr>
          <w:rtl w:val="0"/>
        </w:rPr>
        <w:t xml:space="preserve">Could the court invalidate the Senate changes and constitutional amendments because Parliament had manipulated the Senate to achieve the required majority?</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3wl04uoue1u" w:id="31"/>
      <w:bookmarkEnd w:id="31"/>
      <w:r w:rsidDel="00000000" w:rsidR="00000000" w:rsidRPr="00000000">
        <w:rPr>
          <w:b/>
          <w:bCs w:val="1"/>
          <w:color w:val="1B5E20"/>
          <w:sz w:val="34"/>
          <w:szCs w:val="34"/>
          <w:rtl w:val="0"/>
        </w:rPr>
        <w:t xml:space="preserve">Court reasoning</w:t>
      </w:r>
    </w:p>
    <w:p w:rsidR="00000000" w:rsidDel="00000000" w:rsidP="00000000" w:rsidRDefault="00000000" w:rsidRPr="00000000" w14:paraId="00000094">
      <w:pPr>
        <w:spacing w:after="240" w:before="240" w:lineRule="auto"/>
        <w:rPr/>
      </w:pPr>
      <w:r>
        <w:t>The Appellate Division upheld the validity of the Senate Act and related constitutional amendments. Its reasoning was strictly formal: Parliament had technically complied with the required manner-and-form procedure by using a joint sitting and securing the necessary two-thirds majority, even though that majority had been achieved through Senate enlargement. Once those formal steps were satisfied, the Court refused to examine political motive or substantive injustice.</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ljwuq49bqzsu" w:id="32"/>
      <w:bookmarkEnd w:id="32"/>
      <w:r w:rsidDel="00000000" w:rsidR="00000000" w:rsidRPr="00000000">
        <w:rPr>
          <w:b/>
          <w:bCs w:val="1"/>
          <w:color w:val="1B5E20"/>
          <w:sz w:val="34"/>
          <w:szCs w:val="34"/>
          <w:rtl w:val="0"/>
        </w:rPr>
        <w:t xml:space="preserve">Judgment</w:t>
      </w:r>
    </w:p>
    <w:p w:rsidR="00000000" w:rsidDel="00000000" w:rsidP="00000000" w:rsidRDefault="00000000" w:rsidRPr="00000000" w14:paraId="00000096">
      <w:pPr>
        <w:spacing w:after="240" w:before="240" w:lineRule="auto"/>
        <w:rPr/>
      </w:pPr>
      <w:r w:rsidDel="00000000" w:rsidR="00000000" w:rsidRPr="00000000">
        <w:rPr>
          <w:rtl w:val="0"/>
        </w:rPr>
        <w:t xml:space="preserve">The court upheld the legislation and amendments.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wocz4o72me1e" w:id="33"/>
      <w:bookmarkEnd w:id="33"/>
      <w:r w:rsidDel="00000000" w:rsidR="00000000" w:rsidRPr="00000000">
        <w:rPr>
          <w:b/>
          <w:bCs w:val="1"/>
          <w:color w:val="1B5E20"/>
          <w:sz w:val="34"/>
          <w:szCs w:val="34"/>
          <w:rtl w:val="0"/>
        </w:rPr>
        <w:t xml:space="preserve">Constitutional significance</w:t>
      </w:r>
    </w:p>
    <w:p w:rsidR="00000000" w:rsidDel="00000000" w:rsidP="00000000" w:rsidRDefault="00000000" w:rsidRPr="00000000" w14:paraId="00000098">
      <w:pPr>
        <w:spacing w:after="240" w:before="240" w:lineRule="auto"/>
        <w:rPr/>
      </w:pPr>
      <w:r>
        <w:t>Collins is crucial because it shows the ultimate weakness of manner-and-form review under parliamentary sovereignty. Procedural review could delay constitutional abuse, but it could not prevent it once Parliament mastered the formal procedural steps. If Parliament followed the required procedure, courts could not examine the substance of the law, the political motive behind it or its racially oppressive impact.</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qsf31v57obyz" w:id="34"/>
      <w:bookmarkEnd w:id="34"/>
      <w:r w:rsidDel="00000000" w:rsidR="00000000" w:rsidRPr="00000000">
        <w:rPr>
          <w:b/>
          <w:bCs w:val="1"/>
          <w:color w:val="1B5E20"/>
          <w:sz w:val="34"/>
          <w:szCs w:val="34"/>
          <w:rtl w:val="0"/>
        </w:rPr>
        <w:t xml:space="preserve">Exam use</w:t>
      </w:r>
    </w:p>
    <w:p w:rsidR="00000000" w:rsidDel="00000000" w:rsidP="00000000" w:rsidRDefault="00000000" w:rsidRPr="00000000" w14:paraId="0000009A">
      <w:pPr>
        <w:spacing w:after="240" w:before="240" w:lineRule="auto"/>
        <w:rPr/>
      </w:pPr>
      <w:r w:rsidDel="00000000" w:rsidR="00000000" w:rsidRPr="00000000">
        <w:rPr>
          <w:rtl w:val="0"/>
        </w:rPr>
        <w:t xml:space="preserve">Use Collins for:</w:t>
      </w:r>
    </w:p>
    <w:p w:rsidR="00000000" w:rsidDel="00000000" w:rsidP="00000000" w:rsidRDefault="00000000" w:rsidRPr="00000000" w14:paraId="0000009B">
      <w:pPr>
        <w:numPr>
          <w:ilvl w:val="0"/>
          <w:numId w:val="16"/>
        </w:numPr>
        <w:spacing w:after="0" w:afterAutospacing="0" w:before="240" w:lineRule="auto"/>
        <w:ind w:left="720" w:hanging="360"/>
      </w:pPr>
      <w:r w:rsidDel="00000000" w:rsidR="00000000" w:rsidRPr="00000000">
        <w:rPr>
          <w:rtl w:val="0"/>
        </w:rPr>
        <w:t xml:space="preserve">limits of judicial review;</w:t>
      </w:r>
    </w:p>
    <w:p w:rsidR="00000000" w:rsidDel="00000000" w:rsidP="00000000" w:rsidRDefault="00000000" w:rsidRPr="00000000" w14:paraId="0000009C">
      <w:pPr>
        <w:numPr>
          <w:ilvl w:val="0"/>
          <w:numId w:val="16"/>
        </w:numPr>
        <w:spacing w:after="0" w:afterAutospacing="0" w:before="0" w:beforeAutospacing="0" w:lineRule="auto"/>
        <w:ind w:left="720" w:hanging="360"/>
      </w:pPr>
      <w:r w:rsidDel="00000000" w:rsidR="00000000" w:rsidRPr="00000000">
        <w:rPr>
          <w:rtl w:val="0"/>
        </w:rPr>
        <w:t xml:space="preserve">procedural compliance;</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rtl w:val="0"/>
        </w:rPr>
        <w:t xml:space="preserve">no inquiry into political motive;</w:t>
      </w:r>
    </w:p>
    <w:p w:rsidR="00000000" w:rsidDel="00000000" w:rsidP="00000000" w:rsidRDefault="00000000" w:rsidRPr="00000000" w14:paraId="0000009E">
      <w:pPr>
        <w:numPr>
          <w:ilvl w:val="0"/>
          <w:numId w:val="16"/>
        </w:numPr>
        <w:spacing w:after="0" w:afterAutospacing="0" w:before="0" w:beforeAutospacing="0" w:lineRule="auto"/>
        <w:ind w:left="720" w:hanging="360"/>
      </w:pPr>
      <w:r w:rsidDel="00000000" w:rsidR="00000000" w:rsidRPr="00000000">
        <w:rPr>
          <w:rtl w:val="0"/>
        </w:rPr>
        <w:t xml:space="preserve">no substantive review;</w:t>
      </w:r>
    </w:p>
    <w:p w:rsidR="00000000" w:rsidDel="00000000" w:rsidP="00000000" w:rsidRDefault="00000000" w:rsidRPr="00000000" w14:paraId="0000009F">
      <w:pPr>
        <w:numPr>
          <w:ilvl w:val="0"/>
          <w:numId w:val="16"/>
        </w:numPr>
        <w:spacing w:after="240" w:before="0" w:beforeAutospacing="0" w:lineRule="auto"/>
        <w:ind w:left="720" w:hanging="360"/>
      </w:pPr>
      <w:r w:rsidDel="00000000" w:rsidR="00000000" w:rsidRPr="00000000">
        <w:rPr>
          <w:rtl w:val="0"/>
        </w:rPr>
        <w:t xml:space="preserve">court subordination under parliamentary sovereignty.</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11popzl4mslr" w:id="35"/>
      <w:bookmarkEnd w:id="35"/>
      <w:r w:rsidDel="00000000" w:rsidR="00000000" w:rsidRPr="00000000">
        <w:rPr>
          <w:b/>
          <w:bCs w:val="1"/>
          <w:color w:val="1B5E20"/>
          <w:sz w:val="26"/>
          <w:szCs w:val="26"/>
          <w:rtl w:val="0"/>
        </w:rPr>
        <w:t xml:space="preserve">One-sentence case memory</w:t>
      </w:r>
    </w:p>
    <w:p w:rsidR="00000000" w:rsidDel="00000000" w:rsidP="00000000" w:rsidRDefault="00000000" w:rsidRPr="00000000" w14:paraId="000000A1">
      <w:pPr>
        <w:spacing w:after="240" w:before="240" w:lineRule="auto"/>
        <w:ind w:left="600" w:right="600" w:firstLine="0"/>
        <w:rPr>
          <w:b w:val="1"/>
          <w:bCs w:val="1"/>
        </w:rPr>
      </w:pPr>
      <w:r w:rsidDel="00000000" w:rsidR="00000000" w:rsidRPr="00000000">
        <w:rPr>
          <w:b w:val="1"/>
          <w:bCs w:val="1"/>
          <w:rtl w:val="0"/>
        </w:rPr>
        <w:t xml:space="preserve">Collins = once Parliament followed formal procedure, courts could not question the substance, motive or injustice of the law.</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before="480" w:lineRule="auto"/>
        <w:rPr>
          <w:b w:val="1"/>
          <w:bCs w:val="1"/>
          <w:sz w:val="46"/>
          <w:szCs w:val="46"/>
        </w:rPr>
      </w:pPr>
      <w:bookmarkStart w:colFirst="0" w:colLast="0" w:name="_kggv319qnsti" w:id="36"/>
      <w:bookmarkEnd w:id="36"/>
      <w:r w:rsidDel="00000000" w:rsidR="00000000" w:rsidRPr="00000000">
        <w:rPr>
          <w:b/>
          <w:bCs w:val="1"/>
          <w:color w:val="1F4E79"/>
          <w:sz w:val="46"/>
          <w:szCs w:val="46"/>
          <w:rtl w:val="0"/>
        </w:rPr>
        <w:t xml:space="preserve">H. Harris I vs Harris II vs Collins: do not confuse them</w:t>
      </w:r>
    </w:p>
    <w:p w:rsidR="00000000" w:rsidDel="00000000" w:rsidP="00000000" w:rsidRDefault="00000000" w:rsidRPr="00000000" w14:paraId="000000A4">
      <w:pPr>
        <w:spacing w:after="240" w:before="240" w:lineRule="auto"/>
        <w:rPr/>
      </w:pPr>
      <w:r w:rsidDel="00000000" w:rsidR="00000000" w:rsidRPr="00000000">
        <w:rPr>
          <w:rtl w:val="0"/>
        </w:rPr>
        <w:t xml:space="preserve">This is the exam danger zone.</w:t>
      </w:r>
    </w:p>
    <w:tbl>
      <w:tblPr>
        <w:tblStyle w:val="Table4"/>
        <w:tblW w:w="9360.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4803270311702"/>
        <w:gridCol w:w="3634.95145631068"/>
        <w:gridCol w:w="1210.056208482371"/>
        <w:gridCol w:w="3534.5120081757796"/>
        <w:tblGridChange w:id="0">
          <w:tblGrid>
            <w:gridCol w:w="980.4803270311702"/>
            <w:gridCol w:w="3634.95145631068"/>
            <w:gridCol w:w="1210.056208482371"/>
            <w:gridCol w:w="3534.51200817577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A5">
            <w:pPr>
              <w:jc w:val="center"/>
              <w:rPr/>
            </w:pPr>
            <w:r w:rsidDel="00000000" w:rsidR="00000000" w:rsidRPr="00000000">
              <w:rPr>
                <w:rFonts w:ascii="Arial" w:hAnsi="Arial"/>
                <w:b/>
                <w:bCs w:val="1"/>
                <w:color w:val="FFFFFF"/>
                <w:sz w:val="18"/>
                <w:rtl w:val="0"/>
              </w:rPr>
              <w:t xml:space="preserve">Case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A6">
            <w:pPr>
              <w:jc w:val="center"/>
              <w:rPr/>
            </w:pPr>
            <w:r w:rsidDel="00000000" w:rsidR="00000000" w:rsidRPr="00000000">
              <w:rPr>
                <w:rFonts w:ascii="Arial" w:hAnsi="Arial"/>
                <w:b/>
                <w:bCs w:val="1"/>
                <w:color w:val="FFFFFF"/>
                <w:sz w:val="18"/>
                <w:rtl w:val="0"/>
              </w:rPr>
              <w:t xml:space="preserve">What happened</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A7">
            <w:pPr>
              <w:jc w:val="center"/>
              <w:rPr/>
            </w:pPr>
            <w:r w:rsidDel="00000000" w:rsidR="00000000" w:rsidRPr="00000000">
              <w:rPr>
                <w:rFonts w:ascii="Arial" w:hAnsi="Arial"/>
                <w:b/>
                <w:bCs w:val="1"/>
                <w:color w:val="FFFFFF"/>
                <w:sz w:val="18"/>
                <w:rtl w:val="0"/>
              </w:rPr>
              <w:t xml:space="preserve">Court’s answer</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A8">
            <w:pPr>
              <w:jc w:val="center"/>
              <w:rPr/>
            </w:pPr>
            <w:r w:rsidDel="00000000" w:rsidR="00000000" w:rsidRPr="00000000">
              <w:rPr>
                <w:rFonts w:ascii="Arial" w:hAnsi="Arial"/>
                <w:b/>
                <w:bCs w:val="1"/>
                <w:color w:val="FFFFFF"/>
                <w:sz w:val="18"/>
                <w:rtl w:val="0"/>
              </w:rPr>
              <w:t xml:space="preserve">Core principle</w:t>
            </w:r>
            <w:r w:rsidDel="00000000" w:rsidR="00000000" w:rsidRPr="00000000">
              <w:rPr>
                <w:rFonts w:ascii="Arial" w:hAnsi="Arial"/>
                <w:b/>
                <w:color w:val="FFFFFF"/>
                <w:sz w:val="18"/>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w:hAnsi="Arial"/>
                <w:b w:val="1"/>
                <w:bCs w:val="1"/>
                <w:sz w:val="18"/>
                <w:rtl w:val="0"/>
              </w:rPr>
              <w:t xml:space="preserve">Harris I</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w:hAnsi="Arial"/>
                <w:sz w:val="18"/>
                <w:rtl w:val="0"/>
              </w:rPr>
              <w:t xml:space="preserve">Parliament removed voters from the common roll without following entrenched procedure.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w:hAnsi="Arial"/>
                <w:sz w:val="18"/>
                <w:rtl w:val="0"/>
              </w:rPr>
              <w:t xml:space="preserve">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w:hAnsi="Arial"/>
                <w:sz w:val="18"/>
                <w:rtl w:val="0"/>
              </w:rPr>
              <w:t xml:space="preserve">Parliament must comply with manner and form requirements.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w:hAnsi="Arial"/>
                <w:b w:val="1"/>
                <w:bCs w:val="1"/>
                <w:sz w:val="18"/>
                <w:rtl w:val="0"/>
              </w:rPr>
              <w:t xml:space="preserve">Harris II</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w:hAnsi="Arial"/>
                <w:sz w:val="18"/>
                <w:rtl w:val="0"/>
              </w:rPr>
              <w:t xml:space="preserve">Parliament created the High Court of Parliament to overturn the Appellate Division.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w:hAnsi="Arial"/>
                <w:sz w:val="18"/>
                <w:rtl w:val="0"/>
              </w:rPr>
              <w:t xml:space="preserve">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w:hAnsi="Arial"/>
                <w:sz w:val="18"/>
                <w:rtl w:val="0"/>
              </w:rPr>
              <w:t xml:space="preserve">Parliament cannot turn itself into a court or retroactively set aside court decisions.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w:hAnsi="Arial"/>
                <w:b w:val="1"/>
                <w:bCs w:val="1"/>
                <w:sz w:val="18"/>
                <w:rtl w:val="0"/>
              </w:rPr>
              <w:t xml:space="preserve">Collins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w:hAnsi="Arial"/>
                <w:sz w:val="18"/>
                <w:rtl w:val="0"/>
              </w:rPr>
              <w:t xml:space="preserve">Parliament expanded the Senate, secured the majority, and followed formal procedure.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w:hAnsi="Arial"/>
                <w:sz w:val="18"/>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w:hAnsi="Arial"/>
                <w:sz w:val="18"/>
                <w:rtl w:val="0"/>
              </w:rPr>
              <w:t xml:space="preserve">Once formal procedure is followed, courts will not review motive or substance.</w:t>
            </w:r>
          </w:p>
        </w:tc>
      </w:tr>
    </w:tbl>
    <w:p w:rsidR="00000000" w:rsidDel="00000000" w:rsidP="00000000" w:rsidRDefault="00000000" w:rsidRPr="00000000" w14:paraId="000000B5">
      <w:pPr>
        <w:spacing w:after="240" w:before="240" w:lineRule="auto"/>
        <w:rPr/>
      </w:pPr>
      <w:r w:rsidDel="00000000" w:rsidR="00000000" w:rsidRPr="00000000">
        <w:rPr>
          <w:rtl w:val="0"/>
        </w:rPr>
        <w:t xml:space="preserve">The A1 feedback specifically warns that students lost marks by confusing Harris II and Collins. Harris II is about the </w:t>
      </w:r>
      <w:r w:rsidDel="00000000" w:rsidR="00000000" w:rsidRPr="00000000">
        <w:rPr>
          <w:b w:val="1"/>
          <w:bCs w:val="1"/>
          <w:rtl w:val="0"/>
        </w:rPr>
        <w:t xml:space="preserve">High Court of Parliament Act</w:t>
      </w:r>
      <w:r w:rsidDel="00000000" w:rsidR="00000000" w:rsidRPr="00000000">
        <w:rPr>
          <w:rtl w:val="0"/>
        </w:rPr>
        <w:t xml:space="preserve"> and judicial independence; Collins is about the </w:t>
      </w:r>
      <w:r w:rsidDel="00000000" w:rsidR="00000000" w:rsidRPr="00000000">
        <w:rPr>
          <w:b w:val="1"/>
          <w:bCs w:val="1"/>
          <w:rtl w:val="0"/>
        </w:rPr>
        <w:t xml:space="preserve">enlargement of the Senate</w:t>
      </w:r>
      <w:r w:rsidDel="00000000" w:rsidR="00000000" w:rsidRPr="00000000">
        <w:rPr>
          <w:rtl w:val="0"/>
        </w:rPr>
        <w:t xml:space="preserve"> and Parliament complying with formal procedure despite improper political motives.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rih5k971cy7e" w:id="37"/>
      <w:bookmarkEnd w:id="37"/>
      <w:r w:rsidDel="00000000" w:rsidR="00000000" w:rsidRPr="00000000">
        <w:rPr>
          <w:b/>
          <w:bCs w:val="1"/>
          <w:color w:val="1F4E79"/>
          <w:sz w:val="34"/>
          <w:szCs w:val="34"/>
          <w:rtl w:val="0"/>
        </w:rPr>
        <w:t xml:space="preserve">I. What the three cases collectively show</w:t>
      </w:r>
    </w:p>
    <w:p w:rsidR="00000000" w:rsidDel="00000000" w:rsidP="00000000" w:rsidRDefault="00000000" w:rsidRPr="00000000" w14:paraId="000000B8">
      <w:pPr>
        <w:spacing w:after="240" w:before="240" w:lineRule="auto"/>
        <w:rPr/>
      </w:pPr>
      <w:r w:rsidDel="00000000" w:rsidR="00000000" w:rsidRPr="00000000">
        <w:rPr>
          <w:rtl w:val="0"/>
        </w:rPr>
        <w:t xml:space="preserve">Together, Harris I, Harris II and Collins show the limited nature of judicial review in the old order.</w:t>
      </w:r>
    </w:p>
    <w:p w:rsidR="00000000" w:rsidDel="00000000" w:rsidP="00000000" w:rsidRDefault="00000000" w:rsidRPr="00000000" w14:paraId="000000B9">
      <w:pPr>
        <w:spacing w:after="240" w:before="240" w:lineRule="auto"/>
        <w:rPr/>
      </w:pPr>
      <w:r w:rsidDel="00000000" w:rsidR="00000000" w:rsidRPr="00000000">
        <w:rPr>
          <w:rtl w:val="0"/>
        </w:rPr>
        <w:t xml:space="preserve">They show that courts could:</w:t>
      </w:r>
    </w:p>
    <w:p w:rsidR="00000000" w:rsidDel="00000000" w:rsidP="00000000" w:rsidRDefault="00000000" w:rsidRPr="00000000" w14:paraId="000000BA">
      <w:pPr>
        <w:numPr>
          <w:ilvl w:val="0"/>
          <w:numId w:val="20"/>
        </w:numPr>
        <w:spacing w:after="0" w:afterAutospacing="0" w:before="240" w:lineRule="auto"/>
        <w:ind w:left="720" w:hanging="360"/>
      </w:pPr>
      <w:r w:rsidDel="00000000" w:rsidR="00000000" w:rsidRPr="00000000">
        <w:rPr>
          <w:rtl w:val="0"/>
        </w:rPr>
        <w:t xml:space="preserve">enforce entrenched procedural requirements;</w:t>
      </w:r>
    </w:p>
    <w:p w:rsidR="00000000" w:rsidDel="00000000" w:rsidP="00000000" w:rsidRDefault="00000000" w:rsidRPr="00000000" w14:paraId="000000BB">
      <w:pPr>
        <w:numPr>
          <w:ilvl w:val="0"/>
          <w:numId w:val="20"/>
        </w:numPr>
        <w:spacing w:after="0" w:afterAutospacing="0" w:before="0" w:beforeAutospacing="0" w:lineRule="auto"/>
        <w:ind w:left="720" w:hanging="360"/>
      </w:pPr>
      <w:r w:rsidDel="00000000" w:rsidR="00000000" w:rsidRPr="00000000">
        <w:rPr>
          <w:rtl w:val="0"/>
        </w:rPr>
        <w:t xml:space="preserve">prevent Parliament from turning itself into a court;</w:t>
      </w:r>
    </w:p>
    <w:p w:rsidR="00000000" w:rsidDel="00000000" w:rsidP="00000000" w:rsidRDefault="00000000" w:rsidRPr="00000000" w14:paraId="000000BC">
      <w:pPr>
        <w:numPr>
          <w:ilvl w:val="0"/>
          <w:numId w:val="20"/>
        </w:numPr>
        <w:spacing w:after="240" w:before="0" w:beforeAutospacing="0" w:lineRule="auto"/>
        <w:ind w:left="720" w:hanging="360"/>
      </w:pPr>
      <w:r w:rsidDel="00000000" w:rsidR="00000000" w:rsidRPr="00000000">
        <w:rPr>
          <w:rtl w:val="0"/>
        </w:rPr>
        <w:t xml:space="preserve">protect some basic institutional boundaries.</w:t>
      </w:r>
    </w:p>
    <w:p w:rsidR="00000000" w:rsidDel="00000000" w:rsidP="00000000" w:rsidRDefault="00000000" w:rsidRPr="00000000" w14:paraId="000000BD">
      <w:pPr>
        <w:spacing w:after="240" w:before="240" w:lineRule="auto"/>
        <w:rPr/>
      </w:pPr>
      <w:r w:rsidDel="00000000" w:rsidR="00000000" w:rsidRPr="00000000">
        <w:rPr>
          <w:rtl w:val="0"/>
        </w:rPr>
        <w:t xml:space="preserve">But they could not:</w:t>
      </w:r>
    </w:p>
    <w:p w:rsidR="00000000" w:rsidDel="00000000" w:rsidP="00000000" w:rsidRDefault="00000000" w:rsidRPr="00000000" w14:paraId="000000BE">
      <w:pPr>
        <w:numPr>
          <w:ilvl w:val="0"/>
          <w:numId w:val="14"/>
        </w:numPr>
        <w:spacing w:after="0" w:afterAutospacing="0" w:before="240" w:lineRule="auto"/>
        <w:ind w:left="720" w:hanging="360"/>
      </w:pPr>
      <w:r w:rsidDel="00000000" w:rsidR="00000000" w:rsidRPr="00000000">
        <w:rPr>
          <w:rtl w:val="0"/>
        </w:rPr>
        <w:t xml:space="preserve">invalidate legislation because it violated equality or dignity;</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review the substance of apartheid legislation;</w:t>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rtl w:val="0"/>
        </w:rPr>
        <w:t xml:space="preserve">invalidate laws merely because Parliament’s motive was racially oppressive;</w:t>
      </w:r>
    </w:p>
    <w:p w:rsidR="00000000" w:rsidDel="00000000" w:rsidP="00000000" w:rsidRDefault="00000000" w:rsidRPr="00000000" w14:paraId="000000C1">
      <w:pPr>
        <w:numPr>
          <w:ilvl w:val="0"/>
          <w:numId w:val="14"/>
        </w:numPr>
        <w:spacing w:after="0" w:afterAutospacing="0" w:before="0" w:beforeAutospacing="0" w:lineRule="auto"/>
        <w:ind w:left="720" w:hanging="360"/>
      </w:pPr>
      <w:r w:rsidDel="00000000" w:rsidR="00000000" w:rsidRPr="00000000">
        <w:rPr>
          <w:rtl w:val="0"/>
        </w:rPr>
        <w:t xml:space="preserve">protect rights through a justiciable Bill of Rights;</w:t>
      </w:r>
    </w:p>
    <w:p w:rsidR="00000000" w:rsidDel="00000000" w:rsidP="00000000" w:rsidRDefault="00000000" w:rsidRPr="00000000" w14:paraId="000000C2">
      <w:pPr>
        <w:numPr>
          <w:ilvl w:val="0"/>
          <w:numId w:val="14"/>
        </w:numPr>
        <w:spacing w:after="240" w:before="0" w:beforeAutospacing="0" w:lineRule="auto"/>
        <w:ind w:left="720" w:hanging="360"/>
      </w:pPr>
      <w:r w:rsidDel="00000000" w:rsidR="00000000" w:rsidRPr="00000000">
        <w:rPr>
          <w:rtl w:val="0"/>
        </w:rPr>
        <w:t xml:space="preserve">treat the Constitution as supreme over Parliament.</w:t>
      </w:r>
    </w:p>
    <w:p w:rsidR="00000000" w:rsidDel="00000000" w:rsidP="00000000" w:rsidRDefault="00000000" w:rsidRPr="00000000" w14:paraId="000000C3">
      <w:pPr>
        <w:spacing w:after="240" w:before="240" w:lineRule="auto"/>
        <w:rPr/>
      </w:pPr>
      <w:r w:rsidDel="00000000" w:rsidR="00000000" w:rsidRPr="00000000">
        <w:rPr>
          <w:rtl w:val="0"/>
        </w:rPr>
        <w:t xml:space="preserve">The lecturer’s feedback says the key thematic elements are parliamentary sovereignty, subordination of the courts, and the inability of courts to review the substance of legislation, focusing instead on limited procedural aspects.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tl06wxxw0vqv" w:id="38"/>
      <w:bookmarkEnd w:id="38"/>
      <w:r w:rsidDel="00000000" w:rsidR="00000000" w:rsidRPr="00000000">
        <w:rPr>
          <w:b/>
          <w:bCs w:val="1"/>
          <w:color w:val="1B5E20"/>
          <w:sz w:val="26"/>
          <w:szCs w:val="26"/>
          <w:rtl w:val="0"/>
        </w:rPr>
        <w:t xml:space="preserve">Exam sentence</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The 1950s cases show that the courts had enough power to insist on procedure, but not enough power to prevent Parliament from using law as an instrument of racial exclusion.</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386ixlssl5t0" w:id="39"/>
      <w:bookmarkEnd w:id="39"/>
      <w:r w:rsidDel="00000000" w:rsidR="00000000" w:rsidRPr="00000000">
        <w:rPr>
          <w:b/>
          <w:bCs w:val="1"/>
          <w:color w:val="1F4E79"/>
          <w:sz w:val="34"/>
          <w:szCs w:val="34"/>
          <w:rtl w:val="0"/>
        </w:rPr>
        <w:t xml:space="preserve">J. Why this created a constitutional crisis</w:t>
      </w:r>
    </w:p>
    <w:p w:rsidR="00000000" w:rsidDel="00000000" w:rsidP="00000000" w:rsidRDefault="00000000" w:rsidRPr="00000000" w14:paraId="000000C8">
      <w:pPr>
        <w:spacing w:after="240" w:before="240" w:lineRule="auto"/>
        <w:rPr/>
      </w:pPr>
      <w:r w:rsidDel="00000000" w:rsidR="00000000" w:rsidRPr="00000000">
        <w:rPr>
          <w:rtl w:val="0"/>
        </w:rPr>
        <w:t xml:space="preserve">The crisis was not only legal. It was also political and moral.</w:t>
      </w:r>
    </w:p>
    <w:p w:rsidR="00000000" w:rsidDel="00000000" w:rsidP="00000000" w:rsidRDefault="00000000" w:rsidRPr="00000000" w14:paraId="000000C9">
      <w:pPr>
        <w:spacing w:after="240" w:before="240" w:lineRule="auto"/>
        <w:rPr/>
      </w:pPr>
      <w:r w:rsidDel="00000000" w:rsidR="00000000" w:rsidRPr="00000000">
        <w:rPr>
          <w:rtl w:val="0"/>
        </w:rPr>
        <w:t xml:space="preserve">The apartheid government wanted to remove vulnerable voters from the common roll. The courts briefly blocked this in Harris I by enforcing procedure. Parliament then attempted to bypass the courts through the High Court of Parliament Act, which failed in Harris II. Finally, Parliament succeeded through the Collins route by manipulating the Senate and then complying with formal procedure.</w:t>
      </w:r>
    </w:p>
    <w:p w:rsidR="00000000" w:rsidDel="00000000" w:rsidP="00000000" w:rsidRDefault="00000000" w:rsidRPr="00000000" w14:paraId="000000CA">
      <w:pPr>
        <w:spacing w:after="240" w:before="240" w:lineRule="auto"/>
        <w:rPr/>
      </w:pPr>
      <w:r w:rsidDel="00000000" w:rsidR="00000000" w:rsidRPr="00000000">
        <w:rPr>
          <w:rtl w:val="0"/>
        </w:rPr>
        <w:t xml:space="preserve">This revealed the weakness of parliamentary sovereignty:</w:t>
      </w:r>
    </w:p>
    <w:p w:rsidR="00000000" w:rsidDel="00000000" w:rsidP="00000000" w:rsidRDefault="00000000" w:rsidRPr="00000000" w14:paraId="000000CB">
      <w:pPr>
        <w:numPr>
          <w:ilvl w:val="0"/>
          <w:numId w:val="25"/>
        </w:numPr>
        <w:spacing w:after="0" w:afterAutospacing="0" w:before="240" w:lineRule="auto"/>
        <w:ind w:left="720" w:hanging="360"/>
      </w:pPr>
      <w:r w:rsidDel="00000000" w:rsidR="00000000" w:rsidRPr="00000000">
        <w:rPr>
          <w:rtl w:val="0"/>
        </w:rPr>
        <w:t xml:space="preserve">Procedure could slow Parliament down, but not stop racially oppressive law.</w:t>
      </w:r>
    </w:p>
    <w:p w:rsidR="00000000" w:rsidDel="00000000" w:rsidP="00000000" w:rsidRDefault="00000000" w:rsidRPr="00000000" w14:paraId="000000CC">
      <w:pPr>
        <w:numPr>
          <w:ilvl w:val="0"/>
          <w:numId w:val="25"/>
        </w:numPr>
        <w:spacing w:after="0" w:afterAutospacing="0" w:before="0" w:beforeAutospacing="0" w:lineRule="auto"/>
        <w:ind w:left="720" w:hanging="360"/>
      </w:pPr>
      <w:r w:rsidDel="00000000" w:rsidR="00000000" w:rsidRPr="00000000">
        <w:rPr>
          <w:rtl w:val="0"/>
        </w:rPr>
        <w:t xml:space="preserve">Courts could not review substantive injustice.</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rtl w:val="0"/>
        </w:rPr>
        <w:t xml:space="preserve">Parliament could eventually achieve racial disenfranchisement if it followed the formal steps.</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rtl w:val="0"/>
        </w:rPr>
        <w:t xml:space="preserve">Rights had no strong entrenched protection.</w:t>
      </w:r>
    </w:p>
    <w:p w:rsidR="00000000" w:rsidDel="00000000" w:rsidP="00000000" w:rsidRDefault="00000000" w:rsidRPr="00000000" w14:paraId="000000CF">
      <w:pPr>
        <w:numPr>
          <w:ilvl w:val="0"/>
          <w:numId w:val="25"/>
        </w:numPr>
        <w:spacing w:after="240" w:before="0" w:beforeAutospacing="0" w:lineRule="auto"/>
        <w:ind w:left="720" w:hanging="360"/>
      </w:pPr>
      <w:r w:rsidDel="00000000" w:rsidR="00000000" w:rsidRPr="00000000">
        <w:rPr>
          <w:rtl w:val="0"/>
        </w:rPr>
        <w:t xml:space="preserve">Judicial review lacked the force of constitutional supremacy.</w:t>
      </w:r>
    </w:p>
    <w:p w:rsidR="00000000" w:rsidDel="00000000" w:rsidP="00000000" w:rsidRDefault="00000000" w:rsidRPr="00000000" w14:paraId="000000D0">
      <w:pPr>
        <w:spacing w:after="240" w:before="240" w:lineRule="auto"/>
        <w:rPr/>
      </w:pPr>
      <w:r w:rsidDel="00000000" w:rsidR="00000000" w:rsidRPr="00000000">
        <w:rPr>
          <w:rtl w:val="0"/>
        </w:rPr>
        <w:t xml:space="preserve">The revision lecture’s summary captures this: </w:t>
      </w:r>
      <w:r w:rsidDel="00000000" w:rsidR="00000000" w:rsidRPr="00000000">
        <w:rPr>
          <w:b w:val="1"/>
          <w:bCs w:val="1"/>
          <w:rtl w:val="0"/>
        </w:rPr>
        <w:t xml:space="preserve">Harris I = Parliament must follow the rules; Harris II = Parliament cannot turn itself into a court; Collins = if Parliament follows the rules, courts cannot question what it does</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jaby763wmn9m" w:id="40"/>
      <w:bookmarkEnd w:id="40"/>
      <w:r w:rsidDel="00000000" w:rsidR="00000000" w:rsidRPr="00000000">
        <w:rPr>
          <w:b/>
          <w:bCs w:val="1"/>
          <w:color w:val="1F4E79"/>
          <w:sz w:val="34"/>
          <w:szCs w:val="34"/>
          <w:rtl w:val="0"/>
        </w:rPr>
        <w:t xml:space="preserve">K. Link to constitutional supremacy</w:t>
      </w:r>
    </w:p>
    <w:p w:rsidR="00000000" w:rsidDel="00000000" w:rsidP="00000000" w:rsidRDefault="00000000" w:rsidRPr="00000000" w14:paraId="000000D3">
      <w:pPr>
        <w:spacing w:after="240" w:before="240" w:lineRule="auto"/>
        <w:rPr/>
      </w:pPr>
      <w:r w:rsidDel="00000000" w:rsidR="00000000" w:rsidRPr="00000000">
        <w:rPr>
          <w:rtl w:val="0"/>
        </w:rPr>
        <w:t xml:space="preserve">The later move to constitutional supremacy directly responds to this weakness.</w:t>
      </w:r>
    </w:p>
    <w:p w:rsidR="00000000" w:rsidDel="00000000" w:rsidP="00000000" w:rsidRDefault="00000000" w:rsidRPr="00000000" w14:paraId="000000D4">
      <w:pPr>
        <w:spacing w:after="240" w:before="240" w:lineRule="auto"/>
        <w:rPr/>
      </w:pPr>
      <w:r w:rsidDel="00000000" w:rsidR="00000000" w:rsidRPr="00000000">
        <w:rPr>
          <w:rtl w:val="0"/>
        </w:rPr>
        <w:t xml:space="preserve">Under constitutional supremacy:</w:t>
      </w:r>
    </w:p>
    <w:p w:rsidR="00000000" w:rsidDel="00000000" w:rsidP="00000000" w:rsidRDefault="00000000" w:rsidRPr="00000000" w14:paraId="000000D5">
      <w:pPr>
        <w:numPr>
          <w:ilvl w:val="0"/>
          <w:numId w:val="9"/>
        </w:numPr>
        <w:spacing w:after="0" w:afterAutospacing="0" w:before="240" w:lineRule="auto"/>
        <w:ind w:left="720" w:hanging="360"/>
      </w:pPr>
      <w:r w:rsidDel="00000000" w:rsidR="00000000" w:rsidRPr="00000000">
        <w:rPr>
          <w:rtl w:val="0"/>
        </w:rPr>
        <w:t xml:space="preserve">the Constitution is the highest law;</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legislation must comply with the Constitution;</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rights are entrenched and justiciable;</w:t>
      </w:r>
    </w:p>
    <w:p w:rsidR="00000000" w:rsidDel="00000000" w:rsidP="00000000" w:rsidRDefault="00000000" w:rsidRPr="00000000" w14:paraId="000000D8">
      <w:pPr>
        <w:numPr>
          <w:ilvl w:val="0"/>
          <w:numId w:val="9"/>
        </w:numPr>
        <w:spacing w:after="0" w:afterAutospacing="0" w:before="0" w:beforeAutospacing="0" w:lineRule="auto"/>
        <w:ind w:left="720" w:hanging="360"/>
      </w:pPr>
      <w:r w:rsidDel="00000000" w:rsidR="00000000" w:rsidRPr="00000000">
        <w:rPr>
          <w:rtl w:val="0"/>
        </w:rPr>
        <w:t xml:space="preserve">courts can review law and conduct for constitutional validity;</w:t>
      </w:r>
    </w:p>
    <w:p w:rsidR="00000000" w:rsidDel="00000000" w:rsidP="00000000" w:rsidRDefault="00000000" w:rsidRPr="00000000" w14:paraId="000000D9">
      <w:pPr>
        <w:numPr>
          <w:ilvl w:val="0"/>
          <w:numId w:val="9"/>
        </w:numPr>
        <w:spacing w:after="240" w:before="0" w:beforeAutospacing="0" w:lineRule="auto"/>
        <w:ind w:left="720" w:hanging="360"/>
      </w:pPr>
      <w:r w:rsidDel="00000000" w:rsidR="00000000" w:rsidRPr="00000000">
        <w:rPr>
          <w:rtl w:val="0"/>
        </w:rPr>
        <w:t xml:space="preserve">Parliament is no longer legally unlimited.</w:t>
      </w:r>
    </w:p>
    <w:p w:rsidR="00000000" w:rsidDel="00000000" w:rsidP="00000000" w:rsidRDefault="00000000" w:rsidRPr="00000000" w14:paraId="000000DA">
      <w:pPr>
        <w:spacing w:after="240" w:before="240" w:lineRule="auto"/>
        <w:rPr/>
      </w:pPr>
      <w:r w:rsidDel="00000000" w:rsidR="00000000" w:rsidRPr="00000000">
        <w:rPr>
          <w:rtl w:val="0"/>
        </w:rPr>
        <w:t xml:space="preserve">The Theme 3 slides show that the Interim Constitution brought fundamental changes, including the shift from parliamentary sovereignty to constitutional supremacy, the creation of a new independent Constitutional Court, a justiciable Bill of Rights, a certification mechanism, multi-party democracy and separation of powers.</w:t>
      </w:r>
    </w:p>
    <w:p w:rsidR="00000000" w:rsidDel="00000000" w:rsidP="00000000" w:rsidRDefault="00000000" w:rsidRPr="00000000" w14:paraId="000000DB">
      <w:pPr>
        <w:spacing w:after="240" w:before="240" w:lineRule="auto"/>
        <w:rPr/>
      </w:pPr>
      <w:r w:rsidDel="00000000" w:rsidR="00000000" w:rsidRPr="00000000">
        <w:rPr>
          <w:rtl w:val="0"/>
        </w:rPr>
        <w:t xml:space="preserve">The safest precise wording is:</w:t>
      </w:r>
    </w:p>
    <w:p w:rsidR="00000000" w:rsidDel="00000000" w:rsidP="00000000" w:rsidRDefault="00000000" w:rsidRPr="00000000" w14:paraId="000000DC">
      <w:pPr>
        <w:spacing w:after="240" w:before="240" w:lineRule="auto"/>
        <w:ind w:left="600" w:right="600" w:firstLine="0"/>
        <w:rPr/>
      </w:pPr>
      <w:r w:rsidDel="00000000" w:rsidR="00000000" w:rsidRPr="00000000">
        <w:rPr>
          <w:rtl w:val="0"/>
        </w:rPr>
        <w:t xml:space="preserve">Parliamentary sovereignty was abolished when the </w:t>
      </w:r>
      <w:r w:rsidDel="00000000" w:rsidR="00000000" w:rsidRPr="00000000">
        <w:rPr>
          <w:b w:val="1"/>
          <w:bCs w:val="1"/>
          <w:rtl w:val="0"/>
        </w:rPr>
        <w:t xml:space="preserve">Interim Constitution of 1993</w:t>
      </w:r>
      <w:r w:rsidDel="00000000" w:rsidR="00000000" w:rsidRPr="00000000">
        <w:rPr>
          <w:rtl w:val="0"/>
        </w:rPr>
        <w:t xml:space="preserve"> took effect. The </w:t>
      </w:r>
      <w:r w:rsidDel="00000000" w:rsidR="00000000" w:rsidRPr="00000000">
        <w:rPr>
          <w:b w:val="1"/>
          <w:bCs w:val="1"/>
          <w:rtl w:val="0"/>
        </w:rPr>
        <w:t xml:space="preserve">1996 Final Constitution</w:t>
      </w:r>
      <w:r w:rsidDel="00000000" w:rsidR="00000000" w:rsidRPr="00000000">
        <w:rPr>
          <w:rtl w:val="0"/>
        </w:rPr>
        <w:t xml:space="preserve"> confirmed and deepened constitutional supremacy.</w:t>
      </w:r>
    </w:p>
    <w:p w:rsidR="00000000" w:rsidDel="00000000" w:rsidP="00000000" w:rsidRDefault="00000000" w:rsidRPr="00000000" w14:paraId="000000DD">
      <w:pPr>
        <w:spacing w:after="240" w:before="240" w:lineRule="auto"/>
        <w:rPr/>
      </w:pPr>
      <w:r w:rsidDel="00000000" w:rsidR="00000000" w:rsidRPr="00000000">
        <w:rPr>
          <w:rtl w:val="0"/>
        </w:rPr>
        <w:t xml:space="preserve">This avoids the imprecise “1993 or 1996” wording that caused problems in the Theme 4 audit.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nznbogwj4slv" w:id="41"/>
      <w:bookmarkEnd w:id="41"/>
      <w:r w:rsidDel="00000000" w:rsidR="00000000" w:rsidRPr="00000000">
        <w:rPr>
          <w:b/>
          <w:bCs w:val="1"/>
          <w:color w:val="1F4E79"/>
          <w:sz w:val="34"/>
          <w:szCs w:val="34"/>
          <w:rtl w:val="0"/>
        </w:rPr>
        <w:t xml:space="preserve">L. Conclusion</w:t>
      </w:r>
    </w:p>
    <w:p>
      <w:pPr>
        <w:shd w:fill="DDEEFF"/>
      </w:pPr>
      <w:r>
        <w:rPr>
          <w:color w:val="1F4E79"/>
        </w:rPr>
        <w:t>High-value theoretical link: This old-order system reflects what Mureinik later described as a culture of authority: law demanded obedience because it came from Parliament, not because public power had to justify itself through rights and reasons.</w:t>
      </w:r>
    </w:p>
    <w:p w:rsidR="00000000" w:rsidDel="00000000" w:rsidP="00000000" w:rsidRDefault="00000000" w:rsidRPr="00000000" w14:paraId="000000E0">
      <w:pPr>
        <w:spacing w:after="240" w:before="240" w:lineRule="auto"/>
        <w:rPr/>
      </w:pPr>
      <w:r w:rsidDel="00000000" w:rsidR="00000000" w:rsidRPr="00000000">
        <w:rPr>
          <w:rtl w:val="0"/>
        </w:rPr>
        <w:t xml:space="preserve">Parliamentary sovereignty in pre-1994 South Africa meant that Parliament had the final say over legislation and courts could not invalidate laws merely because they were unjust or rights-violating. The Harris and Collins cases reveal both the limited power and ultimate weakness of judicial review under that system. Harris I shows that courts could enforce manner and form requirements. Harris II shows that Parliament could not turn itself into a court. Collins shows that once Parliament complied with formal procedure, courts would not question the substance or motive of legislation. This constitutional crisis exposed why South Africa needed constitutional supremacy, a justiciable Bill of Rights, an independent Constitutional Court and stronger judicial review.</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3fbxw12c1ktl" w:id="42"/>
      <w:bookmarkEnd w:id="42"/>
      <w:r w:rsidDel="00000000" w:rsidR="00000000" w:rsidRPr="00000000">
        <w:rPr>
          <w:b w:val="1"/>
          <w:bCs w:val="1"/>
          <w:sz w:val="46"/>
          <w:szCs w:val="46"/>
          <w:rtl w:val="0"/>
        </w:rPr>
        <w:t xml:space="preserve">5. Case-Law Blocks</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lxxfspum4jjt" w:id="43"/>
      <w:bookmarkEnd w:id="43"/>
      <w:r w:rsidDel="00000000" w:rsidR="00000000" w:rsidRPr="00000000">
        <w:rPr>
          <w:b w:val="1"/>
          <w:bCs w:val="1"/>
          <w:sz w:val="34"/>
          <w:szCs w:val="34"/>
          <w:rtl w:val="0"/>
        </w:rPr>
        <w:t xml:space="preserve">Case 1: Harris I</w:t>
      </w:r>
    </w:p>
    <w:tbl>
      <w:tblPr>
        <w:tblStyle w:val="Table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1911064055057"/>
        <w:gridCol w:w="7288.808893594494"/>
        <w:tblGridChange w:id="0">
          <w:tblGrid>
            <w:gridCol w:w="2071.1911064055057"/>
            <w:gridCol w:w="7288.8088935944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E4">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E5">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w:hAnsi="Arial"/>
                <w:sz w:val="18"/>
                <w:rtl w:val="0"/>
              </w:rPr>
              <w:t xml:space="preserve">Parliament passed the Separate Representation of Voters Act to remove voters, especially Coloured voters in the Cape, from the common roll without complying with the entrenched amendment procedure.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w:hAnsi="Arial"/>
                <w:sz w:val="18"/>
                <w:rtl w:val="0"/>
              </w:rPr>
              <w:t xml:space="preserve">Could Parliament amend entrenched provisions without following the required manner and form procedure?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w:hAnsi="Arial"/>
                <w:b w:val="1"/>
                <w:bCs w:val="1"/>
                <w:sz w:val="18"/>
                <w:rtl w:val="0"/>
              </w:rPr>
              <w:t xml:space="preserve">Court reasoning</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w:hAnsi="Arial"/>
                <w:sz w:val="18"/>
                <w:rtl w:val="0"/>
              </w:rPr>
              <w:t xml:space="preserve">Even under parliamentary sovereignty, Parliament had to comply with prescribed constitutional procedure when altering entrenched provisions.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w:hAnsi="Arial"/>
                <w:b w:val="1"/>
                <w:bCs w:val="1"/>
                <w:sz w:val="18"/>
                <w:rtl w:val="0"/>
              </w:rPr>
              <w:t xml:space="preserve">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w:hAnsi="Arial"/>
                <w:sz w:val="18"/>
                <w:rtl w:val="0"/>
              </w:rPr>
              <w:t xml:space="preserve">The Act was declared invalid.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w:hAnsi="Arial"/>
                <w:sz w:val="18"/>
                <w:rtl w:val="0"/>
              </w:rPr>
              <w:t xml:space="preserve">Courts could enforce procedural limits, but this was not substantive rights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w:hAnsi="Arial"/>
                <w:sz w:val="18"/>
                <w:rtl w:val="0"/>
              </w:rPr>
              <w:t xml:space="preserve">Use for manner and form, procedural judicial review and the beginning of the constitutional crisis.</w:t>
            </w:r>
          </w:p>
        </w:tc>
      </w:tr>
    </w:tbl>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qhk3fvgt5rlr" w:id="44"/>
      <w:bookmarkEnd w:id="44"/>
      <w:r w:rsidDel="00000000" w:rsidR="00000000" w:rsidRPr="00000000">
        <w:rPr>
          <w:b w:val="1"/>
          <w:bCs w:val="1"/>
          <w:sz w:val="34"/>
          <w:szCs w:val="34"/>
          <w:rtl w:val="0"/>
        </w:rPr>
        <w:t xml:space="preserve">Case 2: Harris II</w:t>
      </w:r>
    </w:p>
    <w:tbl>
      <w:tblPr>
        <w:tblStyle w:val="Table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9.841185812599"/>
        <w:gridCol w:w="7140.1588141874"/>
        <w:tblGridChange w:id="0">
          <w:tblGrid>
            <w:gridCol w:w="2219.841185812599"/>
            <w:gridCol w:w="7140.15881418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F4">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F5">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w:hAnsi="Arial"/>
                <w:sz w:val="18"/>
                <w:rtl w:val="0"/>
              </w:rPr>
              <w:t xml:space="preserve">Parliament passed the High Court of Parliament Act 35 of 1952, creating a parliamentary body to review and overturn Appellate Division decisions.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w:hAnsi="Arial"/>
                <w:sz w:val="18"/>
                <w:rtl w:val="0"/>
              </w:rPr>
              <w:t xml:space="preserve">Could Parliament turn itself into a court and overturn judicial decisions?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w:hAnsi="Arial"/>
                <w:b w:val="1"/>
                <w:bCs w:val="1"/>
                <w:sz w:val="18"/>
                <w:rtl w:val="0"/>
              </w:rPr>
              <w:t xml:space="preserve">Court reasoning</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w:hAnsi="Arial"/>
                <w:sz w:val="18"/>
                <w:rtl w:val="0"/>
              </w:rPr>
              <w:t xml:space="preserve">Parliament could not confer judicial power on itself in a way inconsistent with the constitutional structure. Judicial power was vested in courts.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w:hAnsi="Arial"/>
                <w:b w:val="1"/>
                <w:bCs w:val="1"/>
                <w:sz w:val="18"/>
                <w:rtl w:val="0"/>
              </w:rPr>
              <w:t xml:space="preserve">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w:hAnsi="Arial"/>
                <w:sz w:val="18"/>
                <w:rtl w:val="0"/>
              </w:rPr>
              <w:t xml:space="preserve">The High Court of Parliament Act was invalid.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Arial" w:hAnsi="Arial"/>
                <w:sz w:val="18"/>
                <w:rtl w:val="0"/>
              </w:rPr>
              <w:t xml:space="preserve">Important for limited separation of powers and judicial independence under the old order.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w:hAnsi="Arial"/>
                <w:sz w:val="18"/>
                <w:rtl w:val="0"/>
              </w:rPr>
              <w:t xml:space="preserve">Use for Parliament cannot become a court; do not confuse with Collins.</w:t>
            </w:r>
          </w:p>
        </w:tc>
      </w:tr>
    </w:tbl>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dccgb24kp75n" w:id="45"/>
      <w:bookmarkEnd w:id="45"/>
      <w:r w:rsidDel="00000000" w:rsidR="00000000" w:rsidRPr="00000000">
        <w:rPr>
          <w:b w:val="1"/>
          <w:bCs w:val="1"/>
          <w:sz w:val="34"/>
          <w:szCs w:val="34"/>
          <w:rtl w:val="0"/>
        </w:rPr>
        <w:t xml:space="preserve">Case 3: Collins v Minister of the Interior</w:t>
      </w:r>
    </w:p>
    <w:tbl>
      <w:tblPr>
        <w:tblStyle w:val="Table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4.436209634727"/>
        <w:gridCol w:w="7095.563790365272"/>
        <w:tblGridChange w:id="0">
          <w:tblGrid>
            <w:gridCol w:w="2264.436209634727"/>
            <w:gridCol w:w="7095.56379036527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04">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05">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w:hAnsi="Arial"/>
                <w:sz w:val="18"/>
                <w:rtl w:val="0"/>
              </w:rPr>
              <w:t xml:space="preserve">Parliament expanded the Senate to obtain the required majority and then passed amendments through a joint sitting.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w:hAnsi="Arial"/>
                <w:sz w:val="18"/>
                <w:rtl w:val="0"/>
              </w:rPr>
              <w:t xml:space="preserve">Could the court invalidate the legislation because Parliament manipulated its own composition to achieve the required majority?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w:hAnsi="Arial"/>
                <w:b w:val="1"/>
                <w:bCs w:val="1"/>
                <w:sz w:val="18"/>
                <w:rtl w:val="0"/>
              </w:rPr>
              <w:t xml:space="preserve">Court reasoning</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w:hAnsi="Arial"/>
                <w:sz w:val="18"/>
                <w:rtl w:val="0"/>
              </w:rPr>
              <w:t xml:space="preserve">Parliament had complied with the formal manner and form requirements; the court would not inquire into Parliament’s political motives.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w:hAnsi="Arial"/>
                <w:b w:val="1"/>
                <w:bCs w:val="1"/>
                <w:sz w:val="18"/>
                <w:rtl w:val="0"/>
              </w:rPr>
              <w:t xml:space="preserve">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w:hAnsi="Arial"/>
                <w:sz w:val="18"/>
                <w:rtl w:val="0"/>
              </w:rPr>
              <w:t xml:space="preserve">The Senate Act and constitutional amendments were upheld.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w:hAnsi="Arial"/>
                <w:sz w:val="18"/>
                <w:rtl w:val="0"/>
              </w:rPr>
              <w:t xml:space="preserve">Shows the limits of old-order judicial review: formal procedure could be reviewed, but not motive, content or substantive injustice.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w:hAnsi="Arial"/>
                <w:sz w:val="18"/>
                <w:rtl w:val="0"/>
              </w:rPr>
              <w:t xml:space="preserve">Use for the subordination of courts under parliamentary sovereignty and the absence of substantive review.</w:t>
            </w:r>
          </w:p>
        </w:tc>
      </w:tr>
    </w:tbl>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os4wn5wzxr8j" w:id="46"/>
      <w:bookmarkEnd w:id="46"/>
      <w:r w:rsidDel="00000000" w:rsidR="00000000" w:rsidRPr="00000000">
        <w:rPr>
          <w:b w:val="1"/>
          <w:bCs w:val="1"/>
          <w:sz w:val="46"/>
          <w:szCs w:val="46"/>
          <w:rtl w:val="0"/>
        </w:rPr>
        <w:t xml:space="preserve">6. 5-Mark Version</w:t>
      </w:r>
    </w:p>
    <w:p w:rsidR="00000000" w:rsidDel="00000000" w:rsidP="00000000" w:rsidRDefault="00000000" w:rsidRPr="00000000" w14:paraId="00000114">
      <w:pPr>
        <w:spacing w:after="240" w:before="240" w:lineRule="auto"/>
        <w:rPr/>
      </w:pPr>
      <w:r w:rsidDel="00000000" w:rsidR="00000000" w:rsidRPr="00000000">
        <w:rPr>
          <w:rtl w:val="0"/>
        </w:rPr>
        <w:t xml:space="preserve">Use this for:</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“Briefly explain parliamentary sovereignty and limited judicial review in the 1950s.”</w:t>
        <w:br w:type="textWrapping"/>
        <w:t xml:space="preserve"> “What do Harris I, Harris II and Collins show about judicial review?”</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117">
      <w:pPr>
        <w:spacing w:after="240" w:before="240" w:lineRule="auto"/>
        <w:rPr/>
      </w:pPr>
      <w:r>
        <w:t>Under parliamentary sovereignty, Parliament was the supreme law-maker. It could make or unmake law, and there was no supreme, fully justiciable Constitution allowing courts to strike down legislation for substantive injustice. Courts could only conduct limited procedural review, especially where Parliament had to follow entrenched “manner and form” requirements.</w:t>
      </w:r>
    </w:p>
    <w:p w:rsidR="00000000" w:rsidDel="00000000" w:rsidP="00000000" w:rsidRDefault="00000000" w:rsidRPr="00000000" w14:paraId="00000118">
      <w:pPr>
        <w:spacing w:after="240" w:before="240" w:lineRule="auto"/>
        <w:rPr/>
      </w:pPr>
      <w:r w:rsidDel="00000000" w:rsidR="00000000" w:rsidRPr="00000000">
        <w:rPr>
          <w:rtl w:val="0"/>
        </w:rPr>
        <w:t xml:space="preserve">The three key cases show this. </w:t>
      </w:r>
      <w:r w:rsidDel="00000000" w:rsidR="00000000" w:rsidRPr="00000000">
        <w:rPr>
          <w:b w:val="1"/>
          <w:bCs w:val="1"/>
          <w:rtl w:val="0"/>
        </w:rPr>
        <w:t xml:space="preserve">Harris I</w:t>
      </w:r>
      <w:r w:rsidDel="00000000" w:rsidR="00000000" w:rsidRPr="00000000">
        <w:rPr>
          <w:rtl w:val="0"/>
        </w:rPr>
        <w:t xml:space="preserve"> held that Parliament had to follow the special procedure when removing voters from the common roll, so the Act was invalid. </w:t>
      </w:r>
      <w:r w:rsidDel="00000000" w:rsidR="00000000" w:rsidRPr="00000000">
        <w:rPr>
          <w:b w:val="1"/>
          <w:bCs w:val="1"/>
          <w:rtl w:val="0"/>
        </w:rPr>
        <w:t xml:space="preserve">Harris II</w:t>
      </w:r>
      <w:r w:rsidDel="00000000" w:rsidR="00000000" w:rsidRPr="00000000">
        <w:rPr>
          <w:rtl w:val="0"/>
        </w:rPr>
        <w:t xml:space="preserve"> held that Parliament could not create a High Court of Parliament to overturn court judgments. </w:t>
      </w:r>
      <w:r w:rsidDel="00000000" w:rsidR="00000000" w:rsidRPr="00000000">
        <w:rPr>
          <w:b w:val="1"/>
          <w:bCs w:val="1"/>
          <w:rtl w:val="0"/>
        </w:rPr>
        <w:t xml:space="preserve">Collins</w:t>
      </w:r>
      <w:r w:rsidDel="00000000" w:rsidR="00000000" w:rsidRPr="00000000">
        <w:rPr>
          <w:rtl w:val="0"/>
        </w:rPr>
        <w:t xml:space="preserve"> held that once Parliament complied with the formal procedure, courts would not question Parliament’s motives or the substance of the law.</w:t>
      </w:r>
    </w:p>
    <w:p w:rsidR="00000000" w:rsidDel="00000000" w:rsidP="00000000" w:rsidRDefault="00000000" w:rsidRPr="00000000" w14:paraId="00000119">
      <w:pPr>
        <w:spacing w:after="240" w:before="240" w:lineRule="auto"/>
        <w:rPr/>
      </w:pPr>
      <w:r w:rsidDel="00000000" w:rsidR="00000000" w:rsidRPr="00000000">
        <w:rPr>
          <w:rtl w:val="0"/>
        </w:rPr>
        <w:t xml:space="preserve">Therefore, judicial review in the 1950s was limited: courts could enforce procedure, but not substantive justice.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2347cvrd3ki3" w:id="47"/>
      <w:bookmarkEnd w:id="47"/>
      <w:r w:rsidDel="00000000" w:rsidR="00000000" w:rsidRPr="00000000">
        <w:rPr>
          <w:b w:val="1"/>
          <w:bCs w:val="1"/>
          <w:sz w:val="46"/>
          <w:szCs w:val="46"/>
          <w:rtl w:val="0"/>
        </w:rPr>
        <w:t xml:space="preserve">7. 10-Mark Version</w:t>
      </w:r>
    </w:p>
    <w:p w:rsidR="00000000" w:rsidDel="00000000" w:rsidP="00000000" w:rsidRDefault="00000000" w:rsidRPr="00000000" w14:paraId="0000011C">
      <w:pPr>
        <w:spacing w:after="240" w:before="240" w:lineRule="auto"/>
        <w:rPr/>
      </w:pPr>
      <w:r w:rsidDel="00000000" w:rsidR="00000000" w:rsidRPr="00000000">
        <w:rPr>
          <w:rtl w:val="0"/>
        </w:rPr>
        <w:t xml:space="preserve">Use this for:</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“Discuss the limited nature of judicial review under parliamentary sovereignty.”</w:t>
        <w:br w:type="textWrapping"/>
        <w:t xml:space="preserve"> “Explain Harris I, Harris II and Collins in relation to parliamentary sovereignty.”</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11F">
      <w:pPr>
        <w:spacing w:after="240" w:before="240" w:lineRule="auto"/>
        <w:rPr/>
      </w:pPr>
      <w:r>
        <w:t>Under South Africa’s pre-1994 system of parliamentary sovereignty, Parliament was the highest law-making authority. The revision lecture explains that Parliament could make or unmake law, there was no supreme, fully justiciable Constitution controlling the substance of legislation, and courts could not strike down Acts of Parliament based on substance. Judicial review was limited mainly to checking whether correct procedures had been followed.</w:t>
      </w:r>
    </w:p>
    <w:p w:rsidR="00000000" w:rsidDel="00000000" w:rsidP="00000000" w:rsidRDefault="00000000" w:rsidRPr="00000000" w14:paraId="00000120">
      <w:pPr>
        <w:spacing w:after="240" w:before="240" w:lineRule="auto"/>
        <w:rPr/>
      </w:pPr>
      <w:r w:rsidDel="00000000" w:rsidR="00000000" w:rsidRPr="00000000">
        <w:rPr>
          <w:rtl w:val="0"/>
        </w:rPr>
        <w:t xml:space="preserve">The constitutional crisis began when Parliament passed the Separate Representation of Voters Act in 1951 to remove voters from the common roll without complying with the entrenched amendment procedure. The 1910 constitutional framework protected certain entrenched provisions, including language and limited voting rights, which required a special procedure and two-thirds majority to amend.</w:t>
      </w:r>
    </w:p>
    <w:p w:rsidR="00000000" w:rsidDel="00000000" w:rsidP="00000000" w:rsidRDefault="00000000" w:rsidRPr="00000000" w14:paraId="00000121">
      <w:pPr>
        <w:spacing w:after="240" w:before="240" w:lineRule="auto"/>
        <w:rPr/>
      </w:pPr>
      <w:r w:rsidDel="00000000" w:rsidR="00000000" w:rsidRPr="00000000">
        <w:rPr>
          <w:rtl w:val="0"/>
        </w:rPr>
        <w:t xml:space="preserve">In </w:t>
      </w:r>
      <w:r w:rsidDel="00000000" w:rsidR="00000000" w:rsidRPr="00000000">
        <w:rPr>
          <w:b w:val="1"/>
          <w:bCs w:val="1"/>
          <w:rtl w:val="0"/>
        </w:rPr>
        <w:t xml:space="preserve">Harris I</w:t>
      </w:r>
      <w:r w:rsidDel="00000000" w:rsidR="00000000" w:rsidRPr="00000000">
        <w:rPr>
          <w:rtl w:val="0"/>
        </w:rPr>
        <w:t xml:space="preserve">, the Appellate Division held that Parliament had not validly removed the voters because it failed to follow the required manner and form procedure. The case is important because it shows that even under parliamentary sovereignty, courts could enforce procedural constitutional limits.</w:t>
      </w:r>
    </w:p>
    <w:p w:rsidR="00000000" w:rsidDel="00000000" w:rsidP="00000000" w:rsidRDefault="00000000" w:rsidRPr="00000000" w14:paraId="00000122">
      <w:pPr>
        <w:spacing w:after="240" w:before="240" w:lineRule="auto"/>
        <w:rPr/>
      </w:pPr>
      <w:r w:rsidDel="00000000" w:rsidR="00000000" w:rsidRPr="00000000">
        <w:rPr>
          <w:rtl w:val="0"/>
        </w:rPr>
        <w:t xml:space="preserve">In </w:t>
      </w:r>
      <w:r w:rsidDel="00000000" w:rsidR="00000000" w:rsidRPr="00000000">
        <w:rPr>
          <w:b w:val="1"/>
          <w:bCs w:val="1"/>
          <w:rtl w:val="0"/>
        </w:rPr>
        <w:t xml:space="preserve">Harris II</w:t>
      </w:r>
      <w:r w:rsidDel="00000000" w:rsidR="00000000" w:rsidRPr="00000000">
        <w:rPr>
          <w:rtl w:val="0"/>
        </w:rPr>
        <w:t xml:space="preserve">, Parliament attempted to bypass Harris I by passing the High Court of Parliament Act 35 of 1952. This Act created a parliamentary body with power to review and overturn Appellate Division decisions. The Appellate Division declared the Act invalid because Parliament could not confer judicial power on itself or overturn court judgments by declaring them wrong.</w:t>
      </w:r>
    </w:p>
    <w:p w:rsidR="00000000" w:rsidDel="00000000" w:rsidP="00000000" w:rsidRDefault="00000000" w:rsidRPr="00000000" w14:paraId="00000123">
      <w:pPr>
        <w:spacing w:after="240" w:before="240" w:lineRule="auto"/>
        <w:rPr/>
      </w:pPr>
      <w:r w:rsidDel="00000000" w:rsidR="00000000" w:rsidRPr="00000000">
        <w:rPr>
          <w:rtl w:val="0"/>
        </w:rPr>
        <w:t xml:space="preserve">In </w:t>
      </w:r>
      <w:r w:rsidDel="00000000" w:rsidR="00000000" w:rsidRPr="00000000">
        <w:rPr>
          <w:b w:val="1"/>
          <w:bCs w:val="1"/>
          <w:rtl w:val="0"/>
        </w:rPr>
        <w:t xml:space="preserve">Collins</w:t>
      </w:r>
      <w:r w:rsidDel="00000000" w:rsidR="00000000" w:rsidRPr="00000000">
        <w:rPr>
          <w:rtl w:val="0"/>
        </w:rPr>
        <w:t xml:space="preserve">, Parliament used a different strategy: it expanded the Senate, secured the required majority and passed the amendments through a joint sitting. The Appellate Division upheld the legislation because Parliament had complied with the formal manner and form requirements. The Court refused to investigate Parliament’s political motives.</w:t>
      </w:r>
    </w:p>
    <w:p w:rsidR="00000000" w:rsidDel="00000000" w:rsidP="00000000" w:rsidRDefault="00000000" w:rsidRPr="00000000" w14:paraId="00000124">
      <w:pPr>
        <w:spacing w:after="240" w:before="240" w:lineRule="auto"/>
        <w:rPr/>
      </w:pPr>
      <w:r w:rsidDel="00000000" w:rsidR="00000000" w:rsidRPr="00000000">
        <w:rPr>
          <w:rtl w:val="0"/>
        </w:rPr>
        <w:t xml:space="preserve">Together, the cases show that judicial review under parliamentary sovereignty was procedurally possible but substantively weak. Courts could insist on proper form, but they could not invalidate laws merely because they were racially oppressive or rights-violating. This explains why South Africa later needed constitutional supremacy, a justiciable Bill of Rights and stronger judicial review.</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be9k53oyyy0a" w:id="48"/>
      <w:bookmarkEnd w:id="48"/>
      <w:r w:rsidDel="00000000" w:rsidR="00000000" w:rsidRPr="00000000">
        <w:rPr>
          <w:b w:val="1"/>
          <w:bCs w:val="1"/>
          <w:sz w:val="46"/>
          <w:szCs w:val="46"/>
          <w:rtl w:val="0"/>
        </w:rPr>
        <w:t xml:space="preserve">8. 15-Mark Version</w:t>
      </w:r>
    </w:p>
    <w:p w:rsidR="00000000" w:rsidDel="00000000" w:rsidP="00000000" w:rsidRDefault="00000000" w:rsidRPr="00000000" w14:paraId="00000127">
      <w:pPr>
        <w:spacing w:after="240" w:before="240" w:lineRule="auto"/>
        <w:rPr/>
      </w:pPr>
      <w:r w:rsidDel="00000000" w:rsidR="00000000" w:rsidRPr="00000000">
        <w:rPr>
          <w:rtl w:val="0"/>
        </w:rPr>
        <w:t xml:space="preserve">Use this for:</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“Critically discuss parliamentary sovereignty and judicial review in South Africa during the 1950s.”</w:t>
        <w:br w:type="textWrapping"/>
        <w:t xml:space="preserve"> “Explain the constitutional crisis involving Harris I, Harris II and Collins.”</w:t>
        <w:br w:type="textWrapping"/>
        <w:t xml:space="preserve"> “How did the limits of old-order judicial review help explain South Africa’s later shift to constitutional supremacy?”</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oen9urq885tt" w:id="49"/>
      <w:bookmarkEnd w:id="49"/>
      <w:r w:rsidDel="00000000" w:rsidR="00000000" w:rsidRPr="00000000">
        <w:rPr>
          <w:b w:val="1"/>
          <w:bCs w:val="1"/>
          <w:sz w:val="34"/>
          <w:szCs w:val="34"/>
          <w:rtl w:val="0"/>
        </w:rPr>
        <w:t xml:space="preserve">15-mark answer structure</w:t>
      </w:r>
    </w:p>
    <w:tbl>
      <w:tblPr>
        <w:tblStyle w:val="Table8"/>
        <w:tblW w:w="78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500"/>
        <w:tblGridChange w:id="0">
          <w:tblGrid>
            <w:gridCol w:w="1340"/>
            <w:gridCol w:w="6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2A">
            <w:pPr>
              <w:jc w:val="center"/>
              <w:rPr/>
            </w:pPr>
            <w:r w:rsidDel="00000000" w:rsidR="00000000" w:rsidRPr="00000000">
              <w:rPr>
                <w:rFonts w:ascii="Arial" w:hAnsi="Arial"/>
                <w:b/>
                <w:bCs w:val="1"/>
                <w:color w:val="FFFFFF"/>
                <w:sz w:val="18"/>
                <w:rtl w:val="0"/>
              </w:rPr>
              <w:t xml:space="preserve">Paragraph</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2B">
            <w:pPr>
              <w:jc w:val="center"/>
              <w:rPr/>
            </w:pPr>
            <w:r w:rsidDel="00000000" w:rsidR="00000000" w:rsidRPr="00000000">
              <w:rPr>
                <w:rFonts w:ascii="Arial" w:hAnsi="Arial"/>
                <w:b/>
                <w:bCs w:val="1"/>
                <w:color w:val="FFFFFF"/>
                <w:sz w:val="18"/>
                <w:rtl w:val="0"/>
              </w:rPr>
              <w:t xml:space="preserve">Function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w:hAnsi="Arial"/>
                <w:sz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w:hAnsi="Arial"/>
                <w:sz w:val="18"/>
                <w:rtl w:val="0"/>
              </w:rPr>
              <w:t xml:space="preserve">Thesis: parliamentary sovereignty + limited judicial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w:hAnsi="Arial"/>
                <w:sz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w:hAnsi="Arial"/>
                <w:sz w:val="18"/>
                <w:rtl w:val="0"/>
              </w:rPr>
              <w:t xml:space="preserve">Define parliamentary sovereignty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w:hAnsi="Arial"/>
                <w:sz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w:hAnsi="Arial"/>
                <w:sz w:val="18"/>
                <w:rtl w:val="0"/>
              </w:rPr>
              <w:t xml:space="preserve">Explain limited judicial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w:hAnsi="Arial"/>
                <w:sz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w:hAnsi="Arial"/>
                <w:sz w:val="18"/>
                <w:rtl w:val="0"/>
              </w:rPr>
              <w:t xml:space="preserve">Entrenched provisions and Separate Representation of Voters 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w:hAnsi="Arial"/>
                <w:sz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w:hAnsi="Arial"/>
                <w:sz w:val="18"/>
                <w:rtl w:val="0"/>
              </w:rPr>
              <w:t xml:space="preserve">Harris 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w:hAnsi="Arial"/>
                <w:sz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w:hAnsi="Arial"/>
                <w:sz w:val="18"/>
                <w:rtl w:val="0"/>
              </w:rPr>
              <w:t xml:space="preserve">Harris II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w:hAnsi="Arial"/>
                <w:sz w:val="1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w:hAnsi="Arial"/>
                <w:sz w:val="18"/>
                <w:rtl w:val="0"/>
              </w:rPr>
              <w:t xml:space="preserve">Collins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w:hAnsi="Arial"/>
                <w:sz w:val="1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w:hAnsi="Arial"/>
                <w:sz w:val="18"/>
                <w:rtl w:val="0"/>
              </w:rPr>
              <w:t xml:space="preserve">What the three cases collectively show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w:hAnsi="Arial"/>
                <w:sz w:val="1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w:hAnsi="Arial"/>
                <w:sz w:val="18"/>
                <w:rtl w:val="0"/>
              </w:rPr>
              <w:t xml:space="preserve">Link to constitutional supremacy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w:hAnsi="Arial"/>
                <w:sz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w:hAnsi="Arial"/>
                <w:sz w:val="18"/>
                <w:rtl w:val="0"/>
              </w:rPr>
              <w:t xml:space="preserve">Critical conclusion</w:t>
            </w:r>
          </w:p>
        </w:tc>
      </w:tr>
    </w:tbl>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qb8kyqi2nnni" w:id="50"/>
      <w:bookmarkEnd w:id="50"/>
      <w:r w:rsidDel="00000000" w:rsidR="00000000" w:rsidRPr="00000000">
        <w:rPr>
          <w:b w:val="1"/>
          <w:bCs w:val="1"/>
          <w:sz w:val="34"/>
          <w:szCs w:val="34"/>
          <w:rtl w:val="0"/>
        </w:rPr>
        <w:t xml:space="preserve">15-mark full answer</w:t>
      </w:r>
    </w:p>
    <w:p w:rsidR="00000000" w:rsidDel="00000000" w:rsidP="00000000" w:rsidRDefault="00000000" w:rsidRPr="00000000" w14:paraId="00000141">
      <w:pPr>
        <w:spacing w:after="240" w:before="240" w:lineRule="auto"/>
        <w:rPr/>
      </w:pPr>
      <w:r w:rsidDel="00000000" w:rsidR="00000000" w:rsidRPr="00000000">
        <w:rPr>
          <w:rtl w:val="0"/>
        </w:rPr>
        <w:t xml:space="preserve">South Africa’s 1950s constitutional crisis shows the limits of judicial review under parliamentary sovereignty. Under the old order, Parliament was the highest law-making authority and courts could not invalidate legislation merely because it was unjust, oppressive or inconsistent with fundamental rights. However, courts could enforce limited procedural or “manner and form” requirements where the constitutional structure required them.</w:t>
      </w:r>
    </w:p>
    <w:p w:rsidR="00000000" w:rsidDel="00000000" w:rsidP="00000000" w:rsidRDefault="00000000" w:rsidRPr="00000000" w14:paraId="00000142">
      <w:pPr>
        <w:spacing w:after="240" w:before="240" w:lineRule="auto"/>
        <w:rPr/>
      </w:pPr>
      <w:r>
        <w:t>Parliamentary sovereignty meant that Parliament had ultimate substantive legislative authority, but South Africa’s model was not fully Diceyan because entrenched provisions in the South Africa Act 1909 imposed procedural manner-and-form limits in specific areas. The revision lecture states that Parliament was the supreme law-maker, could make or unmake law, there was no supreme, fully justiciable Constitution controlling the substance of legislation, and courts could not strike down Acts of Parliament based on substance.</w:t>
      </w:r>
    </w:p>
    <w:p w:rsidR="00000000" w:rsidDel="00000000" w:rsidP="00000000" w:rsidRDefault="00000000" w:rsidRPr="00000000" w14:paraId="00000143">
      <w:pPr>
        <w:spacing w:after="240" w:before="240" w:lineRule="auto"/>
        <w:rPr/>
      </w:pPr>
      <w:r w:rsidDel="00000000" w:rsidR="00000000" w:rsidRPr="00000000">
        <w:rPr>
          <w:rtl w:val="0"/>
        </w:rPr>
        <w:t xml:space="preserve">Judicial review was therefore narrow. Courts could review whether correct procedures were followed, but not whether the substance of a law violated dignity, equality, freedom or basic rights. This meant apartheid legislation could be legally valid even where it was morally illegitimate. The lecturer’s feedback identifies the key elements as parliamentary sovereignty, subordination of courts and the inability of courts to review the substance of legislation.</w:t>
      </w:r>
    </w:p>
    <w:p w:rsidR="00000000" w:rsidDel="00000000" w:rsidP="00000000" w:rsidRDefault="00000000" w:rsidRPr="00000000" w14:paraId="00000144">
      <w:pPr>
        <w:spacing w:after="240" w:before="240" w:lineRule="auto"/>
        <w:rPr/>
      </w:pPr>
      <w:r w:rsidDel="00000000" w:rsidR="00000000" w:rsidRPr="00000000">
        <w:rPr>
          <w:rtl w:val="0"/>
        </w:rPr>
        <w:t xml:space="preserve">The crisis began because the 1910 constitutional framework contained entrenched provisions, including language protections and limited Cape franchise protections. To amend entrenched provisions, Parliament had to comply with a special procedure, including a two-thirds majority. In 1951, Parliament passed the Separate Representation of Voters Act to remove voters from the common roll without complying with the required entrenched procedure.</w:t>
      </w:r>
    </w:p>
    <w:p w:rsidR="00000000" w:rsidDel="00000000" w:rsidP="00000000" w:rsidRDefault="00000000" w:rsidRPr="00000000" w14:paraId="00000145">
      <w:pPr>
        <w:spacing w:after="240" w:before="240" w:lineRule="auto"/>
        <w:rPr/>
      </w:pPr>
      <w:r w:rsidDel="00000000" w:rsidR="00000000" w:rsidRPr="00000000">
        <w:rPr>
          <w:rtl w:val="0"/>
        </w:rPr>
        <w:t xml:space="preserve">In </w:t>
      </w:r>
      <w:r w:rsidDel="00000000" w:rsidR="00000000" w:rsidRPr="00000000">
        <w:rPr>
          <w:b w:val="1"/>
          <w:bCs w:val="1"/>
          <w:rtl w:val="0"/>
        </w:rPr>
        <w:t xml:space="preserve">Harris I</w:t>
      </w:r>
      <w:r w:rsidDel="00000000" w:rsidR="00000000" w:rsidRPr="00000000">
        <w:rPr>
          <w:rtl w:val="0"/>
        </w:rPr>
        <w:t xml:space="preserve">, the Appellate Division held that Parliament had failed to comply with the required manner and form procedure. The Act was declared invalid. The significance of Harris I is that courts could enforce procedural constitutional limits even under parliamentary sovereignty. It did not mean the court had a general power to invalidate apartheid laws for substantive injustice.</w:t>
      </w:r>
    </w:p>
    <w:p w:rsidR="00000000" w:rsidDel="00000000" w:rsidP="00000000" w:rsidRDefault="00000000" w:rsidRPr="00000000" w14:paraId="00000146">
      <w:pPr>
        <w:spacing w:after="240" w:before="240" w:lineRule="auto"/>
        <w:rPr/>
      </w:pPr>
      <w:r w:rsidDel="00000000" w:rsidR="00000000" w:rsidRPr="00000000">
        <w:rPr>
          <w:rtl w:val="0"/>
        </w:rPr>
        <w:t xml:space="preserve">After Harris I, Parliament passed the High Court of Parliament Act 35 of 1952. This created a body composed of Members of Parliament with power to review and overturn Appellate Division judgments. In </w:t>
      </w:r>
      <w:r w:rsidDel="00000000" w:rsidR="00000000" w:rsidRPr="00000000">
        <w:rPr>
          <w:b w:val="1"/>
          <w:bCs w:val="1"/>
          <w:rtl w:val="0"/>
        </w:rPr>
        <w:t xml:space="preserve">Harris II</w:t>
      </w:r>
      <w:r w:rsidDel="00000000" w:rsidR="00000000" w:rsidRPr="00000000">
        <w:rPr>
          <w:rtl w:val="0"/>
        </w:rPr>
        <w:t xml:space="preserve">, the Appellate Division declared this Act invalid. The reasoning was that Parliament could not confer judicial power on itself, judicial power was vested in the courts, and Parliament could not overturn a court judgment merely by declaring it wrong. Harris II is therefore important for separation of powers and judicial independence.</w:t>
      </w:r>
    </w:p>
    <w:p w:rsidR="00000000" w:rsidDel="00000000" w:rsidP="00000000" w:rsidRDefault="00000000" w:rsidRPr="00000000" w14:paraId="00000147">
      <w:pPr>
        <w:spacing w:after="240" w:before="240" w:lineRule="auto"/>
        <w:rPr/>
      </w:pPr>
      <w:r w:rsidDel="00000000" w:rsidR="00000000" w:rsidRPr="00000000">
        <w:rPr>
          <w:rtl w:val="0"/>
        </w:rPr>
        <w:t xml:space="preserve">In </w:t>
      </w:r>
      <w:r w:rsidDel="00000000" w:rsidR="00000000" w:rsidRPr="00000000">
        <w:rPr>
          <w:b w:val="1"/>
          <w:bCs w:val="1"/>
          <w:rtl w:val="0"/>
        </w:rPr>
        <w:t xml:space="preserve">Collins</w:t>
      </w:r>
      <w:r w:rsidDel="00000000" w:rsidR="00000000" w:rsidRPr="00000000">
        <w:rPr>
          <w:rtl w:val="0"/>
        </w:rPr>
        <w:t xml:space="preserve">, Parliament used a different method. It expanded the Senate to secure the required majority and then passed the amendments through a joint sitting. The Appellate Division upheld the legislation because Parliament had complied with the formal manner and form requirements. The court refused to inquire into Parliament’s political motives.</w:t>
      </w:r>
    </w:p>
    <w:p w:rsidR="00000000" w:rsidDel="00000000" w:rsidP="00000000" w:rsidRDefault="00000000" w:rsidRPr="00000000" w14:paraId="00000148">
      <w:pPr>
        <w:spacing w:after="240" w:before="240" w:lineRule="auto"/>
        <w:rPr/>
      </w:pPr>
      <w:r w:rsidDel="00000000" w:rsidR="00000000" w:rsidRPr="00000000">
        <w:rPr>
          <w:rtl w:val="0"/>
        </w:rPr>
        <w:t xml:space="preserve">The three cases must be distinguished carefully. Harris I is about failure to comply with entrenched procedure. Harris II is about Parliament attempting to turn itself into a court through the High Court of Parliament Act. Collins is about Parliament complying with the formal procedure after expanding the Senate. The A1 feedback warns that students often confuse Harris II and Collins, even though they involve different facts and principles.</w:t>
      </w:r>
    </w:p>
    <w:p w:rsidR="00000000" w:rsidDel="00000000" w:rsidP="00000000" w:rsidRDefault="00000000" w:rsidRPr="00000000" w14:paraId="00000149">
      <w:pPr>
        <w:spacing w:after="240" w:before="240" w:lineRule="auto"/>
        <w:rPr/>
      </w:pPr>
      <w:r w:rsidDel="00000000" w:rsidR="00000000" w:rsidRPr="00000000">
        <w:rPr>
          <w:rtl w:val="0"/>
        </w:rPr>
        <w:t xml:space="preserve">Together, the cases reveal the weakness of parliamentary sovereignty. Courts could enforce procedure, but not substantive justice. Once Parliament complied with form, the courts could not question the content, motive or rights impact of the law. This meant Parliament could use law to advance racial exclusion while remaining formally valid.</w:t>
      </w:r>
    </w:p>
    <w:p w:rsidR="00000000" w:rsidDel="00000000" w:rsidP="00000000" w:rsidRDefault="00000000" w:rsidRPr="00000000" w14:paraId="0000014A">
      <w:pPr>
        <w:spacing w:after="240" w:before="240" w:lineRule="auto"/>
        <w:rPr/>
      </w:pPr>
      <w:r w:rsidDel="00000000" w:rsidR="00000000" w:rsidRPr="00000000">
        <w:rPr>
          <w:rtl w:val="0"/>
        </w:rPr>
        <w:t xml:space="preserve">This history explains the later shift to constitutional supremacy. Under the Interim Constitution, South Africa moved from parliamentary sovereignty to constitutional supremacy, created a new Constitutional Court, adopted a justiciable Bill of Rights and introduced a certification mechanism. The Final Constitution confirmed and deepened that change.</w:t>
      </w:r>
    </w:p>
    <w:p w:rsidR="00000000" w:rsidDel="00000000" w:rsidP="00000000" w:rsidRDefault="00000000" w:rsidRPr="00000000" w14:paraId="0000014B">
      <w:pPr>
        <w:spacing w:after="240" w:before="240" w:lineRule="auto"/>
        <w:rPr/>
      </w:pPr>
      <w:r w:rsidDel="00000000" w:rsidR="00000000" w:rsidRPr="00000000">
        <w:rPr>
          <w:rtl w:val="0"/>
        </w:rPr>
        <w:t xml:space="preserve">In conclusion, the 1950s constitutional crisis shows why procedural legality without substantive constitutional supremacy was insufficient. Harris I and Harris II show that courts could enforce some structural limits, but Collins shows that those limits could be defeated through formal compliance. The later constitutional revolution replaced this weak model with a supreme Constitution, entrenched rights and meaningful judicial review.</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40qkc5dwof87" w:id="51"/>
      <w:bookmarkEnd w:id="51"/>
      <w:r w:rsidDel="00000000" w:rsidR="00000000" w:rsidRPr="00000000">
        <w:rPr>
          <w:b w:val="1"/>
          <w:bCs w:val="1"/>
          <w:sz w:val="46"/>
          <w:szCs w:val="46"/>
          <w:rtl w:val="0"/>
        </w:rPr>
        <w:t xml:space="preserve">9. How to Adapt This in the Exam</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kvr50qgams4x" w:id="52"/>
      <w:bookmarkEnd w:id="52"/>
      <w:r w:rsidDel="00000000" w:rsidR="00000000" w:rsidRPr="00000000">
        <w:rPr>
          <w:b w:val="1"/>
          <w:bCs w:val="1"/>
          <w:sz w:val="34"/>
          <w:szCs w:val="34"/>
          <w:rtl w:val="0"/>
        </w:rPr>
        <w:t xml:space="preserve">If the question says “define parliamentary sovereignty”</w:t>
      </w:r>
    </w:p>
    <w:p w:rsidR="00000000" w:rsidDel="00000000" w:rsidP="00000000" w:rsidRDefault="00000000" w:rsidRPr="00000000" w14:paraId="0000014F">
      <w:pPr>
        <w:spacing w:after="240" w:before="240" w:lineRule="auto"/>
        <w:rPr/>
      </w:pPr>
      <w:r w:rsidDel="00000000" w:rsidR="00000000" w:rsidRPr="00000000">
        <w:rPr>
          <w:rtl w:val="0"/>
        </w:rPr>
        <w:t xml:space="preserve">Use:</w:t>
      </w:r>
    </w:p>
    <w:p w:rsidR="00000000" w:rsidDel="00000000" w:rsidP="00000000" w:rsidRDefault="00000000" w:rsidRPr="00000000" w14:paraId="00000150">
      <w:pPr>
        <w:numPr>
          <w:ilvl w:val="0"/>
          <w:numId w:val="19"/>
        </w:numPr>
        <w:spacing w:after="0" w:afterAutospacing="0" w:before="240" w:lineRule="auto"/>
        <w:ind w:left="720" w:hanging="360"/>
      </w:pPr>
      <w:r w:rsidDel="00000000" w:rsidR="00000000" w:rsidRPr="00000000">
        <w:rPr>
          <w:rtl w:val="0"/>
        </w:rPr>
        <w:t xml:space="preserve">Parliament is supreme law-maker;</w:t>
      </w:r>
    </w:p>
    <w:p w:rsidR="00000000" w:rsidDel="00000000" w:rsidP="00000000" w:rsidRDefault="00000000" w:rsidRPr="00000000" w14:paraId="00000151">
      <w:pPr>
        <w:numPr>
          <w:ilvl w:val="0"/>
          <w:numId w:val="19"/>
        </w:numPr>
        <w:spacing w:after="0" w:afterAutospacing="0" w:before="0" w:beforeAutospacing="0" w:lineRule="auto"/>
        <w:ind w:left="720" w:hanging="360"/>
      </w:pPr>
      <w:r w:rsidDel="00000000" w:rsidR="00000000" w:rsidRPr="00000000">
        <w:rPr>
          <w:rtl w:val="0"/>
        </w:rPr>
        <w:t xml:space="preserve">no higher Constitution;</w:t>
      </w:r>
    </w:p>
    <w:p w:rsidR="00000000" w:rsidDel="00000000" w:rsidP="00000000" w:rsidRDefault="00000000" w:rsidRPr="00000000" w14:paraId="00000152">
      <w:pPr>
        <w:numPr>
          <w:ilvl w:val="0"/>
          <w:numId w:val="19"/>
        </w:numPr>
        <w:spacing w:after="0" w:afterAutospacing="0" w:before="0" w:beforeAutospacing="0" w:lineRule="auto"/>
        <w:ind w:left="720" w:hanging="360"/>
      </w:pPr>
      <w:r w:rsidDel="00000000" w:rsidR="00000000" w:rsidRPr="00000000">
        <w:rPr>
          <w:rtl w:val="0"/>
        </w:rPr>
        <w:t xml:space="preserve">courts cannot review substance;</w:t>
      </w:r>
    </w:p>
    <w:p w:rsidR="00000000" w:rsidDel="00000000" w:rsidP="00000000" w:rsidRDefault="00000000" w:rsidRPr="00000000" w14:paraId="00000153">
      <w:pPr>
        <w:numPr>
          <w:ilvl w:val="0"/>
          <w:numId w:val="19"/>
        </w:numPr>
        <w:spacing w:after="0" w:afterAutospacing="0" w:before="0" w:beforeAutospacing="0" w:lineRule="auto"/>
        <w:ind w:left="720" w:hanging="360"/>
      </w:pPr>
      <w:r w:rsidDel="00000000" w:rsidR="00000000" w:rsidRPr="00000000">
        <w:rPr>
          <w:rtl w:val="0"/>
        </w:rPr>
        <w:t xml:space="preserve">rights not entrenched;</w:t>
      </w:r>
    </w:p>
    <w:p w:rsidR="00000000" w:rsidDel="00000000" w:rsidP="00000000" w:rsidRDefault="00000000" w:rsidRPr="00000000" w14:paraId="00000154">
      <w:pPr>
        <w:numPr>
          <w:ilvl w:val="0"/>
          <w:numId w:val="19"/>
        </w:numPr>
        <w:spacing w:after="240" w:before="0" w:beforeAutospacing="0" w:lineRule="auto"/>
        <w:ind w:left="720" w:hanging="360"/>
      </w:pPr>
      <w:r w:rsidDel="00000000" w:rsidR="00000000" w:rsidRPr="00000000">
        <w:rPr>
          <w:rtl w:val="0"/>
        </w:rPr>
        <w:t xml:space="preserve">old order allowed oppressive laws to be valid.</w:t>
      </w:r>
    </w:p>
    <w:p w:rsidR="00000000" w:rsidDel="00000000" w:rsidP="00000000" w:rsidRDefault="00000000" w:rsidRPr="00000000" w14:paraId="00000155">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go into long case facts unless marks allow.</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88jvf3wycoht" w:id="53"/>
      <w:bookmarkEnd w:id="53"/>
      <w:r w:rsidDel="00000000" w:rsidR="00000000" w:rsidRPr="00000000">
        <w:rPr>
          <w:b w:val="1"/>
          <w:bCs w:val="1"/>
          <w:sz w:val="34"/>
          <w:szCs w:val="34"/>
          <w:rtl w:val="0"/>
        </w:rPr>
        <w:t xml:space="preserve">If the question says “limited judicial review”</w:t>
      </w:r>
    </w:p>
    <w:p w:rsidR="00000000" w:rsidDel="00000000" w:rsidP="00000000" w:rsidRDefault="00000000" w:rsidRPr="00000000" w14:paraId="00000157">
      <w:pPr>
        <w:spacing w:after="240" w:before="240" w:lineRule="auto"/>
        <w:rPr/>
      </w:pPr>
      <w:r w:rsidDel="00000000" w:rsidR="00000000" w:rsidRPr="00000000">
        <w:rPr>
          <w:rtl w:val="0"/>
        </w:rPr>
        <w:t xml:space="preserve">Use:</w:t>
      </w:r>
    </w:p>
    <w:p w:rsidR="00000000" w:rsidDel="00000000" w:rsidP="00000000" w:rsidRDefault="00000000" w:rsidRPr="00000000" w14:paraId="00000158">
      <w:pPr>
        <w:numPr>
          <w:ilvl w:val="0"/>
          <w:numId w:val="7"/>
        </w:numPr>
        <w:spacing w:after="0" w:afterAutospacing="0" w:before="240" w:lineRule="auto"/>
        <w:ind w:left="720" w:hanging="360"/>
      </w:pPr>
      <w:r w:rsidDel="00000000" w:rsidR="00000000" w:rsidRPr="00000000">
        <w:rPr>
          <w:rtl w:val="0"/>
        </w:rPr>
        <w:t xml:space="preserve">procedural review only;</w:t>
      </w:r>
    </w:p>
    <w:p w:rsidR="00000000" w:rsidDel="00000000" w:rsidP="00000000" w:rsidRDefault="00000000" w:rsidRPr="00000000" w14:paraId="00000159">
      <w:pPr>
        <w:numPr>
          <w:ilvl w:val="0"/>
          <w:numId w:val="7"/>
        </w:numPr>
        <w:spacing w:after="0" w:afterAutospacing="0" w:before="0" w:beforeAutospacing="0" w:lineRule="auto"/>
        <w:ind w:left="720" w:hanging="360"/>
      </w:pPr>
      <w:r w:rsidDel="00000000" w:rsidR="00000000" w:rsidRPr="00000000">
        <w:rPr>
          <w:rtl w:val="0"/>
        </w:rPr>
        <w:t xml:space="preserve">manner and form;</w:t>
      </w:r>
    </w:p>
    <w:p w:rsidR="00000000" w:rsidDel="00000000" w:rsidP="00000000" w:rsidRDefault="00000000" w:rsidRPr="00000000" w14:paraId="0000015A">
      <w:pPr>
        <w:numPr>
          <w:ilvl w:val="0"/>
          <w:numId w:val="7"/>
        </w:numPr>
        <w:spacing w:after="0" w:afterAutospacing="0" w:before="0" w:beforeAutospacing="0" w:lineRule="auto"/>
        <w:ind w:left="720" w:hanging="360"/>
      </w:pPr>
      <w:r w:rsidDel="00000000" w:rsidR="00000000" w:rsidRPr="00000000">
        <w:rPr>
          <w:rtl w:val="0"/>
        </w:rPr>
        <w:t xml:space="preserve">no substantive review;</w:t>
      </w:r>
    </w:p>
    <w:p w:rsidR="00000000" w:rsidDel="00000000" w:rsidP="00000000" w:rsidRDefault="00000000" w:rsidRPr="00000000" w14:paraId="0000015B">
      <w:pPr>
        <w:numPr>
          <w:ilvl w:val="0"/>
          <w:numId w:val="7"/>
        </w:numPr>
        <w:spacing w:after="240" w:before="0" w:beforeAutospacing="0" w:lineRule="auto"/>
        <w:ind w:left="720" w:hanging="360"/>
      </w:pPr>
      <w:r w:rsidDel="00000000" w:rsidR="00000000" w:rsidRPr="00000000">
        <w:rPr>
          <w:rtl w:val="0"/>
        </w:rPr>
        <w:t xml:space="preserve">Harris I + Collins as main examples.</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oqnmgbuvmo01" w:id="54"/>
      <w:bookmarkEnd w:id="54"/>
      <w:r w:rsidDel="00000000" w:rsidR="00000000" w:rsidRPr="00000000">
        <w:rPr>
          <w:b w:val="1"/>
          <w:bCs w:val="1"/>
          <w:sz w:val="34"/>
          <w:szCs w:val="34"/>
          <w:rtl w:val="0"/>
        </w:rPr>
        <w:t xml:space="preserve">If the question asks specifically about Harris I</w:t>
      </w:r>
    </w:p>
    <w:p w:rsidR="00000000" w:rsidDel="00000000" w:rsidP="00000000" w:rsidRDefault="00000000" w:rsidRPr="00000000" w14:paraId="0000015D">
      <w:pPr>
        <w:spacing w:after="240" w:before="240" w:lineRule="auto"/>
        <w:rPr/>
      </w:pPr>
      <w:r w:rsidDel="00000000" w:rsidR="00000000" w:rsidRPr="00000000">
        <w:rPr>
          <w:rtl w:val="0"/>
        </w:rPr>
        <w:t xml:space="preserve">Use:</w:t>
      </w:r>
    </w:p>
    <w:p w:rsidR="00000000" w:rsidDel="00000000" w:rsidP="00000000" w:rsidRDefault="00000000" w:rsidRPr="00000000" w14:paraId="0000015E">
      <w:pPr>
        <w:numPr>
          <w:ilvl w:val="0"/>
          <w:numId w:val="6"/>
        </w:numPr>
        <w:spacing w:after="0" w:afterAutospacing="0" w:before="240" w:lineRule="auto"/>
        <w:ind w:left="720" w:hanging="360"/>
      </w:pPr>
      <w:r w:rsidDel="00000000" w:rsidR="00000000" w:rsidRPr="00000000">
        <w:rPr>
          <w:rtl w:val="0"/>
        </w:rPr>
        <w:t xml:space="preserve">Separate Representation of Voters Act;</w:t>
      </w:r>
    </w:p>
    <w:p w:rsidR="00000000" w:rsidDel="00000000" w:rsidP="00000000" w:rsidRDefault="00000000" w:rsidRPr="00000000" w14:paraId="0000015F">
      <w:pPr>
        <w:numPr>
          <w:ilvl w:val="0"/>
          <w:numId w:val="6"/>
        </w:numPr>
        <w:spacing w:after="0" w:afterAutospacing="0" w:before="0" w:beforeAutospacing="0" w:lineRule="auto"/>
        <w:ind w:left="720" w:hanging="360"/>
      </w:pPr>
      <w:r w:rsidDel="00000000" w:rsidR="00000000" w:rsidRPr="00000000">
        <w:rPr>
          <w:rtl w:val="0"/>
        </w:rPr>
        <w:t xml:space="preserve">common roll;</w:t>
      </w:r>
    </w:p>
    <w:p w:rsidR="00000000" w:rsidDel="00000000" w:rsidP="00000000" w:rsidRDefault="00000000" w:rsidRPr="00000000" w14:paraId="00000160">
      <w:pPr>
        <w:numPr>
          <w:ilvl w:val="0"/>
          <w:numId w:val="6"/>
        </w:numPr>
        <w:spacing w:after="0" w:afterAutospacing="0" w:before="0" w:beforeAutospacing="0" w:lineRule="auto"/>
        <w:ind w:left="720" w:hanging="360"/>
      </w:pPr>
      <w:r w:rsidDel="00000000" w:rsidR="00000000" w:rsidRPr="00000000">
        <w:rPr>
          <w:rtl w:val="0"/>
        </w:rPr>
        <w:t xml:space="preserve">entrenched procedure;</w:t>
      </w:r>
    </w:p>
    <w:p w:rsidR="00000000" w:rsidDel="00000000" w:rsidP="00000000" w:rsidRDefault="00000000" w:rsidRPr="00000000" w14:paraId="00000161">
      <w:pPr>
        <w:numPr>
          <w:ilvl w:val="0"/>
          <w:numId w:val="6"/>
        </w:numPr>
        <w:spacing w:after="0" w:afterAutospacing="0" w:before="0" w:beforeAutospacing="0" w:lineRule="auto"/>
        <w:ind w:left="720" w:hanging="360"/>
      </w:pPr>
      <w:r w:rsidDel="00000000" w:rsidR="00000000" w:rsidRPr="00000000">
        <w:rPr>
          <w:rtl w:val="0"/>
        </w:rPr>
        <w:t xml:space="preserve">failure to comply;</w:t>
      </w:r>
    </w:p>
    <w:p w:rsidR="00000000" w:rsidDel="00000000" w:rsidP="00000000" w:rsidRDefault="00000000" w:rsidRPr="00000000" w14:paraId="00000162">
      <w:pPr>
        <w:numPr>
          <w:ilvl w:val="0"/>
          <w:numId w:val="6"/>
        </w:numPr>
        <w:spacing w:after="0" w:afterAutospacing="0" w:before="0" w:beforeAutospacing="0" w:lineRule="auto"/>
        <w:ind w:left="720" w:hanging="360"/>
      </w:pPr>
      <w:r w:rsidDel="00000000" w:rsidR="00000000" w:rsidRPr="00000000">
        <w:rPr>
          <w:rtl w:val="0"/>
        </w:rPr>
        <w:t xml:space="preserve">Act invalid;</w:t>
      </w:r>
    </w:p>
    <w:p w:rsidR="00000000" w:rsidDel="00000000" w:rsidP="00000000" w:rsidRDefault="00000000" w:rsidRPr="00000000" w14:paraId="00000163">
      <w:pPr>
        <w:numPr>
          <w:ilvl w:val="0"/>
          <w:numId w:val="6"/>
        </w:numPr>
        <w:spacing w:after="240" w:before="0" w:beforeAutospacing="0" w:lineRule="auto"/>
        <w:ind w:left="720" w:hanging="360"/>
      </w:pPr>
      <w:r w:rsidDel="00000000" w:rsidR="00000000" w:rsidRPr="00000000">
        <w:rPr>
          <w:rtl w:val="0"/>
        </w:rPr>
        <w:t xml:space="preserve">procedural review only.</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u75k7uwmwo6i" w:id="55"/>
      <w:bookmarkEnd w:id="55"/>
      <w:r w:rsidDel="00000000" w:rsidR="00000000" w:rsidRPr="00000000">
        <w:rPr>
          <w:b w:val="1"/>
          <w:bCs w:val="1"/>
          <w:sz w:val="34"/>
          <w:szCs w:val="34"/>
          <w:rtl w:val="0"/>
        </w:rPr>
        <w:t xml:space="preserve">If the question asks specifically about Harris II</w:t>
      </w:r>
    </w:p>
    <w:p w:rsidR="00000000" w:rsidDel="00000000" w:rsidP="00000000" w:rsidRDefault="00000000" w:rsidRPr="00000000" w14:paraId="00000165">
      <w:pPr>
        <w:spacing w:after="240" w:before="240" w:lineRule="auto"/>
        <w:rPr/>
      </w:pPr>
      <w:r w:rsidDel="00000000" w:rsidR="00000000" w:rsidRPr="00000000">
        <w:rPr>
          <w:rtl w:val="0"/>
        </w:rPr>
        <w:t xml:space="preserve">Use:</w:t>
      </w:r>
    </w:p>
    <w:p w:rsidR="00000000" w:rsidDel="00000000" w:rsidP="00000000" w:rsidRDefault="00000000" w:rsidRPr="00000000" w14:paraId="00000166">
      <w:pPr>
        <w:numPr>
          <w:ilvl w:val="0"/>
          <w:numId w:val="22"/>
        </w:numPr>
        <w:spacing w:after="0" w:afterAutospacing="0" w:before="240" w:lineRule="auto"/>
        <w:ind w:left="720" w:hanging="360"/>
      </w:pPr>
      <w:r w:rsidDel="00000000" w:rsidR="00000000" w:rsidRPr="00000000">
        <w:rPr>
          <w:rtl w:val="0"/>
        </w:rPr>
        <w:t xml:space="preserve">High Court of Parliament Act;</w:t>
      </w:r>
    </w:p>
    <w:p w:rsidR="00000000" w:rsidDel="00000000" w:rsidP="00000000" w:rsidRDefault="00000000" w:rsidRPr="00000000" w14:paraId="00000167">
      <w:pPr>
        <w:numPr>
          <w:ilvl w:val="0"/>
          <w:numId w:val="22"/>
        </w:numPr>
        <w:spacing w:after="0" w:afterAutospacing="0" w:before="0" w:beforeAutospacing="0" w:lineRule="auto"/>
        <w:ind w:left="720" w:hanging="360"/>
      </w:pPr>
      <w:r w:rsidDel="00000000" w:rsidR="00000000" w:rsidRPr="00000000">
        <w:rPr>
          <w:rtl w:val="0"/>
        </w:rPr>
        <w:t xml:space="preserve">Parliament tried to overturn Appellate Division;</w:t>
      </w:r>
    </w:p>
    <w:p w:rsidR="00000000" w:rsidDel="00000000" w:rsidP="00000000" w:rsidRDefault="00000000" w:rsidRPr="00000000" w14:paraId="00000168">
      <w:pPr>
        <w:numPr>
          <w:ilvl w:val="0"/>
          <w:numId w:val="22"/>
        </w:numPr>
        <w:spacing w:after="0" w:afterAutospacing="0" w:before="0" w:beforeAutospacing="0" w:lineRule="auto"/>
        <w:ind w:left="720" w:hanging="360"/>
      </w:pPr>
      <w:r w:rsidDel="00000000" w:rsidR="00000000" w:rsidRPr="00000000">
        <w:rPr>
          <w:rtl w:val="0"/>
        </w:rPr>
        <w:t xml:space="preserve">Parliament cannot turn itself into a court;</w:t>
      </w:r>
    </w:p>
    <w:p w:rsidR="00000000" w:rsidDel="00000000" w:rsidP="00000000" w:rsidRDefault="00000000" w:rsidRPr="00000000" w14:paraId="00000169">
      <w:pPr>
        <w:numPr>
          <w:ilvl w:val="0"/>
          <w:numId w:val="22"/>
        </w:numPr>
        <w:spacing w:after="240" w:before="0" w:beforeAutospacing="0" w:lineRule="auto"/>
        <w:ind w:left="720" w:hanging="360"/>
      </w:pPr>
      <w:r w:rsidDel="00000000" w:rsidR="00000000" w:rsidRPr="00000000">
        <w:rPr>
          <w:rtl w:val="0"/>
        </w:rPr>
        <w:t xml:space="preserve">separation of powers / judicial independence.</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5q4xaghoi71x" w:id="56"/>
      <w:bookmarkEnd w:id="56"/>
      <w:r w:rsidDel="00000000" w:rsidR="00000000" w:rsidRPr="00000000">
        <w:rPr>
          <w:b w:val="1"/>
          <w:bCs w:val="1"/>
          <w:sz w:val="34"/>
          <w:szCs w:val="34"/>
          <w:rtl w:val="0"/>
        </w:rPr>
        <w:t xml:space="preserve">If the question asks specifically about Collins</w:t>
      </w:r>
    </w:p>
    <w:p w:rsidR="00000000" w:rsidDel="00000000" w:rsidP="00000000" w:rsidRDefault="00000000" w:rsidRPr="00000000" w14:paraId="0000016B">
      <w:pPr>
        <w:spacing w:after="240" w:before="240" w:lineRule="auto"/>
        <w:rPr/>
      </w:pPr>
      <w:r w:rsidDel="00000000" w:rsidR="00000000" w:rsidRPr="00000000">
        <w:rPr>
          <w:rtl w:val="0"/>
        </w:rPr>
        <w:t xml:space="preserve">Use:</w:t>
      </w:r>
    </w:p>
    <w:p w:rsidR="00000000" w:rsidDel="00000000" w:rsidP="00000000" w:rsidRDefault="00000000" w:rsidRPr="00000000" w14:paraId="0000016C">
      <w:pPr>
        <w:numPr>
          <w:ilvl w:val="0"/>
          <w:numId w:val="10"/>
        </w:numPr>
        <w:spacing w:after="0" w:afterAutospacing="0" w:before="240" w:lineRule="auto"/>
        <w:ind w:left="720" w:hanging="360"/>
      </w:pPr>
      <w:r w:rsidDel="00000000" w:rsidR="00000000" w:rsidRPr="00000000">
        <w:rPr>
          <w:rtl w:val="0"/>
        </w:rPr>
        <w:t xml:space="preserve">Senate expansion;</w:t>
      </w:r>
    </w:p>
    <w:p w:rsidR="00000000" w:rsidDel="00000000" w:rsidP="00000000" w:rsidRDefault="00000000" w:rsidRPr="00000000" w14:paraId="0000016D">
      <w:pPr>
        <w:numPr>
          <w:ilvl w:val="0"/>
          <w:numId w:val="10"/>
        </w:numPr>
        <w:spacing w:after="0" w:afterAutospacing="0" w:before="0" w:beforeAutospacing="0" w:lineRule="auto"/>
        <w:ind w:left="720" w:hanging="360"/>
      </w:pPr>
      <w:r w:rsidDel="00000000" w:rsidR="00000000" w:rsidRPr="00000000">
        <w:rPr>
          <w:rtl w:val="0"/>
        </w:rPr>
        <w:t xml:space="preserve">required majority secured;</w:t>
      </w:r>
    </w:p>
    <w:p w:rsidR="00000000" w:rsidDel="00000000" w:rsidP="00000000" w:rsidRDefault="00000000" w:rsidRPr="00000000" w14:paraId="0000016E">
      <w:pPr>
        <w:numPr>
          <w:ilvl w:val="0"/>
          <w:numId w:val="10"/>
        </w:numPr>
        <w:spacing w:after="0" w:afterAutospacing="0" w:before="0" w:beforeAutospacing="0" w:lineRule="auto"/>
        <w:ind w:left="720" w:hanging="360"/>
      </w:pPr>
      <w:r w:rsidDel="00000000" w:rsidR="00000000" w:rsidRPr="00000000">
        <w:rPr>
          <w:rtl w:val="0"/>
        </w:rPr>
        <w:t xml:space="preserve">formal procedure followed;</w:t>
      </w:r>
    </w:p>
    <w:p w:rsidR="00000000" w:rsidDel="00000000" w:rsidP="00000000" w:rsidRDefault="00000000" w:rsidRPr="00000000" w14:paraId="0000016F">
      <w:pPr>
        <w:numPr>
          <w:ilvl w:val="0"/>
          <w:numId w:val="10"/>
        </w:numPr>
        <w:spacing w:after="0" w:afterAutospacing="0" w:before="0" w:beforeAutospacing="0" w:lineRule="auto"/>
        <w:ind w:left="720" w:hanging="360"/>
      </w:pPr>
      <w:r w:rsidDel="00000000" w:rsidR="00000000" w:rsidRPr="00000000">
        <w:rPr>
          <w:rtl w:val="0"/>
        </w:rPr>
        <w:t xml:space="preserve">court refused to examine political motive;</w:t>
      </w:r>
    </w:p>
    <w:p w:rsidR="00000000" w:rsidDel="00000000" w:rsidP="00000000" w:rsidRDefault="00000000" w:rsidRPr="00000000" w14:paraId="00000170">
      <w:pPr>
        <w:numPr>
          <w:ilvl w:val="0"/>
          <w:numId w:val="10"/>
        </w:numPr>
        <w:spacing w:after="240" w:before="0" w:beforeAutospacing="0" w:lineRule="auto"/>
        <w:ind w:left="720" w:hanging="360"/>
      </w:pPr>
      <w:r w:rsidDel="00000000" w:rsidR="00000000" w:rsidRPr="00000000">
        <w:rPr>
          <w:rtl w:val="0"/>
        </w:rPr>
        <w:t xml:space="preserve">shows limits of procedural review.</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57otgyf765u" w:id="57"/>
      <w:bookmarkEnd w:id="57"/>
      <w:r w:rsidDel="00000000" w:rsidR="00000000" w:rsidRPr="00000000">
        <w:rPr>
          <w:b w:val="1"/>
          <w:bCs w:val="1"/>
          <w:sz w:val="34"/>
          <w:szCs w:val="34"/>
          <w:rtl w:val="0"/>
        </w:rPr>
        <w:t xml:space="preserve">If the question asks “why did SA need constitutional supremacy?”</w:t>
      </w:r>
    </w:p>
    <w:p w:rsidR="00000000" w:rsidDel="00000000" w:rsidP="00000000" w:rsidRDefault="00000000" w:rsidRPr="00000000" w14:paraId="00000172">
      <w:pPr>
        <w:spacing w:after="240" w:before="240" w:lineRule="auto"/>
        <w:rPr/>
      </w:pPr>
      <w:r w:rsidDel="00000000" w:rsidR="00000000" w:rsidRPr="00000000">
        <w:rPr>
          <w:rtl w:val="0"/>
        </w:rPr>
        <w:t xml:space="preserve">Use:</w:t>
      </w:r>
    </w:p>
    <w:p w:rsidR="00000000" w:rsidDel="00000000" w:rsidP="00000000" w:rsidRDefault="00000000" w:rsidRPr="00000000" w14:paraId="00000173">
      <w:pPr>
        <w:numPr>
          <w:ilvl w:val="0"/>
          <w:numId w:val="23"/>
        </w:numPr>
        <w:spacing w:after="0" w:afterAutospacing="0" w:before="240" w:lineRule="auto"/>
        <w:ind w:left="720" w:hanging="360"/>
      </w:pPr>
      <w:r w:rsidDel="00000000" w:rsidR="00000000" w:rsidRPr="00000000">
        <w:rPr>
          <w:rtl w:val="0"/>
        </w:rPr>
        <w:t xml:space="preserve">old courts could only review procedure;</w:t>
      </w:r>
    </w:p>
    <w:p w:rsidR="00000000" w:rsidDel="00000000" w:rsidP="00000000" w:rsidRDefault="00000000" w:rsidRPr="00000000" w14:paraId="00000174">
      <w:pPr>
        <w:numPr>
          <w:ilvl w:val="0"/>
          <w:numId w:val="23"/>
        </w:numPr>
        <w:spacing w:after="0" w:afterAutospacing="0" w:before="0" w:beforeAutospacing="0" w:lineRule="auto"/>
        <w:ind w:left="720" w:hanging="360"/>
      </w:pPr>
      <w:r w:rsidDel="00000000" w:rsidR="00000000" w:rsidRPr="00000000">
        <w:rPr>
          <w:rtl w:val="0"/>
        </w:rPr>
        <w:t xml:space="preserve">Parliament could legalise injustice;</w:t>
      </w:r>
    </w:p>
    <w:p w:rsidR="00000000" w:rsidDel="00000000" w:rsidP="00000000" w:rsidRDefault="00000000" w:rsidRPr="00000000" w14:paraId="00000175">
      <w:pPr>
        <w:numPr>
          <w:ilvl w:val="0"/>
          <w:numId w:val="23"/>
        </w:numPr>
        <w:spacing w:after="0" w:afterAutospacing="0" w:before="0" w:beforeAutospacing="0" w:lineRule="auto"/>
        <w:ind w:left="720" w:hanging="360"/>
      </w:pPr>
      <w:r w:rsidDel="00000000" w:rsidR="00000000" w:rsidRPr="00000000">
        <w:rPr>
          <w:rtl w:val="0"/>
        </w:rPr>
        <w:t xml:space="preserve">Collins shows formal compliance could defeat rights protection;</w:t>
      </w:r>
    </w:p>
    <w:p w:rsidR="00000000" w:rsidDel="00000000" w:rsidP="00000000" w:rsidRDefault="00000000" w:rsidRPr="00000000" w14:paraId="00000176">
      <w:pPr>
        <w:numPr>
          <w:ilvl w:val="0"/>
          <w:numId w:val="23"/>
        </w:numPr>
        <w:spacing w:after="240" w:before="0" w:beforeAutospacing="0" w:lineRule="auto"/>
        <w:ind w:left="720" w:hanging="360"/>
      </w:pPr>
      <w:r w:rsidDel="00000000" w:rsidR="00000000" w:rsidRPr="00000000">
        <w:rPr>
          <w:rtl w:val="0"/>
        </w:rPr>
        <w:t xml:space="preserve">IC/FC introduced supremacy, Bill of Rights and Constitutional Court.</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before="480" w:lineRule="auto"/>
        <w:rPr>
          <w:b w:val="1"/>
          <w:bCs w:val="1"/>
          <w:sz w:val="46"/>
          <w:szCs w:val="46"/>
        </w:rPr>
        <w:shd w:fill="FCE4D6"/>
      </w:pPr>
      <w:bookmarkStart w:colFirst="0" w:colLast="0" w:name="_o2otc29nmbl0" w:id="58"/>
      <w:bookmarkEnd w:id="58"/>
      <w:r w:rsidDel="00000000" w:rsidR="00000000" w:rsidRPr="00000000">
        <w:rPr>
          <w:b/>
          <w:bCs w:val="1"/>
          <w:color w:val="1F4E79"/>
          <w:sz w:val="46"/>
          <w:szCs w:val="46"/>
          <w:rtl w:val="0"/>
        </w:rPr>
        <w:t xml:space="preserve">10. Common Mistakes to Avoid</w:t>
      </w:r>
    </w:p>
    <w:tbl>
      <w:tblPr>
        <w:tblStyle w:val="Table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4.789391575663"/>
        <w:gridCol w:w="1698.7207488299532"/>
        <w:gridCol w:w="4166.489859594384"/>
        <w:tblGridChange w:id="0">
          <w:tblGrid>
            <w:gridCol w:w="3494.789391575663"/>
            <w:gridCol w:w="1698.7207488299532"/>
            <w:gridCol w:w="4166.4898595943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79">
            <w:pPr>
              <w:jc w:val="center"/>
              <w:rPr/>
            </w:pPr>
            <w:r w:rsidDel="00000000" w:rsidR="00000000" w:rsidRPr="00000000">
              <w:rPr>
                <w:rFonts w:ascii="Arial" w:hAnsi="Arial"/>
                <w:b/>
                <w:bCs w:val="1"/>
                <w:color w:val="FFFFFF"/>
                <w:sz w:val="18"/>
                <w:rtl w:val="0"/>
              </w:rPr>
              <w:t xml:space="preserve">Mistake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7A">
            <w:pPr>
              <w:jc w:val="center"/>
              <w:rPr/>
            </w:pPr>
            <w:r w:rsidDel="00000000" w:rsidR="00000000" w:rsidRPr="00000000">
              <w:rPr>
                <w:rFonts w:ascii="Arial" w:hAnsi="Arial"/>
                <w:b/>
                <w:bCs w:val="1"/>
                <w:color w:val="FFFFFF"/>
                <w:sz w:val="18"/>
                <w:rtl w:val="0"/>
              </w:rPr>
              <w:t xml:space="preserve">Why it loses marks</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7B">
            <w:pPr>
              <w:jc w:val="center"/>
              <w:rPr/>
            </w:pPr>
            <w:r w:rsidDel="00000000" w:rsidR="00000000" w:rsidRPr="00000000">
              <w:rPr>
                <w:rFonts w:ascii="Arial" w:hAnsi="Arial"/>
                <w:b/>
                <w:bCs w:val="1"/>
                <w:color w:val="FFFFFF"/>
                <w:sz w:val="18"/>
                <w:rtl w:val="0"/>
              </w:rPr>
              <w:t xml:space="preserve">Better version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w:hAnsi="Arial"/>
                <w:sz w:val="18"/>
                <w:rtl w:val="0"/>
              </w:rPr>
              <w:t xml:space="preserve">Saying courts had no power at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w:hAnsi="Arial"/>
                <w:sz w:val="18"/>
                <w:rtl w:val="0"/>
              </w:rPr>
              <w:t xml:space="preserve">Too absolute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w:hAnsi="Arial"/>
                <w:sz w:val="18"/>
                <w:rtl w:val="0"/>
              </w:rPr>
              <w:t xml:space="preserve">Courts had limited procedural / manner and form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w:hAnsi="Arial"/>
                <w:sz w:val="18"/>
                <w:rtl w:val="0"/>
              </w:rPr>
              <w:t xml:space="preserve">Saying courts could review apartheid laws for injustice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w:hAnsi="Arial"/>
                <w:sz w:val="18"/>
                <w:rtl w:val="0"/>
              </w:rPr>
              <w:t xml:space="preserve">Courts could not conduct substantive rights-based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w:hAnsi="Arial"/>
                <w:sz w:val="18"/>
                <w:rtl w:val="0"/>
              </w:rPr>
              <w:t xml:space="preserve">Confusing Harris II and Collins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Arial" w:hAnsi="Arial"/>
                <w:sz w:val="18"/>
                <w:rtl w:val="0"/>
              </w:rPr>
              <w:t xml:space="preserve">Major lecturer 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w:hAnsi="Arial"/>
                <w:sz w:val="18"/>
                <w:rtl w:val="0"/>
              </w:rPr>
              <w:t xml:space="preserve">Harris II = High Court of Parliament; Collins = Senate expansion.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w:hAnsi="Arial"/>
                <w:sz w:val="18"/>
                <w:rtl w:val="0"/>
              </w:rPr>
              <w:t xml:space="preserve">Saying Harris I created constitutional supremacy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w:hAnsi="Arial"/>
                <w:sz w:val="18"/>
                <w:rtl w:val="0"/>
              </w:rPr>
              <w:t xml:space="preserve">It enforced procedure under parliamentary sovereignty.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w:hAnsi="Arial"/>
                <w:sz w:val="18"/>
                <w:rtl w:val="0"/>
              </w:rPr>
              <w:t xml:space="preserve">Saying Collins was about High Court of Parliament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Arial" w:hAnsi="Arial"/>
                <w:sz w:val="18"/>
                <w:rtl w:val="0"/>
              </w:rPr>
              <w:t xml:space="preserve">Collins was about Senate expansion and formal compliance.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w:hAnsi="Arial"/>
                <w:sz w:val="18"/>
                <w:rtl w:val="0"/>
              </w:rPr>
              <w:t xml:space="preserve">Ignoring the through-line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w:hAnsi="Arial"/>
                <w:sz w:val="18"/>
                <w:rtl w:val="0"/>
              </w:rPr>
              <w:t xml:space="preserve">Loses impression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w:hAnsi="Arial"/>
                <w:sz w:val="18"/>
                <w:rtl w:val="0"/>
              </w:rPr>
              <w:t xml:space="preserve">Explain: procedure enforceable, substance not reviewable.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w:hAnsi="Arial"/>
                <w:sz w:val="18"/>
                <w:rtl w:val="0"/>
              </w:rPr>
              <w:t xml:space="preserve">Writing a broad apartheid history dump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w:hAnsi="Arial"/>
                <w:sz w:val="18"/>
                <w:rtl w:val="0"/>
              </w:rPr>
              <w:t xml:space="preserve">Spaghetti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Arial" w:hAnsi="Arial"/>
                <w:sz w:val="18"/>
                <w:rtl w:val="0"/>
              </w:rPr>
              <w:t xml:space="preserve">Use only history that explains the doctrine and cases.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w:hAnsi="Arial"/>
                <w:sz w:val="18"/>
                <w:rtl w:val="0"/>
              </w:rPr>
              <w:t xml:space="preserve">Saying the 1996 Constitution alone abolished parliamentary sovereignty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w:hAnsi="Arial"/>
                <w:sz w:val="18"/>
                <w:rtl w:val="0"/>
              </w:rPr>
              <w:t xml:space="preserve">Imprecise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w:hAnsi="Arial"/>
                <w:sz w:val="18"/>
                <w:rtl w:val="0"/>
              </w:rPr>
              <w:t xml:space="preserve">The Interim Constitution first abolished it; the 1996 Constitution confirmed and deepened it.</w:t>
            </w:r>
          </w:p>
        </w:tc>
      </w:tr>
    </w:tbl>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before="480" w:lineRule="auto"/>
        <w:rPr>
          <w:b w:val="1"/>
          <w:bCs w:val="1"/>
          <w:sz w:val="46"/>
          <w:szCs w:val="46"/>
        </w:rPr>
        <w:shd w:fill="FCE4EC"/>
      </w:pPr>
      <w:bookmarkStart w:colFirst="0" w:colLast="0" w:name="_xqjxfbs6ldox" w:id="59"/>
      <w:bookmarkEnd w:id="59"/>
      <w:r w:rsidDel="00000000" w:rsidR="00000000" w:rsidRPr="00000000">
        <w:rPr>
          <w:b/>
          <w:bCs w:val="1"/>
          <w:color w:val="1F4E79"/>
          <w:sz w:val="46"/>
          <w:szCs w:val="46"/>
          <w:rtl w:val="0"/>
        </w:rPr>
        <w:t xml:space="preserve">11. What to Memorise</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9kn8y98am7rf" w:id="60"/>
      <w:bookmarkEnd w:id="60"/>
      <w:r w:rsidDel="00000000" w:rsidR="00000000" w:rsidRPr="00000000">
        <w:rPr>
          <w:b w:val="1"/>
          <w:bCs w:val="1"/>
          <w:sz w:val="34"/>
          <w:szCs w:val="34"/>
          <w:rtl w:val="0"/>
        </w:rPr>
        <w:t xml:space="preserve">Mini skeleton</w:t>
      </w:r>
    </w:p>
    <w:p w:rsidR="00000000" w:rsidDel="00000000" w:rsidP="00000000" w:rsidRDefault="00000000" w:rsidRPr="00000000" w14:paraId="00000197">
      <w:pPr>
        <w:spacing w:after="240" w:before="240" w:lineRule="auto"/>
        <w:ind w:left="600" w:right="600" w:firstLine="0"/>
        <w:rPr/>
      </w:pPr>
      <w:r w:rsidDel="00000000" w:rsidR="00000000" w:rsidRPr="00000000">
        <w:rPr>
          <w:rtl w:val="0"/>
        </w:rPr>
        <w:t xml:space="preserve">Parliamentary sovereignty = Parliament supreme, no higher law.</w:t>
        <w:br w:type="textWrapping"/>
        <w:t xml:space="preserve"> Courts could not review substance.</w:t>
        <w:br w:type="textWrapping"/>
        <w:t xml:space="preserve"> Courts could enforce limited procedure / manner and form.</w:t>
        <w:br w:type="textWrapping"/>
        <w:t xml:space="preserve"> Separate Representation of Voters Act = tried to remove voters from common roll.</w:t>
        <w:br w:type="textWrapping"/>
        <w:t xml:space="preserve"> </w:t>
      </w:r>
      <w:r w:rsidDel="00000000" w:rsidR="00000000" w:rsidRPr="00000000">
        <w:rPr>
          <w:b w:val="1"/>
          <w:bCs w:val="1"/>
          <w:rtl w:val="0"/>
        </w:rPr>
        <w:t xml:space="preserve">Harris I</w:t>
      </w:r>
      <w:r w:rsidDel="00000000" w:rsidR="00000000" w:rsidRPr="00000000">
        <w:rPr>
          <w:rFonts w:ascii="Arial Unicode MS" w:cs="Arial Unicode MS" w:eastAsia="Arial Unicode MS" w:hAnsi="Arial Unicode MS"/>
          <w:rtl w:val="0"/>
        </w:rPr>
        <w:t xml:space="preserve"> = procedure not followed → Act invalid.</w:t>
        <w:br w:type="textWrapping"/>
        <w:t xml:space="preserve"> </w:t>
      </w:r>
      <w:r w:rsidDel="00000000" w:rsidR="00000000" w:rsidRPr="00000000">
        <w:rPr>
          <w:b w:val="1"/>
          <w:bCs w:val="1"/>
          <w:rtl w:val="0"/>
        </w:rPr>
        <w:t xml:space="preserve">Harris II</w:t>
      </w:r>
      <w:r w:rsidDel="00000000" w:rsidR="00000000" w:rsidRPr="00000000">
        <w:rPr>
          <w:rFonts w:ascii="Arial Unicode MS" w:cs="Arial Unicode MS" w:eastAsia="Arial Unicode MS" w:hAnsi="Arial Unicode MS"/>
          <w:rtl w:val="0"/>
        </w:rPr>
        <w:t xml:space="preserve"> = High Court of Parliament Act invalid → Parliament cannot become a court.</w:t>
        <w:br w:type="textWrapping"/>
        <w:t xml:space="preserve"> </w:t>
      </w:r>
      <w:r w:rsidDel="00000000" w:rsidR="00000000" w:rsidRPr="00000000">
        <w:rPr>
          <w:b w:val="1"/>
          <w:bCs w:val="1"/>
          <w:rtl w:val="0"/>
        </w:rPr>
        <w:t xml:space="preserve">Collins</w:t>
      </w:r>
      <w:r w:rsidDel="00000000" w:rsidR="00000000" w:rsidRPr="00000000">
        <w:rPr>
          <w:rFonts w:ascii="Arial Unicode MS" w:cs="Arial Unicode MS" w:eastAsia="Arial Unicode MS" w:hAnsi="Arial Unicode MS"/>
          <w:rtl w:val="0"/>
        </w:rPr>
        <w:t xml:space="preserve"> = Senate expanded + procedure followed → court would not question motive.</w:t>
        <w:br w:type="textWrapping"/>
        <w:t xml:space="preserve"> Lesson = old judicial review was procedural, not substantive.</w:t>
        <w:br w:type="textWrapping"/>
        <w:t xml:space="preserve"> Constitutional response = IC/FC created supremacy, Bill of Rights and Constitutional Court.</w:t>
      </w:r>
    </w:p>
    <w:p w:rsidR="00000000" w:rsidDel="00000000" w:rsidP="00000000" w:rsidRDefault="00000000" w:rsidRPr="00000000" w14:paraId="00000198">
      <w:pPr>
        <w:pStyle w:val="Heading2"/>
        <w:keepNext w:val="0"/>
        <w:keepLines w:val="0"/>
        <w:spacing w:after="80" w:lineRule="auto"/>
        <w:rPr>
          <w:b w:val="1"/>
          <w:bCs w:val="1"/>
          <w:sz w:val="34"/>
          <w:szCs w:val="34"/>
        </w:rPr>
        <w:shd w:fill="FCE4EC"/>
      </w:pPr>
      <w:bookmarkStart w:colFirst="0" w:colLast="0" w:name="_bmzt4ul5tray" w:id="61"/>
      <w:bookmarkEnd w:id="61"/>
      <w:r w:rsidDel="00000000" w:rsidR="00000000" w:rsidRPr="00000000">
        <w:rPr>
          <w:b w:val="1"/>
          <w:bCs w:val="1"/>
          <w:sz w:val="34"/>
          <w:szCs w:val="34"/>
          <w:rtl w:val="0"/>
        </w:rPr>
        <w:t xml:space="preserve">One-sentence memory trigger</w:t>
      </w:r>
    </w:p>
    <w:p w:rsidR="00000000" w:rsidDel="00000000" w:rsidP="00000000" w:rsidRDefault="00000000" w:rsidRPr="00000000" w14:paraId="00000199">
      <w:pPr>
        <w:spacing w:after="240" w:before="240" w:lineRule="auto"/>
        <w:ind w:left="600" w:right="600" w:firstLine="0"/>
        <w:rPr>
          <w:b w:val="1"/>
          <w:bCs w:val="1"/>
        </w:rPr>
      </w:pPr>
      <w:r w:rsidDel="00000000" w:rsidR="00000000" w:rsidRPr="00000000">
        <w:rPr>
          <w:b w:val="1"/>
          <w:bCs w:val="1"/>
          <w:rtl w:val="0"/>
        </w:rPr>
        <w:t xml:space="preserve">Harris I says Parliament must follow the rules; Harris II says Parliament cannot become a court; Collins says once Parliament follows the rules, courts cannot question the injustice.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before="480" w:lineRule="auto"/>
        <w:rPr>
          <w:b w:val="1"/>
          <w:bCs w:val="1"/>
          <w:sz w:val="46"/>
          <w:szCs w:val="46"/>
        </w:rPr>
      </w:pPr>
      <w:bookmarkStart w:colFirst="0" w:colLast="0" w:name="_dyrikke7m6sd" w:id="62"/>
      <w:bookmarkEnd w:id="62"/>
      <w:r w:rsidDel="00000000" w:rsidR="00000000" w:rsidRPr="00000000">
        <w:rPr>
          <w:b/>
          <w:bCs w:val="1"/>
          <w:color w:val="1F4E79"/>
          <w:sz w:val="46"/>
          <w:szCs w:val="46"/>
          <w:rtl w:val="0"/>
        </w:rPr>
        <w:t xml:space="preserve">12. 70 / 80 / 90+ Upgrade Guide</w:t>
      </w:r>
    </w:p>
    <w:tbl>
      <w:tblPr>
        <w:tblStyle w:val="Table10"/>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9.5606140815246"/>
        <w:gridCol w:w="8210.439385918475"/>
        <w:tblGridChange w:id="0">
          <w:tblGrid>
            <w:gridCol w:w="1149.5606140815246"/>
            <w:gridCol w:w="8210.4393859184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9C">
            <w:pPr>
              <w:jc w:val="center"/>
              <w:rPr/>
            </w:pPr>
            <w:r w:rsidDel="00000000" w:rsidR="00000000" w:rsidRPr="00000000">
              <w:rPr>
                <w:rFonts w:ascii="Arial" w:hAnsi="Arial"/>
                <w:b/>
                <w:bCs w:val="1"/>
                <w:color w:val="FFFFFF"/>
                <w:sz w:val="18"/>
                <w:rtl w:val="0"/>
              </w:rPr>
              <w:t xml:space="preserve">Mark range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9D">
            <w:pPr>
              <w:jc w:val="center"/>
              <w:rPr/>
            </w:pPr>
            <w:r w:rsidDel="00000000" w:rsidR="00000000" w:rsidRPr="00000000">
              <w:rPr>
                <w:rFonts w:ascii="Arial" w:hAnsi="Arial"/>
                <w:b/>
                <w:bCs w:val="1"/>
                <w:color w:val="FFFFFF"/>
                <w:sz w:val="18"/>
                <w:rtl w:val="0"/>
              </w:rPr>
              <w:t xml:space="preserve">What your answer must include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w:hAnsi="Arial"/>
                <w:b w:val="1"/>
                <w:bCs w:val="1"/>
                <w:sz w:val="18"/>
                <w:rtl w:val="0"/>
              </w:rPr>
              <w:t xml:space="preserve">70%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w:hAnsi="Arial"/>
                <w:sz w:val="18"/>
                <w:rtl w:val="0"/>
              </w:rPr>
              <w:t xml:space="preserve">Define parliamentary sovereignty; explain limited judicial review; mention Harris I, Harris II and Collins correctly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w:hAnsi="Arial"/>
                <w:b w:val="1"/>
                <w:bCs w:val="1"/>
                <w:sz w:val="18"/>
                <w:rtl w:val="0"/>
              </w:rPr>
              <w:t xml:space="preserve">80%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w:hAnsi="Arial"/>
                <w:sz w:val="18"/>
                <w:rtl w:val="0"/>
              </w:rPr>
              <w:t xml:space="preserve">Add manner and form, Separate Representation of Voters Act, High Court of Parliament Act, Senate expansion, no substantive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w:hAnsi="Arial"/>
                <w:b w:val="1"/>
                <w:bCs w:val="1"/>
                <w:sz w:val="18"/>
                <w:rtl w:val="0"/>
              </w:rPr>
              <w:t xml:space="preserve">90%+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w:hAnsi="Arial"/>
                <w:sz w:val="18"/>
                <w:rtl w:val="0"/>
              </w:rPr>
              <w:t xml:space="preserve">Add the through-line, distinguish all three cases sharply, link to constitutional supremacy and explain why procedural legality was insufficient for justice</w:t>
            </w:r>
          </w:p>
        </w:tc>
      </w:tr>
    </w:tbl>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shd w:fill="FCE4D6"/>
      </w:pPr>
      <w:bookmarkStart w:colFirst="0" w:colLast="0" w:name="_w22ibk40aosl" w:id="63"/>
      <w:bookmarkEnd w:id="63"/>
      <w:r w:rsidDel="00000000" w:rsidR="00000000" w:rsidRPr="00000000">
        <w:rPr>
          <w:b w:val="1"/>
          <w:bCs w:val="1"/>
          <w:sz w:val="34"/>
          <w:szCs w:val="34"/>
          <w:rtl w:val="0"/>
        </w:rPr>
        <w:t xml:space="preserve">Final exam warning for this essay</w:t>
      </w:r>
    </w:p>
    <w:p w:rsidR="00000000" w:rsidDel="00000000" w:rsidP="00000000" w:rsidRDefault="00000000" w:rsidRPr="00000000" w14:paraId="000001A6">
      <w:pPr>
        <w:spacing w:after="240" w:before="240" w:lineRule="auto"/>
        <w:rPr/>
      </w:pPr>
      <w:r w:rsidDel="00000000" w:rsidR="00000000" w:rsidRPr="00000000">
        <w:rPr>
          <w:rtl w:val="0"/>
        </w:rPr>
        <w:t xml:space="preserve">This topic is </w:t>
      </w:r>
      <w:r w:rsidDel="00000000" w:rsidR="00000000" w:rsidRPr="00000000">
        <w:rPr>
          <w:b w:val="1"/>
          <w:bCs w:val="1"/>
          <w:rtl w:val="0"/>
        </w:rPr>
        <w:t xml:space="preserve">case-driven</w:t>
      </w:r>
      <w:r w:rsidDel="00000000" w:rsidR="00000000" w:rsidRPr="00000000">
        <w:rPr>
          <w:rtl w:val="0"/>
        </w:rPr>
        <w:t xml:space="preserve">. The lecturer’s feedback says marks were awarded for accurately explaining the facts, key principles and arguments of </w:t>
      </w:r>
      <w:r w:rsidDel="00000000" w:rsidR="00000000" w:rsidRPr="00000000">
        <w:rPr>
          <w:b w:val="1"/>
          <w:bCs w:val="1"/>
          <w:rtl w:val="0"/>
        </w:rPr>
        <w:t xml:space="preserve">Harris I, Harris II and Collins</w:t>
      </w:r>
      <w:r w:rsidDel="00000000" w:rsidR="00000000" w:rsidRPr="00000000">
        <w:rPr>
          <w:rtl w:val="0"/>
        </w:rPr>
        <w:t xml:space="preserve">, with each case carrying marks in the assessment-style question. So for this essay, do not memorise only the doctrine — memorise the </w:t>
      </w:r>
      <w:r w:rsidDel="00000000" w:rsidR="00000000" w:rsidRPr="00000000">
        <w:rPr>
          <w:b w:val="1"/>
          <w:bCs w:val="1"/>
          <w:rtl w:val="0"/>
        </w:rPr>
        <w:t xml:space="preserve">three-case sequence</w:t>
      </w:r>
      <w:r w:rsidDel="00000000" w:rsidR="00000000" w:rsidRPr="00000000">
        <w:rPr>
          <w:rtl w:val="0"/>
        </w:rPr>
        <w:t xml:space="preserve">.</w:t>
      </w:r>
    </w:p>
    <w:p w:rsidR="00000000" w:rsidDel="00000000" w:rsidP="00000000" w:rsidRDefault="00000000" w:rsidRPr="00000000" w14:paraId="000001A7">
      <w:pPr>
        <w:spacing w:after="240" w:before="240" w:lineRule="auto"/>
        <w:rPr/>
      </w:pPr>
      <w:r w:rsidDel="00000000" w:rsidR="00000000" w:rsidRPr="00000000">
        <w:rPr>
          <w:rtl w:val="0"/>
        </w:rPr>
        <w:t xml:space="preserve">Next should be </w:t>
      </w:r>
      <w:r w:rsidDel="00000000" w:rsidR="00000000" w:rsidRPr="00000000">
        <w:rPr>
          <w:b w:val="1"/>
          <w:bCs w:val="1"/>
          <w:rtl w:val="0"/>
        </w:rPr>
        <w:t xml:space="preserve">Essay Bank 2: Liberation Constitutional Vision and Early Resistance — From the Freedom Charter to Rivonia</w:t>
      </w:r>
      <w:r w:rsidDel="00000000" w:rsidR="00000000" w:rsidRPr="00000000">
        <w:rPr>
          <w:rtl w:val="0"/>
        </w:rPr>
        <w:t xml:space="preserve">.</w:t>
      </w:r>
    </w:p>
    <w:p w:rsidR="00000000" w:rsidDel="00000000" w:rsidP="00000000" w:rsidRDefault="00000000" w:rsidRPr="00000000" w14:paraId="000001A8">
      <w:pPr>
        <w:pStyle w:val="Heading1"/>
        <w:spacing w:before="240" w:after="120"/>
        <w:rPr>
          <w:b w:val="1"/>
          <w:bCs w:val="1"/>
          <w:sz w:val="46"/>
          <w:szCs w:val="46"/>
        </w:rPr>
      </w:pPr>
      <w:r w:rsidDel="00000000" w:rsidR="00000000" w:rsidRPr="00000000">
        <w:rPr>
          <w:b/>
          <w:color w:val="3B1E54"/>
          <w:sz w:val="32"/>
          <w:rtl w:val="0"/>
        </w:rPr>
        <w:t xml:space="preserve">Theme 3 essay 2: </w:t>
      </w:r>
      <w:r w:rsidDel="00000000" w:rsidR="00000000" w:rsidRPr="00000000">
        <w:rPr>
          <w:b/>
          <w:bCs w:val="1"/>
          <w:color w:val="3B1E54"/>
          <w:sz w:val="32"/>
          <w:szCs w:val="46"/>
          <w:rtl w:val="0"/>
        </w:rPr>
        <w:t xml:space="preserve">Theme 3 Essay Bank 2</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c4hpb9tg5ukp" w:id="64"/>
      <w:bookmarkEnd w:id="64"/>
      <w:r w:rsidDel="00000000" w:rsidR="00000000" w:rsidRPr="00000000">
        <w:rPr>
          <w:b w:val="1"/>
          <w:bCs w:val="1"/>
          <w:sz w:val="34"/>
          <w:szCs w:val="34"/>
          <w:rtl w:val="0"/>
        </w:rPr>
        <w:t xml:space="preserve">Liberation Constitutional Vision and Early Resistance: From the Freedom Charter to Rivonia</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7tpn6m7web3q" w:id="65"/>
      <w:bookmarkEnd w:id="65"/>
      <w:r w:rsidDel="00000000" w:rsidR="00000000" w:rsidRPr="00000000">
        <w:rPr>
          <w:b w:val="1"/>
          <w:bCs w:val="1"/>
          <w:sz w:val="34"/>
          <w:szCs w:val="34"/>
          <w:rtl w:val="0"/>
        </w:rPr>
        <w:t xml:space="preserve">1. Possible Exam Questions This Essay Bank Can Answer</w:t>
      </w:r>
    </w:p>
    <w:tbl>
      <w:tblPr>
        <w:tblStyle w:val="Table1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1.757543673902"/>
        <w:gridCol w:w="4598.242456326098"/>
        <w:tblGridChange w:id="0">
          <w:tblGrid>
            <w:gridCol w:w="4761.757543673902"/>
            <w:gridCol w:w="4598.2424563260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AC">
            <w:pPr>
              <w:jc w:val="center"/>
              <w:rPr/>
            </w:pPr>
            <w:r w:rsidDel="00000000" w:rsidR="00000000" w:rsidRPr="00000000">
              <w:rPr>
                <w:rFonts w:ascii="Arial" w:hAnsi="Arial"/>
                <w:b/>
                <w:bCs w:val="1"/>
                <w:color w:val="FFFFFF"/>
                <w:sz w:val="18"/>
                <w:rtl w:val="0"/>
              </w:rPr>
              <w:t xml:space="preserve">Possible exam question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AD">
            <w:pPr>
              <w:jc w:val="center"/>
              <w:rPr/>
            </w:pPr>
            <w:r w:rsidDel="00000000" w:rsidR="00000000" w:rsidRPr="00000000">
              <w:rPr>
                <w:rFonts w:ascii="Arial" w:hAnsi="Arial"/>
                <w:b/>
                <w:bCs w:val="1"/>
                <w:color w:val="FFFFFF"/>
                <w:sz w:val="18"/>
                <w:rtl w:val="0"/>
              </w:rPr>
              <w:t xml:space="preserve">What the examiner wants</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w:hAnsi="Arial"/>
                <w:sz w:val="18"/>
                <w:rtl w:val="0"/>
              </w:rPr>
              <w:t xml:space="preserve">“Explain the constitutional significance of the Freedom Charter.”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w:hAnsi="Arial"/>
                <w:sz w:val="18"/>
                <w:rtl w:val="0"/>
              </w:rPr>
              <w:t xml:space="preserve">Freedom Charter as normative precursor to the 1996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w:hAnsi="Arial"/>
                <w:sz w:val="18"/>
                <w:rtl w:val="0"/>
              </w:rPr>
              <w:t xml:space="preserve">“Discuss how early anti-apartheid resistance shaped South Africa’s constitutional 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w:hAnsi="Arial"/>
                <w:sz w:val="18"/>
                <w:rtl w:val="0"/>
              </w:rPr>
              <w:t xml:space="preserve">Defiance Campaign, Congress Alliance, Congress of the People, Freedom Charter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w:hAnsi="Arial"/>
                <w:sz w:val="18"/>
                <w:rtl w:val="0"/>
              </w:rPr>
              <w:t xml:space="preserve">“Explain the relationship between law and justice using the Rivonia 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w:hAnsi="Arial"/>
                <w:sz w:val="18"/>
                <w:rtl w:val="0"/>
              </w:rPr>
              <w:t xml:space="preserve">Apartheid legality vs moral legitimacy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w:hAnsi="Arial"/>
                <w:sz w:val="18"/>
                <w:rtl w:val="0"/>
              </w:rPr>
              <w:t xml:space="preserve">“How did Sharpeville influence South Africa’s constitutional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w:hAnsi="Arial"/>
                <w:sz w:val="18"/>
                <w:rtl w:val="0"/>
              </w:rPr>
              <w:t xml:space="preserve">State violence, emergency powers, banning, need for rights and limits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w:hAnsi="Arial"/>
                <w:sz w:val="18"/>
                <w:rtl w:val="0"/>
              </w:rPr>
              <w:t xml:space="preserve">“Why was the liberation movement’s constitutional vision 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w:hAnsi="Arial"/>
                <w:sz w:val="18"/>
                <w:rtl w:val="0"/>
              </w:rPr>
              <w:t xml:space="preserve">Equality, citizenship, universal suffrage, socio-economic rights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w:hAnsi="Arial"/>
                <w:sz w:val="18"/>
                <w:rtl w:val="0"/>
              </w:rPr>
              <w:t xml:space="preserve">“Discuss the significance of the ANC Constitutional Guidelines.”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w:hAnsi="Arial"/>
                <w:sz w:val="18"/>
                <w:rtl w:val="0"/>
              </w:rPr>
              <w:t xml:space="preserve">1988 constitutionalism, justiciable Bill of Rights, non-racial/non-sexist democracy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w:hAnsi="Arial"/>
                <w:sz w:val="18"/>
                <w:rtl w:val="0"/>
              </w:rPr>
              <w:t xml:space="preserve">“How did apartheid law show the need for entrenched constitutional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w:hAnsi="Arial"/>
                <w:sz w:val="18"/>
                <w:rtl w:val="0"/>
              </w:rPr>
              <w:t xml:space="preserve">Repressive laws, detention, sabotage legislation, Rivonia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w:hAnsi="Arial"/>
                <w:sz w:val="18"/>
                <w:rtl w:val="0"/>
              </w:rPr>
              <w:t xml:space="preserve">“Why can the 1996 Constitution not be understood without its historical 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w:hAnsi="Arial"/>
                <w:sz w:val="18"/>
                <w:rtl w:val="0"/>
              </w:rPr>
              <w:t xml:space="preserve">Constitutional text responds to historical abuse of law</w:t>
            </w:r>
          </w:p>
        </w:tc>
      </w:tr>
    </w:tbl>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k5jdxxj74uj9" w:id="66"/>
      <w:bookmarkEnd w:id="66"/>
      <w:r w:rsidDel="00000000" w:rsidR="00000000" w:rsidRPr="00000000">
        <w:rPr>
          <w:b w:val="1"/>
          <w:bCs w:val="1"/>
          <w:sz w:val="34"/>
          <w:szCs w:val="34"/>
          <w:rtl w:val="0"/>
        </w:rPr>
        <w:t xml:space="preserve">2. Core Thesis</w:t>
      </w:r>
    </w:p>
    <w:p w:rsidR="00000000" w:rsidDel="00000000" w:rsidP="00000000" w:rsidRDefault="00000000" w:rsidRPr="00000000" w14:paraId="000001C0">
      <w:pPr>
        <w:spacing w:after="240" w:before="240" w:lineRule="auto"/>
        <w:ind w:left="600" w:right="600" w:firstLine="0"/>
        <w:rPr>
          <w:b w:val="1"/>
          <w:bCs w:val="1"/>
        </w:rPr>
      </w:pPr>
      <w:r w:rsidDel="00000000" w:rsidR="00000000" w:rsidRPr="00000000">
        <w:rPr>
          <w:b w:val="1"/>
          <w:bCs w:val="1"/>
          <w:rtl w:val="0"/>
        </w:rPr>
        <w:t xml:space="preserve">Early anti-apartheid resistance was not only political protest; it produced a constitutional vision of non-racial democracy, equal citizenship, universal suffrage, human rights and socio-economic justice. From the Freedom Charter to Sharpeville and Rivonia, the liberation struggle exposed the gap between law and justice under apartheid and helped explain why South Africa later needed constitutional supremacy, a justiciable Bill of Rights and a transformative constitutional order.</w:t>
      </w:r>
    </w:p>
    <w:p w:rsidR="00000000" w:rsidDel="00000000" w:rsidP="00000000" w:rsidRDefault="00000000" w:rsidRPr="00000000" w14:paraId="000001C1">
      <w:pPr>
        <w:spacing w:after="240" w:before="240" w:lineRule="auto"/>
        <w:rPr/>
      </w:pPr>
      <w:r w:rsidDel="00000000" w:rsidR="00000000" w:rsidRPr="00000000">
        <w:rPr>
          <w:rtl w:val="0"/>
        </w:rPr>
        <w:t xml:space="preserve">Use this as your opening paragraph for a longer answer.</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rab45uwus1j6" w:id="67"/>
      <w:bookmarkEnd w:id="67"/>
      <w:r w:rsidDel="00000000" w:rsidR="00000000" w:rsidRPr="00000000">
        <w:rPr>
          <w:b w:val="1"/>
          <w:bCs w:val="1"/>
          <w:sz w:val="34"/>
          <w:szCs w:val="34"/>
          <w:rtl w:val="0"/>
        </w:rPr>
        <w:t xml:space="preserve">3. Key Authorities and Events to Remember</w:t>
      </w:r>
    </w:p>
    <w:tbl>
      <w:tblPr>
        <w:tblStyle w:val="Table1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6617257808366"/>
        <w:gridCol w:w="6129.338274219163"/>
        <w:tblGridChange w:id="0">
          <w:tblGrid>
            <w:gridCol w:w="3230.6617257808366"/>
            <w:gridCol w:w="6129.3382742191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C4">
            <w:pPr>
              <w:jc w:val="center"/>
              <w:rPr/>
            </w:pPr>
            <w:r w:rsidDel="00000000" w:rsidR="00000000" w:rsidRPr="00000000">
              <w:rPr>
                <w:rFonts w:ascii="Arial" w:hAnsi="Arial"/>
                <w:b/>
                <w:bCs w:val="1"/>
                <w:color w:val="FFFFFF"/>
                <w:sz w:val="18"/>
                <w:rtl w:val="0"/>
              </w:rPr>
              <w:t xml:space="preserve">Authority / event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C5">
            <w:pPr>
              <w:jc w:val="center"/>
              <w:rPr/>
            </w:pPr>
            <w:r w:rsidDel="00000000" w:rsidR="00000000" w:rsidRPr="00000000">
              <w:rPr>
                <w:rFonts w:ascii="Arial" w:hAnsi="Arial"/>
                <w:b/>
                <w:bCs w:val="1"/>
                <w:color w:val="FFFFFF"/>
                <w:sz w:val="18"/>
                <w:rtl w:val="0"/>
              </w:rPr>
              <w:t xml:space="preserve">Use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w:hAnsi="Arial"/>
                <w:b w:val="1"/>
                <w:bCs w:val="1"/>
                <w:sz w:val="18"/>
                <w:rtl w:val="0"/>
              </w:rPr>
              <w:t xml:space="preserve">Defiance Campaign, 1952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w:hAnsi="Arial"/>
                <w:sz w:val="18"/>
                <w:rtl w:val="0"/>
              </w:rPr>
              <w:t xml:space="preserve">Resistance to unjust laws; awareness building; non-racial cooperation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w:hAnsi="Arial"/>
                <w:b w:val="1"/>
                <w:bCs w:val="1"/>
                <w:sz w:val="18"/>
                <w:rtl w:val="0"/>
              </w:rPr>
              <w:t xml:space="preserve">Congress Alliance, 1954</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w:hAnsi="Arial"/>
                <w:sz w:val="18"/>
                <w:rtl w:val="0"/>
              </w:rPr>
              <w:t xml:space="preserve">Coalition of anti-apartheid organisations; non-racial constitutional vision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w:hAnsi="Arial"/>
                <w:b w:val="1"/>
                <w:bCs w:val="1"/>
                <w:sz w:val="18"/>
                <w:rtl w:val="0"/>
              </w:rPr>
              <w:t xml:space="preserve">Congress of the People, 1955</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w:hAnsi="Arial"/>
                <w:sz w:val="18"/>
                <w:rtl w:val="0"/>
              </w:rPr>
              <w:t xml:space="preserve">Participatory process; ordinary people asked what SA should become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w:hAnsi="Arial"/>
                <w:b w:val="1"/>
                <w:bCs w:val="1"/>
                <w:sz w:val="18"/>
                <w:rtl w:val="0"/>
              </w:rPr>
              <w:t xml:space="preserve">Freedom Charter, 1955</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w:hAnsi="Arial"/>
                <w:sz w:val="18"/>
                <w:rtl w:val="0"/>
              </w:rPr>
              <w:t xml:space="preserve">Equality, shared citizenship, socio-economic rights, universal suffrage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w:hAnsi="Arial"/>
                <w:b w:val="1"/>
                <w:bCs w:val="1"/>
                <w:sz w:val="18"/>
                <w:rtl w:val="0"/>
              </w:rPr>
              <w:t xml:space="preserve">Sharpeville, 1960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w:hAnsi="Arial"/>
                <w:sz w:val="18"/>
                <w:rtl w:val="0"/>
              </w:rPr>
              <w:t xml:space="preserve">State violence, emergency powers, banning of ANC/PAC, international criticism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w:hAnsi="Arial"/>
                <w:b w:val="1"/>
                <w:bCs w:val="1"/>
                <w:sz w:val="18"/>
                <w:rtl w:val="0"/>
              </w:rPr>
              <w:t xml:space="preserve">1961 Constitution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w:hAnsi="Arial"/>
                <w:sz w:val="18"/>
                <w:rtl w:val="0"/>
              </w:rPr>
              <w:t xml:space="preserve">Republic, retained parliamentary system and racial exclusion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w:hAnsi="Arial"/>
                <w:b w:val="1"/>
                <w:bCs w:val="1"/>
                <w:sz w:val="18"/>
                <w:rtl w:val="0"/>
              </w:rPr>
              <w:t xml:space="preserve">Rivonia Trial, 1963–1964</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w:hAnsi="Arial"/>
                <w:sz w:val="18"/>
                <w:rtl w:val="0"/>
              </w:rPr>
              <w:t xml:space="preserve">Apartheid law weaponised against resistance; law vs justice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w:hAnsi="Arial"/>
                <w:b w:val="1"/>
                <w:bCs w:val="1"/>
                <w:sz w:val="18"/>
                <w:rtl w:val="0"/>
              </w:rPr>
              <w:t xml:space="preserve">1983 Constitution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w:hAnsi="Arial"/>
                <w:sz w:val="18"/>
                <w:rtl w:val="0"/>
              </w:rPr>
              <w:t xml:space="preserve">Tricameral Parliament; limited reform; exclusion of Black African majority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w:hAnsi="Arial"/>
                <w:b w:val="1"/>
                <w:bCs w:val="1"/>
                <w:sz w:val="18"/>
                <w:rtl w:val="0"/>
              </w:rPr>
              <w:t xml:space="preserve">ANC Constitutional Guidelines, 1988</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w:hAnsi="Arial"/>
                <w:sz w:val="18"/>
                <w:rtl w:val="0"/>
              </w:rPr>
              <w:t xml:space="preserve">Future constitutional vision: democracy, non-racism, non-sexism, rights, participation</w:t>
            </w:r>
          </w:p>
        </w:tc>
      </w:tr>
    </w:tbl>
    <w:p w:rsidR="00000000" w:rsidDel="00000000" w:rsidP="00000000" w:rsidRDefault="00000000" w:rsidRPr="00000000" w14:paraId="000001D8">
      <w:pPr>
        <w:spacing w:after="240" w:before="240" w:lineRule="auto"/>
        <w:rPr/>
      </w:pPr>
      <w:r w:rsidDel="00000000" w:rsidR="00000000" w:rsidRPr="00000000">
        <w:rPr>
          <w:rtl w:val="0"/>
        </w:rPr>
        <w:t xml:space="preserve">The Theme 3 lecture places these events on the road to constitutional change: the Freedom Charter, Sharpeville, Rivonia, the 1983 Constitution and the 1988 Constitutional Guidelines are used to explain why South Africa’s later negotiated transition was radical despite being negotiated.</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e7fjrm6obh2g" w:id="68"/>
      <w:bookmarkEnd w:id="68"/>
      <w:r w:rsidDel="00000000" w:rsidR="00000000" w:rsidRPr="00000000">
        <w:rPr>
          <w:b w:val="1"/>
          <w:bCs w:val="1"/>
          <w:sz w:val="46"/>
          <w:szCs w:val="46"/>
          <w:rtl w:val="0"/>
        </w:rPr>
        <w:t xml:space="preserve">4. Full Exam-Ready Study Answer</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txkgyry1yxa7" w:id="69"/>
      <w:bookmarkEnd w:id="69"/>
      <w:r w:rsidDel="00000000" w:rsidR="00000000" w:rsidRPr="00000000">
        <w:rPr>
          <w:b/>
          <w:bCs w:val="1"/>
          <w:color w:val="1F4E79"/>
          <w:sz w:val="34"/>
          <w:szCs w:val="34"/>
          <w:rtl w:val="0"/>
        </w:rPr>
        <w:t xml:space="preserve">A. Introduction: resistance as constitutional imagination</w:t>
      </w:r>
    </w:p>
    <w:p w:rsidR="00000000" w:rsidDel="00000000" w:rsidP="00000000" w:rsidRDefault="00000000" w:rsidRPr="00000000" w14:paraId="000001DC">
      <w:pPr>
        <w:spacing w:after="240" w:before="240" w:lineRule="auto"/>
        <w:rPr/>
      </w:pPr>
      <w:r w:rsidDel="00000000" w:rsidR="00000000" w:rsidRPr="00000000">
        <w:rPr>
          <w:rtl w:val="0"/>
        </w:rPr>
        <w:t xml:space="preserve">The liberation struggle must not be treated only as background history. It is part of South Africa’s constitutional development because resistance movements did not merely oppose apartheid; they imagined a different constitutional order. They challenged racial exclusion, parliamentary supremacy, authoritarian law, unequal citizenship and the use of law as an instrument of repression.</w:t>
      </w:r>
    </w:p>
    <w:p w:rsidR="00000000" w:rsidDel="00000000" w:rsidP="00000000" w:rsidRDefault="00000000" w:rsidRPr="00000000" w14:paraId="000001DD">
      <w:pPr>
        <w:spacing w:after="240" w:before="240" w:lineRule="auto"/>
        <w:rPr/>
      </w:pPr>
      <w:r w:rsidDel="00000000" w:rsidR="00000000" w:rsidRPr="00000000">
        <w:rPr>
          <w:rtl w:val="0"/>
        </w:rPr>
        <w:t xml:space="preserve">This matters because the 1996 Constitution did not appear from nowhere. Its commitments to dignity, equality, freedom, universal suffrage, non-racialism, non-sexism, rights and socio-economic transformation were shaped by decades of resistance, constitutional imagination and struggle.</w:t>
      </w:r>
    </w:p>
    <w:p w:rsidR="00000000" w:rsidDel="00000000" w:rsidP="00000000" w:rsidRDefault="00000000" w:rsidRPr="00000000" w14:paraId="000001DE">
      <w:pPr>
        <w:spacing w:after="240" w:before="240" w:lineRule="auto"/>
        <w:rPr/>
      </w:pPr>
      <w:r w:rsidDel="00000000" w:rsidR="00000000" w:rsidRPr="00000000">
        <w:rPr>
          <w:rtl w:val="0"/>
        </w:rPr>
        <w:t xml:space="preserve">The lecturer’s slides describe this historical movement as part of South Africa’s “constitutional revolution”: before 1994 there was parliamentary sovereignty, racial exclusion from citizenship, no entrenched Bill of Rights and an authoritarian security state; after 1994 there was constitutional supremacy, universal suffrage and a justiciable Bill of Rights.</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yp34ool4wwzl" w:id="70"/>
      <w:bookmarkEnd w:id="70"/>
      <w:r w:rsidDel="00000000" w:rsidR="00000000" w:rsidRPr="00000000">
        <w:rPr>
          <w:b/>
          <w:bCs w:val="1"/>
          <w:color w:val="1F4E79"/>
          <w:sz w:val="34"/>
          <w:szCs w:val="34"/>
          <w:rtl w:val="0"/>
        </w:rPr>
        <w:t xml:space="preserve">B. Defiance Campaign: resisting legality without justice</w:t>
      </w:r>
    </w:p>
    <w:p w:rsidR="00000000" w:rsidDel="00000000" w:rsidP="00000000" w:rsidRDefault="00000000" w:rsidRPr="00000000" w14:paraId="000001E1">
      <w:pPr>
        <w:spacing w:after="240" w:before="240" w:lineRule="auto"/>
        <w:rPr/>
      </w:pPr>
      <w:r w:rsidDel="00000000" w:rsidR="00000000" w:rsidRPr="00000000">
        <w:rPr>
          <w:rtl w:val="0"/>
        </w:rPr>
        <w:t xml:space="preserve">The </w:t>
      </w:r>
      <w:r w:rsidDel="00000000" w:rsidR="00000000" w:rsidRPr="00000000">
        <w:rPr>
          <w:b w:val="1"/>
          <w:bCs w:val="1"/>
          <w:rtl w:val="0"/>
        </w:rPr>
        <w:t xml:space="preserve">Defiance Campaign</w:t>
      </w:r>
      <w:r w:rsidDel="00000000" w:rsidR="00000000" w:rsidRPr="00000000">
        <w:rPr>
          <w:rtl w:val="0"/>
        </w:rPr>
        <w:t xml:space="preserve"> showed that a law can be legally valid but morally unjust. The campaign involved volunteers deliberately defying apartheid laws in order to expose their injustice. The lecture notes that the first group of volunteers included Nelson Mandela, Yusuf Dadoo, Moses Kotane and Walter Sisulu, and that their goal was to defy apartheid laws in Johannesburg and other major cities, be arrested, show the unjustness of those laws, and ultimately change or abolish them.</w:t>
      </w:r>
    </w:p>
    <w:p w:rsidR="00000000" w:rsidDel="00000000" w:rsidP="00000000" w:rsidRDefault="00000000" w:rsidRPr="00000000" w14:paraId="000001E2">
      <w:pPr>
        <w:spacing w:after="240" w:before="240" w:lineRule="auto"/>
        <w:rPr/>
      </w:pPr>
      <w:r w:rsidDel="00000000" w:rsidR="00000000" w:rsidRPr="00000000">
        <w:rPr>
          <w:rtl w:val="0"/>
        </w:rPr>
        <w:t xml:space="preserve">The campaign was not immediately successful in changing the laws, but it was successful in awareness-building. It also led to international recognition, including a United Nations Commission investigating unjust racial policies. Importantly, it marked the beginning of non-racial cooperation in resistance, later cemented by the Congress Alliance.</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hmnzlwnciynr" w:id="71"/>
      <w:bookmarkEnd w:id="71"/>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1E4">
      <w:pPr>
        <w:spacing w:after="240" w:before="240" w:lineRule="auto"/>
        <w:rPr/>
      </w:pPr>
      <w:r w:rsidDel="00000000" w:rsidR="00000000" w:rsidRPr="00000000">
        <w:rPr>
          <w:rtl w:val="0"/>
        </w:rPr>
        <w:t xml:space="preserve">The Defiance Campaign shows the difference between </w:t>
      </w:r>
      <w:r w:rsidDel="00000000" w:rsidR="00000000" w:rsidRPr="00000000">
        <w:rPr>
          <w:b w:val="1"/>
          <w:bCs w:val="1"/>
          <w:rtl w:val="0"/>
        </w:rPr>
        <w:t xml:space="preserve">legality</w:t>
      </w:r>
      <w:r w:rsidDel="00000000" w:rsidR="00000000" w:rsidRPr="00000000">
        <w:rPr>
          <w:rtl w:val="0"/>
        </w:rPr>
        <w:t xml:space="preserve"> and </w:t>
      </w:r>
      <w:r w:rsidDel="00000000" w:rsidR="00000000" w:rsidRPr="00000000">
        <w:rPr>
          <w:b w:val="1"/>
          <w:bCs w:val="1"/>
          <w:rtl w:val="0"/>
        </w:rPr>
        <w:t xml:space="preserve">legitimacy</w:t>
      </w:r>
      <w:r w:rsidDel="00000000" w:rsidR="00000000" w:rsidRPr="00000000">
        <w:rPr>
          <w:rtl w:val="0"/>
        </w:rPr>
        <w:t xml:space="preserve">. Apartheid laws were formally valid under parliamentary sovereignty, but they lacked moral and democratic legitimacy because they were imposed by a racially exclusive state.</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v8pda4c9tznc" w:id="72"/>
      <w:bookmarkEnd w:id="72"/>
      <w:r w:rsidDel="00000000" w:rsidR="00000000" w:rsidRPr="00000000">
        <w:rPr>
          <w:b/>
          <w:bCs w:val="1"/>
          <w:color w:val="1B5E20"/>
          <w:sz w:val="26"/>
          <w:szCs w:val="26"/>
          <w:rtl w:val="0"/>
        </w:rPr>
        <w:t xml:space="preserve">Exam sentence</w:t>
      </w:r>
    </w:p>
    <w:p w:rsidR="00000000" w:rsidDel="00000000" w:rsidP="00000000" w:rsidRDefault="00000000" w:rsidRPr="00000000" w14:paraId="000001E6">
      <w:pPr>
        <w:spacing w:after="240" w:before="240" w:lineRule="auto"/>
        <w:ind w:left="600" w:right="600" w:firstLine="0"/>
        <w:rPr/>
      </w:pPr>
      <w:r w:rsidDel="00000000" w:rsidR="00000000" w:rsidRPr="00000000">
        <w:rPr>
          <w:rtl w:val="0"/>
        </w:rPr>
        <w:t xml:space="preserve">The Defiance Campaign is constitutionally significant because it exposed the inadequacy of formal legality: law cannot claim legitimate authority merely because Parliament enacted it if the people governed by it are excluded from political power and treated unequally.</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xk3h4uttrwym" w:id="73"/>
      <w:bookmarkEnd w:id="73"/>
      <w:r w:rsidDel="00000000" w:rsidR="00000000" w:rsidRPr="00000000">
        <w:rPr>
          <w:b/>
          <w:bCs w:val="1"/>
          <w:color w:val="1F4E79"/>
          <w:sz w:val="34"/>
          <w:szCs w:val="34"/>
          <w:rtl w:val="0"/>
        </w:rPr>
        <w:t xml:space="preserve">C. Congress Alliance: non-racial constitutional cooperation</w:t>
      </w:r>
    </w:p>
    <w:p w:rsidR="00000000" w:rsidDel="00000000" w:rsidP="00000000" w:rsidRDefault="00000000" w:rsidRPr="00000000" w14:paraId="000001E9">
      <w:pPr>
        <w:spacing w:after="240" w:before="240" w:lineRule="auto"/>
        <w:rPr/>
      </w:pPr>
      <w:r w:rsidDel="00000000" w:rsidR="00000000" w:rsidRPr="00000000">
        <w:rPr>
          <w:rtl w:val="0"/>
        </w:rPr>
        <w:t xml:space="preserve">The </w:t>
      </w:r>
      <w:r w:rsidDel="00000000" w:rsidR="00000000" w:rsidRPr="00000000">
        <w:rPr>
          <w:b w:val="1"/>
          <w:bCs w:val="1"/>
          <w:rtl w:val="0"/>
        </w:rPr>
        <w:t xml:space="preserve">Congress Alliance</w:t>
      </w:r>
      <w:r w:rsidDel="00000000" w:rsidR="00000000" w:rsidRPr="00000000">
        <w:rPr>
          <w:rtl w:val="0"/>
        </w:rPr>
        <w:t xml:space="preserve"> was a coalition of anti-apartheid organisations formed in the early 1950s to coordinate resistance against apartheid laws. It included the African National Congress, South African Coloured Peoples Organization, Congress of Democrats, South African Congress of Trade Unions and others.</w:t>
      </w:r>
    </w:p>
    <w:p w:rsidR="00000000" w:rsidDel="00000000" w:rsidP="00000000" w:rsidRDefault="00000000" w:rsidRPr="00000000" w14:paraId="000001EA">
      <w:pPr>
        <w:spacing w:after="240" w:before="240" w:lineRule="auto"/>
        <w:rPr/>
      </w:pPr>
      <w:r w:rsidDel="00000000" w:rsidR="00000000" w:rsidRPr="00000000">
        <w:rPr>
          <w:rtl w:val="0"/>
        </w:rPr>
        <w:t xml:space="preserve">Its significance is that it was explicitly </w:t>
      </w:r>
      <w:r w:rsidDel="00000000" w:rsidR="00000000" w:rsidRPr="00000000">
        <w:rPr>
          <w:b w:val="1"/>
          <w:bCs w:val="1"/>
          <w:rtl w:val="0"/>
        </w:rPr>
        <w:t xml:space="preserve">non-racial</w:t>
      </w:r>
      <w:r w:rsidDel="00000000" w:rsidR="00000000" w:rsidRPr="00000000">
        <w:rPr>
          <w:rtl w:val="0"/>
        </w:rPr>
        <w:t xml:space="preserve"> at a time when apartheid enforced racial division. It developed a shared constitutional vision of equality and citizenship and organised the </w:t>
      </w:r>
      <w:r w:rsidDel="00000000" w:rsidR="00000000" w:rsidRPr="00000000">
        <w:rPr>
          <w:b w:val="1"/>
          <w:bCs w:val="1"/>
          <w:rtl w:val="0"/>
        </w:rPr>
        <w:t xml:space="preserve">Congress of the People</w:t>
      </w:r>
      <w:r w:rsidDel="00000000" w:rsidR="00000000" w:rsidRPr="00000000">
        <w:rPr>
          <w:rtl w:val="0"/>
        </w:rPr>
        <w:t xml:space="preserve"> in 1955.</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ab9u67qvb1h" w:id="74"/>
      <w:bookmarkEnd w:id="74"/>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1EC">
      <w:pPr>
        <w:spacing w:after="240" w:before="240" w:lineRule="auto"/>
        <w:rPr/>
      </w:pPr>
      <w:r w:rsidDel="00000000" w:rsidR="00000000" w:rsidRPr="00000000">
        <w:rPr>
          <w:rtl w:val="0"/>
        </w:rPr>
        <w:t xml:space="preserve">The Congress Alliance matters because it anticipated core values later entrenched in the Constitution, especially:</w:t>
      </w:r>
    </w:p>
    <w:p w:rsidR="00000000" w:rsidDel="00000000" w:rsidP="00000000" w:rsidRDefault="00000000" w:rsidRPr="00000000" w14:paraId="000001ED">
      <w:pPr>
        <w:numPr>
          <w:ilvl w:val="0"/>
          <w:numId w:val="2"/>
        </w:numPr>
        <w:spacing w:after="0" w:afterAutospacing="0" w:before="240" w:lineRule="auto"/>
        <w:ind w:left="720" w:hanging="360"/>
      </w:pPr>
      <w:r w:rsidDel="00000000" w:rsidR="00000000" w:rsidRPr="00000000">
        <w:rPr>
          <w:rtl w:val="0"/>
        </w:rPr>
        <w:t xml:space="preserve">non-racialism;</w:t>
      </w:r>
    </w:p>
    <w:p w:rsidR="00000000" w:rsidDel="00000000" w:rsidP="00000000" w:rsidRDefault="00000000" w:rsidRPr="00000000" w14:paraId="000001EE">
      <w:pPr>
        <w:numPr>
          <w:ilvl w:val="0"/>
          <w:numId w:val="2"/>
        </w:numPr>
        <w:spacing w:after="0" w:afterAutospacing="0" w:before="0" w:beforeAutospacing="0" w:lineRule="auto"/>
        <w:ind w:left="720" w:hanging="360"/>
      </w:pPr>
      <w:r w:rsidDel="00000000" w:rsidR="00000000" w:rsidRPr="00000000">
        <w:rPr>
          <w:rtl w:val="0"/>
        </w:rPr>
        <w:t xml:space="preserve">equality;</w:t>
      </w:r>
    </w:p>
    <w:p w:rsidR="00000000" w:rsidDel="00000000" w:rsidP="00000000" w:rsidRDefault="00000000" w:rsidRPr="00000000" w14:paraId="000001EF">
      <w:pPr>
        <w:numPr>
          <w:ilvl w:val="0"/>
          <w:numId w:val="2"/>
        </w:numPr>
        <w:spacing w:after="0" w:afterAutospacing="0" w:before="0" w:beforeAutospacing="0" w:lineRule="auto"/>
        <w:ind w:left="720" w:hanging="360"/>
      </w:pPr>
      <w:r w:rsidDel="00000000" w:rsidR="00000000" w:rsidRPr="00000000">
        <w:rPr>
          <w:rtl w:val="0"/>
        </w:rPr>
        <w:t xml:space="preserve">shared citizenship;</w:t>
      </w:r>
    </w:p>
    <w:p w:rsidR="00000000" w:rsidDel="00000000" w:rsidP="00000000" w:rsidRDefault="00000000" w:rsidRPr="00000000" w14:paraId="000001F0">
      <w:pPr>
        <w:numPr>
          <w:ilvl w:val="0"/>
          <w:numId w:val="2"/>
        </w:numPr>
        <w:spacing w:after="0" w:afterAutospacing="0" w:before="0" w:beforeAutospacing="0" w:lineRule="auto"/>
        <w:ind w:left="720" w:hanging="360"/>
      </w:pPr>
      <w:r w:rsidDel="00000000" w:rsidR="00000000" w:rsidRPr="00000000">
        <w:rPr>
          <w:rtl w:val="0"/>
        </w:rPr>
        <w:t xml:space="preserve">democratic participation;</w:t>
      </w:r>
    </w:p>
    <w:p w:rsidR="00000000" w:rsidDel="00000000" w:rsidP="00000000" w:rsidRDefault="00000000" w:rsidRPr="00000000" w14:paraId="000001F1">
      <w:pPr>
        <w:numPr>
          <w:ilvl w:val="0"/>
          <w:numId w:val="2"/>
        </w:numPr>
        <w:spacing w:after="240" w:before="0" w:beforeAutospacing="0" w:lineRule="auto"/>
        <w:ind w:left="720" w:hanging="360"/>
      </w:pPr>
      <w:r w:rsidDel="00000000" w:rsidR="00000000" w:rsidRPr="00000000">
        <w:rPr>
          <w:rtl w:val="0"/>
        </w:rPr>
        <w:t xml:space="preserve">social justice.</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8biqaygcaold" w:id="75"/>
      <w:bookmarkEnd w:id="75"/>
      <w:r w:rsidDel="00000000" w:rsidR="00000000" w:rsidRPr="00000000">
        <w:rPr>
          <w:b/>
          <w:bCs w:val="1"/>
          <w:color w:val="1B5E20"/>
          <w:sz w:val="26"/>
          <w:szCs w:val="26"/>
          <w:rtl w:val="0"/>
        </w:rPr>
        <w:t xml:space="preserve">Exam sentence</w:t>
      </w:r>
    </w:p>
    <w:p w:rsidR="00000000" w:rsidDel="00000000" w:rsidP="00000000" w:rsidRDefault="00000000" w:rsidRPr="00000000" w14:paraId="000001F3">
      <w:pPr>
        <w:spacing w:after="240" w:before="240" w:lineRule="auto"/>
        <w:ind w:left="600" w:right="600" w:firstLine="0"/>
        <w:rPr/>
      </w:pPr>
      <w:r w:rsidDel="00000000" w:rsidR="00000000" w:rsidRPr="00000000">
        <w:rPr>
          <w:rtl w:val="0"/>
        </w:rPr>
        <w:t xml:space="preserve">The Congress Alliance challenged apartheid’s racial constitutional order by developing a non-racial vision of citizenship before formal constitutional democracy existed.</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x8iae5vk8vy0" w:id="76"/>
      <w:bookmarkEnd w:id="76"/>
      <w:r w:rsidDel="00000000" w:rsidR="00000000" w:rsidRPr="00000000">
        <w:rPr>
          <w:b/>
          <w:bCs w:val="1"/>
          <w:color w:val="1F4E79"/>
          <w:sz w:val="34"/>
          <w:szCs w:val="34"/>
          <w:rtl w:val="0"/>
        </w:rPr>
        <w:t xml:space="preserve">D. Congress of the People: participatory constitutional imagination</w:t>
      </w:r>
    </w:p>
    <w:p w:rsidR="00000000" w:rsidDel="00000000" w:rsidP="00000000" w:rsidRDefault="00000000" w:rsidRPr="00000000" w14:paraId="000001F6">
      <w:pPr>
        <w:spacing w:after="240" w:before="240" w:lineRule="auto"/>
        <w:rPr/>
      </w:pPr>
      <w:r w:rsidDel="00000000" w:rsidR="00000000" w:rsidRPr="00000000">
        <w:rPr>
          <w:rtl w:val="0"/>
        </w:rPr>
        <w:t xml:space="preserve">The </w:t>
      </w:r>
      <w:r w:rsidDel="00000000" w:rsidR="00000000" w:rsidRPr="00000000">
        <w:rPr>
          <w:b w:val="1"/>
          <w:bCs w:val="1"/>
          <w:rtl w:val="0"/>
        </w:rPr>
        <w:t xml:space="preserve">Congress of the People</w:t>
      </w:r>
      <w:r w:rsidDel="00000000" w:rsidR="00000000" w:rsidRPr="00000000">
        <w:rPr>
          <w:rtl w:val="0"/>
        </w:rPr>
        <w:t xml:space="preserve"> was held in Kliptown near Johannesburg on </w:t>
      </w:r>
      <w:r w:rsidDel="00000000" w:rsidR="00000000" w:rsidRPr="00000000">
        <w:rPr>
          <w:b w:val="1"/>
          <w:bCs w:val="1"/>
          <w:rtl w:val="0"/>
        </w:rPr>
        <w:t xml:space="preserve">26 June 1955</w:t>
      </w:r>
      <w:r w:rsidDel="00000000" w:rsidR="00000000" w:rsidRPr="00000000">
        <w:rPr>
          <w:rtl w:val="0"/>
        </w:rPr>
        <w:t xml:space="preserve">. About </w:t>
      </w:r>
      <w:r w:rsidDel="00000000" w:rsidR="00000000" w:rsidRPr="00000000">
        <w:rPr>
          <w:b w:val="1"/>
          <w:bCs w:val="1"/>
          <w:rtl w:val="0"/>
        </w:rPr>
        <w:t xml:space="preserve">3000 delegates</w:t>
      </w:r>
      <w:r w:rsidDel="00000000" w:rsidR="00000000" w:rsidRPr="00000000">
        <w:rPr>
          <w:rtl w:val="0"/>
        </w:rPr>
        <w:t xml:space="preserve"> from across South Africa gathered. The process began with a mass campaign asking ordinary people what kind of South Africa they wanted, and it culminated in the adoption of the </w:t>
      </w:r>
      <w:r w:rsidDel="00000000" w:rsidR="00000000" w:rsidRPr="00000000">
        <w:rPr>
          <w:b w:val="1"/>
          <w:bCs w:val="1"/>
          <w:rtl w:val="0"/>
        </w:rPr>
        <w:t xml:space="preserve">Freedom Charter</w:t>
      </w:r>
      <w:r w:rsidDel="00000000" w:rsidR="00000000" w:rsidRPr="00000000">
        <w:rPr>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This is very important for constitutional law because it shows that constitutional ideas were being generated through popular participation long before the formal constitutional negotiations of the 1990s.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6nzr4jqt3lca" w:id="77"/>
      <w:bookmarkEnd w:id="77"/>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1F9">
      <w:pPr>
        <w:spacing w:after="240" w:before="240" w:lineRule="auto"/>
        <w:rPr/>
      </w:pPr>
      <w:r w:rsidDel="00000000" w:rsidR="00000000" w:rsidRPr="00000000">
        <w:rPr>
          <w:rtl w:val="0"/>
        </w:rPr>
        <w:t xml:space="preserve">The Congress of the People matters because it was a form of </w:t>
      </w:r>
      <w:r w:rsidDel="00000000" w:rsidR="00000000" w:rsidRPr="00000000">
        <w:rPr>
          <w:b w:val="1"/>
          <w:bCs w:val="1"/>
          <w:rtl w:val="0"/>
        </w:rPr>
        <w:t xml:space="preserve">popular constitutional imagination</w:t>
      </w:r>
      <w:r w:rsidDel="00000000" w:rsidR="00000000" w:rsidRPr="00000000">
        <w:rPr>
          <w:rtl w:val="0"/>
        </w:rPr>
        <w:t xml:space="preserve">. Ordinary people were asked to participate in articulating the values of a future South Africa.</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2keibyhc8svr" w:id="78"/>
      <w:bookmarkEnd w:id="78"/>
      <w:r w:rsidDel="00000000" w:rsidR="00000000" w:rsidRPr="00000000">
        <w:rPr>
          <w:b/>
          <w:bCs w:val="1"/>
          <w:color w:val="1B5E20"/>
          <w:sz w:val="26"/>
          <w:szCs w:val="26"/>
          <w:rtl w:val="0"/>
        </w:rPr>
        <w:t xml:space="preserve">Exam sentence</w:t>
      </w:r>
    </w:p>
    <w:p w:rsidR="00000000" w:rsidDel="00000000" w:rsidP="00000000" w:rsidRDefault="00000000" w:rsidRPr="00000000" w14:paraId="000001FB">
      <w:pPr>
        <w:spacing w:after="240" w:before="240" w:lineRule="auto"/>
        <w:ind w:left="600" w:right="600" w:firstLine="0"/>
        <w:rPr/>
      </w:pPr>
      <w:r w:rsidDel="00000000" w:rsidR="00000000" w:rsidRPr="00000000">
        <w:rPr>
          <w:rtl w:val="0"/>
        </w:rPr>
        <w:t xml:space="preserve">The Congress of the People is important because it shows that South Africa’s later constitutional democracy was preceded by a participatory liberation vision, not only by elite negotiation.</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yhd6khmk4x4s" w:id="79"/>
      <w:bookmarkEnd w:id="79"/>
      <w:r w:rsidDel="00000000" w:rsidR="00000000" w:rsidRPr="00000000">
        <w:rPr>
          <w:b/>
          <w:bCs w:val="1"/>
          <w:color w:val="1F4E79"/>
          <w:sz w:val="34"/>
          <w:szCs w:val="34"/>
          <w:rtl w:val="0"/>
        </w:rPr>
        <w:t xml:space="preserve">E. Freedom Charter: normative precursor to the Final Constitution</w:t>
      </w:r>
    </w:p>
    <w:p w:rsidR="00000000" w:rsidDel="00000000" w:rsidP="00000000" w:rsidRDefault="00000000" w:rsidRPr="00000000" w14:paraId="000001FE">
      <w:pPr>
        <w:spacing w:after="240" w:before="240" w:lineRule="auto"/>
        <w:rPr/>
      </w:pPr>
      <w:r w:rsidDel="00000000" w:rsidR="00000000" w:rsidRPr="00000000">
        <w:rPr>
          <w:rtl w:val="0"/>
        </w:rPr>
        <w:t xml:space="preserve">The </w:t>
      </w:r>
      <w:r w:rsidDel="00000000" w:rsidR="00000000" w:rsidRPr="00000000">
        <w:rPr>
          <w:b w:val="1"/>
          <w:bCs w:val="1"/>
          <w:rtl w:val="0"/>
        </w:rPr>
        <w:t xml:space="preserve">Freedom Charter</w:t>
      </w:r>
      <w:r w:rsidDel="00000000" w:rsidR="00000000" w:rsidRPr="00000000">
        <w:rPr>
          <w:rtl w:val="0"/>
        </w:rPr>
        <w:t xml:space="preserve"> is one of the most important historical documents for Theme 3. It declared that </w:t>
      </w:r>
      <w:r w:rsidDel="00000000" w:rsidR="00000000" w:rsidRPr="00000000">
        <w:rPr>
          <w:b w:val="1"/>
          <w:bCs w:val="1"/>
          <w:rtl w:val="0"/>
        </w:rPr>
        <w:t xml:space="preserve">South Africa belongs to all who live in it</w:t>
      </w:r>
      <w:r w:rsidDel="00000000" w:rsidR="00000000" w:rsidRPr="00000000">
        <w:rPr>
          <w:rtl w:val="0"/>
        </w:rPr>
        <w:t xml:space="preserve"> and envisioned equality, shared citizenship and socio-economic rights. The lecture describes it as the normative precursor to the 1996 Final Constitution.</w:t>
      </w:r>
    </w:p>
    <w:p w:rsidR="00000000" w:rsidDel="00000000" w:rsidP="00000000" w:rsidRDefault="00000000" w:rsidRPr="00000000" w14:paraId="000001FF">
      <w:pPr>
        <w:spacing w:after="240" w:before="240" w:lineRule="auto"/>
        <w:rPr/>
      </w:pPr>
      <w:r w:rsidDel="00000000" w:rsidR="00000000" w:rsidRPr="00000000">
        <w:rPr>
          <w:rtl w:val="0"/>
        </w:rPr>
        <w:t xml:space="preserve">Its key principles included:</w:t>
      </w:r>
    </w:p>
    <w:p w:rsidR="00000000" w:rsidDel="00000000" w:rsidP="00000000" w:rsidRDefault="00000000" w:rsidRPr="00000000" w14:paraId="00000200">
      <w:pPr>
        <w:numPr>
          <w:ilvl w:val="0"/>
          <w:numId w:val="18"/>
        </w:numPr>
        <w:spacing w:after="0" w:afterAutospacing="0" w:before="240" w:lineRule="auto"/>
        <w:ind w:left="720" w:hanging="360"/>
      </w:pPr>
      <w:r w:rsidDel="00000000" w:rsidR="00000000" w:rsidRPr="00000000">
        <w:rPr>
          <w:rtl w:val="0"/>
        </w:rPr>
        <w:t xml:space="preserve">universal suffrage and democratic government;</w:t>
      </w:r>
    </w:p>
    <w:p w:rsidR="00000000" w:rsidDel="00000000" w:rsidP="00000000" w:rsidRDefault="00000000" w:rsidRPr="00000000" w14:paraId="00000201">
      <w:pPr>
        <w:numPr>
          <w:ilvl w:val="0"/>
          <w:numId w:val="18"/>
        </w:numPr>
        <w:spacing w:after="0" w:afterAutospacing="0" w:before="0" w:beforeAutospacing="0" w:lineRule="auto"/>
        <w:ind w:left="720" w:hanging="360"/>
      </w:pPr>
      <w:r w:rsidDel="00000000" w:rsidR="00000000" w:rsidRPr="00000000">
        <w:rPr>
          <w:rtl w:val="0"/>
        </w:rPr>
        <w:t xml:space="preserve">equality before the law;</w:t>
      </w:r>
    </w:p>
    <w:p w:rsidR="00000000" w:rsidDel="00000000" w:rsidP="00000000" w:rsidRDefault="00000000" w:rsidRPr="00000000" w14:paraId="00000202">
      <w:pPr>
        <w:numPr>
          <w:ilvl w:val="0"/>
          <w:numId w:val="18"/>
        </w:numPr>
        <w:spacing w:after="0" w:afterAutospacing="0" w:before="0" w:beforeAutospacing="0" w:lineRule="auto"/>
        <w:ind w:left="720" w:hanging="360"/>
      </w:pPr>
      <w:r w:rsidDel="00000000" w:rsidR="00000000" w:rsidRPr="00000000">
        <w:rPr>
          <w:rtl w:val="0"/>
        </w:rPr>
        <w:t xml:space="preserve">human rights and freedoms, including speech, assembly and movement;</w:t>
      </w:r>
    </w:p>
    <w:p w:rsidR="00000000" w:rsidDel="00000000" w:rsidP="00000000" w:rsidRDefault="00000000" w:rsidRPr="00000000" w14:paraId="00000203">
      <w:pPr>
        <w:numPr>
          <w:ilvl w:val="0"/>
          <w:numId w:val="18"/>
        </w:numPr>
        <w:spacing w:after="0" w:afterAutospacing="0" w:before="0" w:beforeAutospacing="0" w:lineRule="auto"/>
        <w:ind w:left="720" w:hanging="360"/>
      </w:pPr>
      <w:r w:rsidDel="00000000" w:rsidR="00000000" w:rsidRPr="00000000">
        <w:rPr>
          <w:rtl w:val="0"/>
        </w:rPr>
        <w:t xml:space="preserve">redistribution of land and economic opportunity;</w:t>
      </w:r>
    </w:p>
    <w:p w:rsidR="00000000" w:rsidDel="00000000" w:rsidP="00000000" w:rsidRDefault="00000000" w:rsidRPr="00000000" w14:paraId="00000204">
      <w:pPr>
        <w:numPr>
          <w:ilvl w:val="0"/>
          <w:numId w:val="18"/>
        </w:numPr>
        <w:spacing w:after="240" w:before="0" w:beforeAutospacing="0" w:lineRule="auto"/>
        <w:ind w:left="720" w:hanging="360"/>
      </w:pPr>
      <w:r w:rsidDel="00000000" w:rsidR="00000000" w:rsidRPr="00000000">
        <w:rPr>
          <w:rtl w:val="0"/>
        </w:rPr>
        <w:t xml:space="preserve">access to housing, education and work.</w:t>
      </w:r>
    </w:p>
    <w:p w:rsidR="00000000" w:rsidDel="00000000" w:rsidP="00000000" w:rsidRDefault="00000000" w:rsidRPr="00000000" w14:paraId="00000205">
      <w:pPr>
        <w:spacing w:after="240" w:before="240" w:lineRule="auto"/>
        <w:rPr/>
      </w:pPr>
      <w:r w:rsidDel="00000000" w:rsidR="00000000" w:rsidRPr="00000000">
        <w:rPr>
          <w:rtl w:val="0"/>
        </w:rPr>
        <w:t xml:space="preserve">The lecture also stresses that although the Freedom Charter was </w:t>
      </w:r>
      <w:r w:rsidDel="00000000" w:rsidR="00000000" w:rsidRPr="00000000">
        <w:rPr>
          <w:b w:val="1"/>
          <w:bCs w:val="1"/>
          <w:rtl w:val="0"/>
        </w:rPr>
        <w:t xml:space="preserve">not legally binding</w:t>
      </w:r>
      <w:r w:rsidDel="00000000" w:rsidR="00000000" w:rsidRPr="00000000">
        <w:rPr>
          <w:rtl w:val="0"/>
        </w:rPr>
        <w:t xml:space="preserve">, it became a foundational ideological document for the liberation movement.</w:t>
      </w:r>
    </w:p>
    <w:p w:rsidR="00000000" w:rsidDel="00000000" w:rsidP="00000000" w:rsidRDefault="00000000" w:rsidRPr="00000000" w14:paraId="00000206">
      <w:pPr>
        <w:spacing w:after="240" w:before="240" w:lineRule="auto"/>
        <w:rPr/>
      </w:pPr>
      <w:r w:rsidDel="00000000" w:rsidR="00000000" w:rsidRPr="00000000">
        <w:rPr>
          <w:rtl w:val="0"/>
        </w:rPr>
        <w:t xml:space="preserve">Woolman and Swanepoel make the same point more academically: South Africa’s Final Constitution has a history, and an important part of that history is the adoption of the Freedom Charter. They specifically say that the Final Constitution owes a debt to the Freedom Charter as a founding document of South Africa’s liberation movements.</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a2jn6pieep75" w:id="80"/>
      <w:bookmarkEnd w:id="80"/>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208">
      <w:pPr>
        <w:spacing w:after="240" w:before="240" w:lineRule="auto"/>
        <w:rPr/>
      </w:pPr>
      <w:r w:rsidDel="00000000" w:rsidR="00000000" w:rsidRPr="00000000">
        <w:rPr>
          <w:rtl w:val="0"/>
        </w:rPr>
        <w:t xml:space="preserve">The Freedom Charter is not a statute and not a court judgment. Its importance is </w:t>
      </w:r>
      <w:r w:rsidDel="00000000" w:rsidR="00000000" w:rsidRPr="00000000">
        <w:rPr>
          <w:b w:val="1"/>
          <w:bCs w:val="1"/>
          <w:rtl w:val="0"/>
        </w:rPr>
        <w:t xml:space="preserve">normative and historical</w:t>
      </w:r>
      <w:r w:rsidDel="00000000" w:rsidR="00000000" w:rsidRPr="00000000">
        <w:rPr>
          <w:rtl w:val="0"/>
        </w:rPr>
        <w:t xml:space="preserve">. It gave content to the liberation movement’s constitutional vision and anticipated many themes later found in the Constitution:</w:t>
      </w:r>
    </w:p>
    <w:tbl>
      <w:tblPr>
        <w:tblStyle w:val="Table1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7.15193223928"/>
        <w:gridCol w:w="5742.8480677607195"/>
        <w:tblGridChange w:id="0">
          <w:tblGrid>
            <w:gridCol w:w="3617.15193223928"/>
            <w:gridCol w:w="5742.8480677607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09">
            <w:pPr>
              <w:jc w:val="center"/>
              <w:rPr/>
            </w:pPr>
            <w:r w:rsidDel="00000000" w:rsidR="00000000" w:rsidRPr="00000000">
              <w:rPr>
                <w:rFonts w:ascii="Arial" w:hAnsi="Arial"/>
                <w:b/>
                <w:bCs w:val="1"/>
                <w:color w:val="FFFFFF"/>
                <w:sz w:val="18"/>
                <w:rtl w:val="0"/>
              </w:rPr>
              <w:t xml:space="preserve">Freedom Charter idea</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0A">
            <w:pPr>
              <w:jc w:val="center"/>
              <w:rPr/>
            </w:pPr>
            <w:r w:rsidDel="00000000" w:rsidR="00000000" w:rsidRPr="00000000">
              <w:rPr>
                <w:rFonts w:ascii="Arial" w:hAnsi="Arial"/>
                <w:b/>
                <w:bCs w:val="1"/>
                <w:color w:val="FFFFFF"/>
                <w:sz w:val="18"/>
                <w:rtl w:val="0"/>
              </w:rPr>
              <w:t xml:space="preserve">Later constitutional connection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w:hAnsi="Arial"/>
                <w:sz w:val="18"/>
                <w:rtl w:val="0"/>
              </w:rPr>
              <w:t xml:space="preserve">“South Africa belongs to all who live in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w:hAnsi="Arial"/>
                <w:sz w:val="18"/>
                <w:rtl w:val="0"/>
              </w:rPr>
              <w:t xml:space="preserve">Preamble: South Africa belongs to all who live in it, united in diversity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w:hAnsi="Arial"/>
                <w:sz w:val="18"/>
                <w:rtl w:val="0"/>
              </w:rPr>
              <w:t xml:space="preserve">Universal suffrage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w:hAnsi="Arial"/>
                <w:sz w:val="18"/>
                <w:rtl w:val="0"/>
              </w:rPr>
              <w:t xml:space="preserve">Constitutional democracy and political rights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w:hAnsi="Arial"/>
                <w:sz w:val="18"/>
                <w:rtl w:val="0"/>
              </w:rPr>
              <w:t xml:space="preserve">Equality before the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w:hAnsi="Arial"/>
                <w:sz w:val="18"/>
                <w:rtl w:val="0"/>
              </w:rPr>
              <w:t xml:space="preserve">Equality, non-racialism and non-sexism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w:hAnsi="Arial"/>
                <w:sz w:val="18"/>
                <w:rtl w:val="0"/>
              </w:rPr>
              <w:t xml:space="preserve">Speech, assembly and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w:hAnsi="Arial"/>
                <w:sz w:val="18"/>
                <w:rtl w:val="0"/>
              </w:rPr>
              <w:t xml:space="preserve">Civil and political rights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w:hAnsi="Arial"/>
                <w:sz w:val="18"/>
                <w:rtl w:val="0"/>
              </w:rPr>
              <w:t xml:space="preserve">Housing, education and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w:hAnsi="Arial"/>
                <w:sz w:val="18"/>
                <w:rtl w:val="0"/>
              </w:rPr>
              <w:t xml:space="preserve">Socio-economic rights and transformation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w:hAnsi="Arial"/>
                <w:sz w:val="18"/>
                <w:rtl w:val="0"/>
              </w:rPr>
              <w:t xml:space="preserve">Land and economic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Arial" w:hAnsi="Arial"/>
                <w:sz w:val="18"/>
                <w:rtl w:val="0"/>
              </w:rPr>
              <w:t xml:space="preserve">Redress and substantive equality</w:t>
            </w:r>
          </w:p>
        </w:tc>
      </w:tr>
    </w:tbl>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1u6q5htm1lsf" w:id="81"/>
      <w:bookmarkEnd w:id="81"/>
      <w:r w:rsidDel="00000000" w:rsidR="00000000" w:rsidRPr="00000000">
        <w:rPr>
          <w:b/>
          <w:bCs w:val="1"/>
          <w:color w:val="1B5E20"/>
          <w:sz w:val="26"/>
          <w:szCs w:val="26"/>
          <w:rtl w:val="0"/>
        </w:rPr>
        <w:t xml:space="preserve">Exam sentence</w:t>
      </w:r>
    </w:p>
    <w:p w:rsidR="00000000" w:rsidDel="00000000" w:rsidP="00000000" w:rsidRDefault="00000000" w:rsidRPr="00000000" w14:paraId="00000218">
      <w:pPr>
        <w:spacing w:after="240" w:before="240" w:lineRule="auto"/>
        <w:ind w:left="600" w:right="600" w:firstLine="0"/>
        <w:rPr/>
      </w:pPr>
      <w:r w:rsidDel="00000000" w:rsidR="00000000" w:rsidRPr="00000000">
        <w:rPr>
          <w:rtl w:val="0"/>
        </w:rPr>
        <w:t xml:space="preserve">The Freedom Charter was not legally binding, but it was constitutionally significant because it articulated a liberation vision of equal citizenship, democracy, human rights and socio-economic justice that later influenced the values and structure of the Final Constitution.</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ig7zfc6y9byn" w:id="82"/>
      <w:bookmarkEnd w:id="82"/>
      <w:r w:rsidDel="00000000" w:rsidR="00000000" w:rsidRPr="00000000">
        <w:rPr>
          <w:b/>
          <w:bCs w:val="1"/>
          <w:color w:val="1F4E79"/>
          <w:sz w:val="34"/>
          <w:szCs w:val="34"/>
          <w:rtl w:val="0"/>
        </w:rPr>
        <w:t xml:space="preserve">F. Sharpeville: state violence and the need for rights-limited power</w:t>
      </w:r>
    </w:p>
    <w:p w:rsidR="00000000" w:rsidDel="00000000" w:rsidP="00000000" w:rsidRDefault="00000000" w:rsidRPr="00000000" w14:paraId="0000021B">
      <w:pPr>
        <w:spacing w:after="240" w:before="240" w:lineRule="auto"/>
        <w:rPr/>
      </w:pPr>
      <w:r w:rsidDel="00000000" w:rsidR="00000000" w:rsidRPr="00000000">
        <w:rPr>
          <w:rtl w:val="0"/>
        </w:rPr>
        <w:t xml:space="preserve">The </w:t>
      </w:r>
      <w:r w:rsidDel="00000000" w:rsidR="00000000" w:rsidRPr="00000000">
        <w:rPr>
          <w:b w:val="1"/>
          <w:bCs w:val="1"/>
          <w:rtl w:val="0"/>
        </w:rPr>
        <w:t xml:space="preserve">Sharpeville Massacre</w:t>
      </w:r>
      <w:r w:rsidDel="00000000" w:rsidR="00000000" w:rsidRPr="00000000">
        <w:rPr>
          <w:rtl w:val="0"/>
        </w:rPr>
        <w:t xml:space="preserve"> is a constitutional turning point because it exposed the violent nature of apartheid legality. The road to Sharpeville began with the anti-pass campaign. In March 1960, Robert Sobukwe and the PAC announced a mass pass-law protest, and PAC activists called on Black South Africans to leave their pass books at home and voluntarily present themselves at police stations for arrest. The aim was to overwhelm the apartheid system and challenge pass laws directly.</w:t>
      </w:r>
    </w:p>
    <w:p w:rsidR="00000000" w:rsidDel="00000000" w:rsidP="00000000" w:rsidRDefault="00000000" w:rsidRPr="00000000" w14:paraId="0000021C">
      <w:pPr>
        <w:spacing w:after="240" w:before="240" w:lineRule="auto"/>
        <w:rPr/>
      </w:pPr>
      <w:r w:rsidDel="00000000" w:rsidR="00000000" w:rsidRPr="00000000">
        <w:rPr>
          <w:rtl w:val="0"/>
        </w:rPr>
        <w:t xml:space="preserve">On </w:t>
      </w:r>
      <w:r w:rsidDel="00000000" w:rsidR="00000000" w:rsidRPr="00000000">
        <w:rPr>
          <w:b w:val="1"/>
          <w:bCs w:val="1"/>
          <w:rtl w:val="0"/>
        </w:rPr>
        <w:t xml:space="preserve">21 March 1960</w:t>
      </w:r>
      <w:r w:rsidDel="00000000" w:rsidR="00000000" w:rsidRPr="00000000">
        <w:rPr>
          <w:rtl w:val="0"/>
        </w:rPr>
        <w:t xml:space="preserve">, thousands marched peacefully to the Sharpeville police station without passbooks. Police opened fire on the crowd. The lecture records that </w:t>
      </w:r>
      <w:r w:rsidDel="00000000" w:rsidR="00000000" w:rsidRPr="00000000">
        <w:rPr>
          <w:b w:val="1"/>
          <w:bCs w:val="1"/>
          <w:rtl w:val="0"/>
        </w:rPr>
        <w:t xml:space="preserve">69 people were killed</w:t>
      </w:r>
      <w:r w:rsidDel="00000000" w:rsidR="00000000" w:rsidRPr="00000000">
        <w:rPr>
          <w:rtl w:val="0"/>
        </w:rPr>
        <w:t xml:space="preserve"> and hundreds were injured.</w:t>
      </w:r>
    </w:p>
    <w:p w:rsidR="00000000" w:rsidDel="00000000" w:rsidP="00000000" w:rsidRDefault="00000000" w:rsidRPr="00000000" w14:paraId="0000021D">
      <w:pPr>
        <w:spacing w:after="240" w:before="240" w:lineRule="auto"/>
        <w:rPr/>
      </w:pPr>
      <w:r w:rsidDel="00000000" w:rsidR="00000000" w:rsidRPr="00000000">
        <w:rPr>
          <w:rtl w:val="0"/>
        </w:rPr>
        <w:t xml:space="preserve">The government response intensified repression. A state of emergency was declared on 30 March 1960, used to suppress protest and detain thousands of people. The ANC and PAC were banned under the Unlawful Organisations Act. The lecture states that this marked a shift to a more violent and repressive phase of apartheid and led to international criticism.</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yxgrz3gho8o4" w:id="83"/>
      <w:bookmarkEnd w:id="83"/>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21F">
      <w:pPr>
        <w:spacing w:after="240" w:before="240" w:lineRule="auto"/>
        <w:rPr/>
      </w:pPr>
      <w:r w:rsidDel="00000000" w:rsidR="00000000" w:rsidRPr="00000000">
        <w:rPr>
          <w:rtl w:val="0"/>
        </w:rPr>
        <w:t xml:space="preserve">Sharpeville shows why the later Constitution needed:</w:t>
      </w:r>
    </w:p>
    <w:p w:rsidR="00000000" w:rsidDel="00000000" w:rsidP="00000000" w:rsidRDefault="00000000" w:rsidRPr="00000000" w14:paraId="00000220">
      <w:pPr>
        <w:numPr>
          <w:ilvl w:val="0"/>
          <w:numId w:val="8"/>
        </w:numPr>
        <w:spacing w:after="0" w:afterAutospacing="0" w:before="240" w:lineRule="auto"/>
        <w:ind w:left="720" w:hanging="360"/>
      </w:pPr>
      <w:r w:rsidDel="00000000" w:rsidR="00000000" w:rsidRPr="00000000">
        <w:rPr>
          <w:rtl w:val="0"/>
        </w:rPr>
        <w:t xml:space="preserve">entrenched rights;</w:t>
      </w:r>
    </w:p>
    <w:p w:rsidR="00000000" w:rsidDel="00000000" w:rsidP="00000000" w:rsidRDefault="00000000" w:rsidRPr="00000000" w14:paraId="00000221">
      <w:pPr>
        <w:numPr>
          <w:ilvl w:val="0"/>
          <w:numId w:val="8"/>
        </w:numPr>
        <w:spacing w:after="0" w:afterAutospacing="0" w:before="0" w:beforeAutospacing="0" w:lineRule="auto"/>
        <w:ind w:left="720" w:hanging="360"/>
      </w:pPr>
      <w:r w:rsidDel="00000000" w:rsidR="00000000" w:rsidRPr="00000000">
        <w:rPr>
          <w:rtl w:val="0"/>
        </w:rPr>
        <w:t xml:space="preserve">freedom of assembly;</w:t>
      </w:r>
    </w:p>
    <w:p w:rsidR="00000000" w:rsidDel="00000000" w:rsidP="00000000" w:rsidRDefault="00000000" w:rsidRPr="00000000" w14:paraId="00000222">
      <w:pPr>
        <w:numPr>
          <w:ilvl w:val="0"/>
          <w:numId w:val="8"/>
        </w:numPr>
        <w:spacing w:after="0" w:afterAutospacing="0" w:before="0" w:beforeAutospacing="0" w:lineRule="auto"/>
        <w:ind w:left="720" w:hanging="360"/>
      </w:pPr>
      <w:r w:rsidDel="00000000" w:rsidR="00000000" w:rsidRPr="00000000">
        <w:rPr>
          <w:rtl w:val="0"/>
        </w:rPr>
        <w:t xml:space="preserve">freedom of expression;</w:t>
      </w:r>
    </w:p>
    <w:p w:rsidR="00000000" w:rsidDel="00000000" w:rsidP="00000000" w:rsidRDefault="00000000" w:rsidRPr="00000000" w14:paraId="00000223">
      <w:pPr>
        <w:numPr>
          <w:ilvl w:val="0"/>
          <w:numId w:val="8"/>
        </w:numPr>
        <w:spacing w:after="0" w:afterAutospacing="0" w:before="0" w:beforeAutospacing="0" w:lineRule="auto"/>
        <w:ind w:left="720" w:hanging="360"/>
      </w:pPr>
      <w:r w:rsidDel="00000000" w:rsidR="00000000" w:rsidRPr="00000000">
        <w:rPr>
          <w:rtl w:val="0"/>
        </w:rPr>
        <w:t xml:space="preserve">protection against arbitrary detention;</w:t>
      </w:r>
    </w:p>
    <w:p w:rsidR="00000000" w:rsidDel="00000000" w:rsidP="00000000" w:rsidRDefault="00000000" w:rsidRPr="00000000" w14:paraId="00000224">
      <w:pPr>
        <w:numPr>
          <w:ilvl w:val="0"/>
          <w:numId w:val="8"/>
        </w:numPr>
        <w:spacing w:after="0" w:afterAutospacing="0" w:before="0" w:beforeAutospacing="0" w:lineRule="auto"/>
        <w:ind w:left="720" w:hanging="360"/>
      </w:pPr>
      <w:r w:rsidDel="00000000" w:rsidR="00000000" w:rsidRPr="00000000">
        <w:rPr>
          <w:rtl w:val="0"/>
        </w:rPr>
        <w:t xml:space="preserve">limits on emergency powers;</w:t>
      </w:r>
    </w:p>
    <w:p w:rsidR="00000000" w:rsidDel="00000000" w:rsidP="00000000" w:rsidRDefault="00000000" w:rsidRPr="00000000" w14:paraId="00000225">
      <w:pPr>
        <w:numPr>
          <w:ilvl w:val="0"/>
          <w:numId w:val="8"/>
        </w:numPr>
        <w:spacing w:after="0" w:afterAutospacing="0" w:before="0" w:beforeAutospacing="0" w:lineRule="auto"/>
        <w:ind w:left="720" w:hanging="360"/>
      </w:pPr>
      <w:r w:rsidDel="00000000" w:rsidR="00000000" w:rsidRPr="00000000">
        <w:rPr>
          <w:rtl w:val="0"/>
        </w:rPr>
        <w:t xml:space="preserve">accountability for state violence;</w:t>
      </w:r>
    </w:p>
    <w:p w:rsidR="00000000" w:rsidDel="00000000" w:rsidP="00000000" w:rsidRDefault="00000000" w:rsidRPr="00000000" w14:paraId="00000226">
      <w:pPr>
        <w:numPr>
          <w:ilvl w:val="0"/>
          <w:numId w:val="8"/>
        </w:numPr>
        <w:spacing w:after="240" w:before="0" w:beforeAutospacing="0" w:lineRule="auto"/>
        <w:ind w:left="720" w:hanging="360"/>
      </w:pPr>
      <w:r w:rsidDel="00000000" w:rsidR="00000000" w:rsidRPr="00000000">
        <w:rPr>
          <w:rtl w:val="0"/>
        </w:rPr>
        <w:t xml:space="preserve">constitutional supremacy over security-state power.</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8pjcm0vbf03u" w:id="84"/>
      <w:bookmarkEnd w:id="84"/>
      <w:r w:rsidDel="00000000" w:rsidR="00000000" w:rsidRPr="00000000">
        <w:rPr>
          <w:b/>
          <w:bCs w:val="1"/>
          <w:color w:val="1B5E20"/>
          <w:sz w:val="26"/>
          <w:szCs w:val="26"/>
          <w:rtl w:val="0"/>
        </w:rPr>
        <w:t xml:space="preserve">Exam sentence</w:t>
      </w:r>
    </w:p>
    <w:p w:rsidR="00000000" w:rsidDel="00000000" w:rsidP="00000000" w:rsidRDefault="00000000" w:rsidRPr="00000000" w14:paraId="00000228">
      <w:pPr>
        <w:spacing w:after="240" w:before="240" w:lineRule="auto"/>
        <w:ind w:left="600" w:right="600" w:firstLine="0"/>
        <w:rPr/>
      </w:pPr>
      <w:r w:rsidDel="00000000" w:rsidR="00000000" w:rsidRPr="00000000">
        <w:rPr>
          <w:rtl w:val="0"/>
        </w:rPr>
        <w:t xml:space="preserve">Sharpeville is constitutionally significant because it showed that without entrenched rights and limits on public power, the state could respond to peaceful protest with violence, emergency rule and political banning while remaining formally within apartheid legality.</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i8o4s9fkjku9" w:id="85"/>
      <w:bookmarkEnd w:id="85"/>
      <w:r w:rsidDel="00000000" w:rsidR="00000000" w:rsidRPr="00000000">
        <w:rPr>
          <w:b/>
          <w:bCs w:val="1"/>
          <w:color w:val="1F4E79"/>
          <w:sz w:val="34"/>
          <w:szCs w:val="34"/>
          <w:rtl w:val="0"/>
        </w:rPr>
        <w:t xml:space="preserve">G. 1961 Constitution: republic without democratic transformation</w:t>
      </w:r>
    </w:p>
    <w:p w:rsidR="00000000" w:rsidDel="00000000" w:rsidP="00000000" w:rsidRDefault="00000000" w:rsidRPr="00000000" w14:paraId="0000022B">
      <w:pPr>
        <w:spacing w:after="240" w:before="240" w:lineRule="auto"/>
        <w:rPr/>
      </w:pPr>
      <w:r w:rsidDel="00000000" w:rsidR="00000000" w:rsidRPr="00000000">
        <w:rPr>
          <w:rtl w:val="0"/>
        </w:rPr>
        <w:t xml:space="preserve">After Sharpeville, South Africa’s constitutional order did not become democratic. The </w:t>
      </w:r>
      <w:r w:rsidDel="00000000" w:rsidR="00000000" w:rsidRPr="00000000">
        <w:rPr>
          <w:b w:val="1"/>
          <w:bCs w:val="1"/>
          <w:rtl w:val="0"/>
        </w:rPr>
        <w:t xml:space="preserve">1961 Constitution</w:t>
      </w:r>
      <w:r w:rsidDel="00000000" w:rsidR="00000000" w:rsidRPr="00000000">
        <w:rPr>
          <w:rtl w:val="0"/>
        </w:rPr>
        <w:t xml:space="preserve"> removed the British monarch as head of state and made South Africa a republic. The lecture notes that a white-only referendum approved the move to become a republic and that the 1961 Constitution retained the parliamentary system from the 1910 Constitution. It reinforced white minority dominance and continued to exclude Black South Africans from the political process.</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Accuracy note:</w:t>
      </w:r>
      <w:r w:rsidDel="00000000" w:rsidR="00000000" w:rsidRPr="00000000">
        <w:rPr>
          <w:rtl w:val="0"/>
        </w:rPr>
        <w:t xml:space="preserve"> the slide appears to contain a typo saying “32 May 1961”. The historically accepted date for South Africa becoming a republic is </w:t>
      </w:r>
      <w:r w:rsidDel="00000000" w:rsidR="00000000" w:rsidRPr="00000000">
        <w:rPr>
          <w:b w:val="1"/>
          <w:bCs w:val="1"/>
          <w:rtl w:val="0"/>
        </w:rPr>
        <w:t xml:space="preserve">31 May 1961</w:t>
      </w:r>
      <w:r w:rsidDel="00000000" w:rsidR="00000000" w:rsidRPr="00000000">
        <w:rPr>
          <w:rtl w:val="0"/>
        </w:rPr>
        <w:t xml:space="preserve">. The legal point for this essay is not the exact date but the constitutional continuity: the republic retained parliamentary structures and racial exclusion.</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hbcvvl4z430" w:id="86"/>
      <w:bookmarkEnd w:id="86"/>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22E">
      <w:pPr>
        <w:spacing w:after="240" w:before="240" w:lineRule="auto"/>
        <w:rPr/>
      </w:pPr>
      <w:r w:rsidDel="00000000" w:rsidR="00000000" w:rsidRPr="00000000">
        <w:rPr>
          <w:rtl w:val="0"/>
        </w:rPr>
        <w:t xml:space="preserve">The 1961 Constitution shows that formal constitutional change does not necessarily produce democratic transformation. South Africa became a republic, but not a constitutional democracy.</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rxww20w7ano1" w:id="87"/>
      <w:bookmarkEnd w:id="87"/>
      <w:r w:rsidDel="00000000" w:rsidR="00000000" w:rsidRPr="00000000">
        <w:rPr>
          <w:b/>
          <w:bCs w:val="1"/>
          <w:color w:val="1B5E20"/>
          <w:sz w:val="26"/>
          <w:szCs w:val="26"/>
          <w:rtl w:val="0"/>
        </w:rPr>
        <w:t xml:space="preserve">Exam sentence</w:t>
      </w:r>
    </w:p>
    <w:p w:rsidR="00000000" w:rsidDel="00000000" w:rsidP="00000000" w:rsidRDefault="00000000" w:rsidRPr="00000000" w14:paraId="00000230">
      <w:pPr>
        <w:spacing w:after="240" w:before="240" w:lineRule="auto"/>
        <w:ind w:left="600" w:right="600" w:firstLine="0"/>
        <w:rPr/>
      </w:pPr>
      <w:r w:rsidDel="00000000" w:rsidR="00000000" w:rsidRPr="00000000">
        <w:rPr>
          <w:rtl w:val="0"/>
        </w:rPr>
        <w:t xml:space="preserve">The 1961 Constitution changed the symbolic head of state, but it did not cure the deeper constitutional problem of racial exclusion and parliamentary supremacy.</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avim7aqnh5l0" w:id="88"/>
      <w:bookmarkEnd w:id="88"/>
      <w:r w:rsidDel="00000000" w:rsidR="00000000" w:rsidRPr="00000000">
        <w:rPr>
          <w:b/>
          <w:bCs w:val="1"/>
          <w:color w:val="1F4E79"/>
          <w:sz w:val="34"/>
          <w:szCs w:val="34"/>
          <w:rtl w:val="0"/>
        </w:rPr>
        <w:t xml:space="preserve">H. Rivonia Trial: law, justice and political legitimacy</w:t>
      </w:r>
    </w:p>
    <w:p>
      <w:pPr>
        <w:shd w:fill="FFF3B0"/>
      </w:pPr>
      <w:r>
        <w:rPr>
          <w:color w:val="1B5E20"/>
        </w:rPr>
        <w:t>Authority precision: when mentioning Rivonia, name the repressive statutes if space allows: the General Law Amendment Act 76 of 1962 (the Sabotage Act) and the Suppression of Communism Act 44 of 1950. This strengthens the point that apartheid used formally valid law to criminalise resistance.</w:t>
      </w:r>
    </w:p>
    <w:p w:rsidR="00000000" w:rsidDel="00000000" w:rsidP="00000000" w:rsidRDefault="00000000" w:rsidRPr="00000000" w14:paraId="00000233">
      <w:pPr>
        <w:spacing w:after="240" w:before="240" w:lineRule="auto"/>
        <w:rPr/>
      </w:pPr>
      <w:r w:rsidDel="00000000" w:rsidR="00000000" w:rsidRPr="00000000">
        <w:rPr>
          <w:rtl w:val="0"/>
        </w:rPr>
        <w:t xml:space="preserve">The </w:t>
      </w:r>
      <w:r w:rsidDel="00000000" w:rsidR="00000000" w:rsidRPr="00000000">
        <w:rPr>
          <w:b w:val="1"/>
          <w:bCs w:val="1"/>
          <w:rtl w:val="0"/>
        </w:rPr>
        <w:t xml:space="preserve">Rivonia Trial</w:t>
      </w:r>
      <w:r w:rsidDel="00000000" w:rsidR="00000000" w:rsidRPr="00000000">
        <w:rPr>
          <w:rtl w:val="0"/>
        </w:rPr>
        <w:t xml:space="preserve"> is one of the strongest examples of the difference between law and justice under apartheid.</w:t>
      </w:r>
    </w:p>
    <w:p w:rsidR="00000000" w:rsidDel="00000000" w:rsidP="00000000" w:rsidRDefault="00000000" w:rsidRPr="00000000" w14:paraId="00000234">
      <w:pPr>
        <w:spacing w:after="240" w:before="240" w:lineRule="auto"/>
        <w:rPr/>
      </w:pPr>
      <w:r w:rsidDel="00000000" w:rsidR="00000000" w:rsidRPr="00000000">
        <w:rPr>
          <w:rtl w:val="0"/>
        </w:rPr>
        <w:t xml:space="preserve">The lecture explains that the trial was held from </w:t>
      </w:r>
      <w:r w:rsidDel="00000000" w:rsidR="00000000" w:rsidRPr="00000000">
        <w:rPr>
          <w:b w:val="1"/>
          <w:bCs w:val="1"/>
          <w:rtl w:val="0"/>
        </w:rPr>
        <w:t xml:space="preserve">1963–1964</w:t>
      </w:r>
      <w:r w:rsidDel="00000000" w:rsidR="00000000" w:rsidRPr="00000000">
        <w:rPr>
          <w:rtl w:val="0"/>
        </w:rPr>
        <w:t xml:space="preserve"> and resulted in life imprisonment for Nelson Mandela and other anti-apartheid leaders. It became a historical turning point and drew international scrutiny to apartheid.</w:t>
      </w:r>
    </w:p>
    <w:p w:rsidR="00000000" w:rsidDel="00000000" w:rsidP="00000000" w:rsidRDefault="00000000" w:rsidRPr="00000000" w14:paraId="00000235">
      <w:pPr>
        <w:spacing w:after="240" w:before="240" w:lineRule="auto"/>
        <w:rPr/>
      </w:pPr>
      <w:r w:rsidDel="00000000" w:rsidR="00000000" w:rsidRPr="00000000">
        <w:rPr>
          <w:rtl w:val="0"/>
        </w:rPr>
        <w:t xml:space="preserve">The trialists were charged under laws designed to criminalise resistance to racial oppression. The lecture says the case demonstrates how a legal system can be weaponised by those in power against the very people it should protect, and why constitutions must entrench rights that constrain legislative power, not merely procedural rules.</w:t>
      </w:r>
    </w:p>
    <w:p w:rsidR="00000000" w:rsidDel="00000000" w:rsidP="00000000" w:rsidRDefault="00000000" w:rsidRPr="00000000" w14:paraId="00000236">
      <w:pPr>
        <w:spacing w:after="240" w:before="240" w:lineRule="auto"/>
        <w:rPr/>
      </w:pPr>
      <w:r w:rsidDel="00000000" w:rsidR="00000000" w:rsidRPr="00000000">
        <w:rPr>
          <w:rtl w:val="0"/>
        </w:rPr>
        <w:t xml:space="preserve">The People’s Law Journal reading gives more detail: by the time the Rivonia Trial began on </w:t>
      </w:r>
      <w:r w:rsidDel="00000000" w:rsidR="00000000" w:rsidRPr="00000000">
        <w:rPr>
          <w:b w:val="1"/>
          <w:bCs w:val="1"/>
          <w:rtl w:val="0"/>
        </w:rPr>
        <w:t xml:space="preserve">26 November 1963</w:t>
      </w:r>
      <w:r w:rsidDel="00000000" w:rsidR="00000000" w:rsidRPr="00000000">
        <w:rPr>
          <w:rtl w:val="0"/>
        </w:rPr>
        <w:t xml:space="preserve">, the apartheid state had created an intimidating legal framework to stamp out political dissent. The trialists were charged under laws including the </w:t>
      </w:r>
      <w:r w:rsidDel="00000000" w:rsidR="00000000" w:rsidRPr="00000000">
        <w:rPr>
          <w:b w:val="1"/>
          <w:bCs w:val="1"/>
          <w:rtl w:val="0"/>
        </w:rPr>
        <w:t xml:space="preserve">General Law Amendment Act 1962</w:t>
      </w:r>
      <w:r w:rsidDel="00000000" w:rsidR="00000000" w:rsidRPr="00000000">
        <w:rPr>
          <w:rtl w:val="0"/>
        </w:rPr>
        <w:t xml:space="preserve">, commonly known as the Sabotage Act, the Suppression of Communism Act and the Criminal Law Amendment Act.</w:t>
      </w:r>
    </w:p>
    <w:p w:rsidR="00000000" w:rsidDel="00000000" w:rsidP="00000000" w:rsidRDefault="00000000" w:rsidRPr="00000000" w14:paraId="00000237">
      <w:pPr>
        <w:spacing w:after="240" w:before="240" w:lineRule="auto"/>
        <w:rPr/>
      </w:pPr>
      <w:r w:rsidDel="00000000" w:rsidR="00000000" w:rsidRPr="00000000">
        <w:rPr>
          <w:rtl w:val="0"/>
        </w:rPr>
        <w:t xml:space="preserve">Rather than mount only a technical criminal defence, the accused put apartheid itself on trial. The lecture explains that Mandela’s “I am prepared to die” statement reframed the proceedings as a question of political legitimacy: can a government that excludes the majority from political participation claim the moral authority to prosecute them for defying its laws?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5lgg9j4d79sy" w:id="89"/>
      <w:bookmarkEnd w:id="89"/>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239">
      <w:pPr>
        <w:spacing w:after="240" w:before="240" w:lineRule="auto"/>
        <w:rPr/>
      </w:pPr>
      <w:r w:rsidDel="00000000" w:rsidR="00000000" w:rsidRPr="00000000">
        <w:rPr>
          <w:rtl w:val="0"/>
        </w:rPr>
        <w:t xml:space="preserve">Rivonia matters because it shows:</w:t>
      </w:r>
    </w:p>
    <w:p w:rsidR="00000000" w:rsidDel="00000000" w:rsidP="00000000" w:rsidRDefault="00000000" w:rsidRPr="00000000" w14:paraId="0000023A">
      <w:pPr>
        <w:numPr>
          <w:ilvl w:val="0"/>
          <w:numId w:val="21"/>
        </w:numPr>
        <w:spacing w:after="0" w:afterAutospacing="0" w:before="240" w:lineRule="auto"/>
        <w:ind w:left="720" w:hanging="360"/>
      </w:pPr>
      <w:r w:rsidDel="00000000" w:rsidR="00000000" w:rsidRPr="00000000">
        <w:rPr>
          <w:rtl w:val="0"/>
        </w:rPr>
        <w:t xml:space="preserve">law can be used to repress rather than protect;</w:t>
      </w:r>
    </w:p>
    <w:p w:rsidR="00000000" w:rsidDel="00000000" w:rsidP="00000000" w:rsidRDefault="00000000" w:rsidRPr="00000000" w14:paraId="0000023B">
      <w:pPr>
        <w:numPr>
          <w:ilvl w:val="0"/>
          <w:numId w:val="21"/>
        </w:numPr>
        <w:spacing w:after="0" w:afterAutospacing="0" w:before="0" w:beforeAutospacing="0" w:lineRule="auto"/>
        <w:ind w:left="720" w:hanging="360"/>
      </w:pPr>
      <w:r w:rsidDel="00000000" w:rsidR="00000000" w:rsidRPr="00000000">
        <w:rPr>
          <w:rtl w:val="0"/>
        </w:rPr>
        <w:t xml:space="preserve">formal legality is not the same as justice;</w:t>
      </w:r>
    </w:p>
    <w:p w:rsidR="00000000" w:rsidDel="00000000" w:rsidP="00000000" w:rsidRDefault="00000000" w:rsidRPr="00000000" w14:paraId="0000023C">
      <w:pPr>
        <w:numPr>
          <w:ilvl w:val="0"/>
          <w:numId w:val="21"/>
        </w:numPr>
        <w:spacing w:after="0" w:afterAutospacing="0" w:before="0" w:beforeAutospacing="0" w:lineRule="auto"/>
        <w:ind w:left="720" w:hanging="360"/>
      </w:pPr>
      <w:r w:rsidDel="00000000" w:rsidR="00000000" w:rsidRPr="00000000">
        <w:rPr>
          <w:rtl w:val="0"/>
        </w:rPr>
        <w:t xml:space="preserve">political legitimacy depends on democratic inclusion;</w:t>
      </w:r>
    </w:p>
    <w:p w:rsidR="00000000" w:rsidDel="00000000" w:rsidP="00000000" w:rsidRDefault="00000000" w:rsidRPr="00000000" w14:paraId="0000023D">
      <w:pPr>
        <w:numPr>
          <w:ilvl w:val="0"/>
          <w:numId w:val="21"/>
        </w:numPr>
        <w:spacing w:after="0" w:afterAutospacing="0" w:before="0" w:beforeAutospacing="0" w:lineRule="auto"/>
        <w:ind w:left="720" w:hanging="360"/>
      </w:pPr>
      <w:r w:rsidDel="00000000" w:rsidR="00000000" w:rsidRPr="00000000">
        <w:rPr>
          <w:rtl w:val="0"/>
        </w:rPr>
        <w:t xml:space="preserve">rights must be entrenched and enforceable;</w:t>
      </w:r>
    </w:p>
    <w:p w:rsidR="00000000" w:rsidDel="00000000" w:rsidP="00000000" w:rsidRDefault="00000000" w:rsidRPr="00000000" w14:paraId="0000023E">
      <w:pPr>
        <w:numPr>
          <w:ilvl w:val="0"/>
          <w:numId w:val="21"/>
        </w:numPr>
        <w:spacing w:after="0" w:afterAutospacing="0" w:before="0" w:beforeAutospacing="0" w:lineRule="auto"/>
        <w:ind w:left="720" w:hanging="360"/>
      </w:pPr>
      <w:r w:rsidDel="00000000" w:rsidR="00000000" w:rsidRPr="00000000">
        <w:rPr>
          <w:rtl w:val="0"/>
        </w:rPr>
        <w:t xml:space="preserve">courts in authoritarian systems may be constrained by unjust legal frameworks;</w:t>
      </w:r>
    </w:p>
    <w:p w:rsidR="00000000" w:rsidDel="00000000" w:rsidP="00000000" w:rsidRDefault="00000000" w:rsidRPr="00000000" w14:paraId="0000023F">
      <w:pPr>
        <w:numPr>
          <w:ilvl w:val="0"/>
          <w:numId w:val="21"/>
        </w:numPr>
        <w:spacing w:after="240" w:before="0" w:beforeAutospacing="0" w:lineRule="auto"/>
        <w:ind w:left="720" w:hanging="360"/>
      </w:pPr>
      <w:r w:rsidDel="00000000" w:rsidR="00000000" w:rsidRPr="00000000">
        <w:rPr>
          <w:rtl w:val="0"/>
        </w:rPr>
        <w:t xml:space="preserve">constitutional design after apartheid had to respond to the abuse of criminal law and emergency powers.</w:t>
      </w:r>
    </w:p>
    <w:p w:rsidR="00000000" w:rsidDel="00000000" w:rsidP="00000000" w:rsidRDefault="00000000" w:rsidRPr="00000000" w14:paraId="00000240">
      <w:pPr>
        <w:spacing w:after="240" w:before="240" w:lineRule="auto"/>
        <w:rPr/>
      </w:pPr>
      <w:r w:rsidDel="00000000" w:rsidR="00000000" w:rsidRPr="00000000">
        <w:rPr>
          <w:rtl w:val="0"/>
        </w:rPr>
        <w:t xml:space="preserve">The lecture summarises Rivonia as a foundational case study in the difference between law and justice, the role of courts in authoritarian systems, why entrenched constitutional rights matter, and how historical abuse shapes constitutional design.</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vtoz2ax66ug3" w:id="90"/>
      <w:bookmarkEnd w:id="90"/>
      <w:r w:rsidDel="00000000" w:rsidR="00000000" w:rsidRPr="00000000">
        <w:rPr>
          <w:b/>
          <w:bCs w:val="1"/>
          <w:color w:val="1B5E20"/>
          <w:sz w:val="26"/>
          <w:szCs w:val="26"/>
          <w:rtl w:val="0"/>
        </w:rPr>
        <w:t xml:space="preserve">Exam sentence</w:t>
      </w:r>
    </w:p>
    <w:p w:rsidR="00000000" w:rsidDel="00000000" w:rsidP="00000000" w:rsidRDefault="00000000" w:rsidRPr="00000000" w14:paraId="00000242">
      <w:pPr>
        <w:spacing w:after="240" w:before="240" w:lineRule="auto"/>
        <w:ind w:left="600" w:right="600" w:firstLine="0"/>
        <w:rPr/>
      </w:pPr>
      <w:r w:rsidDel="00000000" w:rsidR="00000000" w:rsidRPr="00000000">
        <w:rPr>
          <w:rtl w:val="0"/>
        </w:rPr>
        <w:t xml:space="preserve">Rivonia shows that apartheid’s legal system could prosecute resistance through valid-looking statutes, but the trial exposed the deeper constitutional problem: a state that excludes the majority from political participation lacks democratic legitimacy when it criminalises their struggle for freedom.</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8pdtybb4bdb0" w:id="91"/>
      <w:bookmarkEnd w:id="91"/>
      <w:r w:rsidDel="00000000" w:rsidR="00000000" w:rsidRPr="00000000">
        <w:rPr>
          <w:b/>
          <w:bCs w:val="1"/>
          <w:color w:val="1F4E79"/>
          <w:sz w:val="34"/>
          <w:szCs w:val="34"/>
          <w:rtl w:val="0"/>
        </w:rPr>
        <w:t xml:space="preserve">I. 1983 Constitution: limited reform without equal citizenship</w:t>
      </w:r>
    </w:p>
    <w:p w:rsidR="00000000" w:rsidDel="00000000" w:rsidP="00000000" w:rsidRDefault="00000000" w:rsidRPr="00000000" w14:paraId="00000245">
      <w:pPr>
        <w:spacing w:after="240" w:before="240" w:lineRule="auto"/>
        <w:rPr/>
      </w:pPr>
      <w:r w:rsidDel="00000000" w:rsidR="00000000" w:rsidRPr="00000000">
        <w:rPr>
          <w:rtl w:val="0"/>
        </w:rPr>
        <w:t xml:space="preserve">The </w:t>
      </w:r>
      <w:r w:rsidDel="00000000" w:rsidR="00000000" w:rsidRPr="00000000">
        <w:rPr>
          <w:b w:val="1"/>
          <w:bCs w:val="1"/>
          <w:rtl w:val="0"/>
        </w:rPr>
        <w:t xml:space="preserve">1983 Constitution</w:t>
      </w:r>
      <w:r w:rsidDel="00000000" w:rsidR="00000000" w:rsidRPr="00000000">
        <w:rPr>
          <w:rtl w:val="0"/>
        </w:rPr>
        <w:t xml:space="preserve"> is important because it shows that apartheid attempted reform without giving up racial domination. The lecture describes it as a key reform under the apartheid regime intended to entrench apartheid rule while responding to internal protest and international pressure. It created the </w:t>
      </w:r>
      <w:r w:rsidDel="00000000" w:rsidR="00000000" w:rsidRPr="00000000">
        <w:rPr>
          <w:b w:val="1"/>
          <w:bCs w:val="1"/>
          <w:rtl w:val="0"/>
        </w:rPr>
        <w:t xml:space="preserve">Tricameral Parliament</w:t>
      </w:r>
      <w:r w:rsidDel="00000000" w:rsidR="00000000" w:rsidRPr="00000000">
        <w:rPr>
          <w:rtl w:val="0"/>
        </w:rPr>
        <w:t xml:space="preserve">, with separate houses for white, Coloured and Indian population groups, while completely excluding the Black African majority from central government representation.</w:t>
      </w:r>
    </w:p>
    <w:p w:rsidR="00000000" w:rsidDel="00000000" w:rsidP="00000000" w:rsidRDefault="00000000" w:rsidRPr="00000000" w14:paraId="00000246">
      <w:pPr>
        <w:spacing w:after="240" w:before="240" w:lineRule="auto"/>
        <w:rPr/>
      </w:pPr>
      <w:r w:rsidDel="00000000" w:rsidR="00000000" w:rsidRPr="00000000">
        <w:rPr>
          <w:rtl w:val="0"/>
        </w:rPr>
        <w:t xml:space="preserve">The 1983 system also created “own affairs” and “general affairs” categories, abolished the office of Prime Minister, and created an executive State President.</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ub2qu3pxb84j" w:id="92"/>
      <w:bookmarkEnd w:id="92"/>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248">
      <w:pPr>
        <w:spacing w:after="240" w:before="240" w:lineRule="auto"/>
        <w:rPr/>
      </w:pPr>
      <w:r w:rsidDel="00000000" w:rsidR="00000000" w:rsidRPr="00000000">
        <w:rPr>
          <w:rtl w:val="0"/>
        </w:rPr>
        <w:t xml:space="preserve">The 1983 Constitution shows that partial inclusion is not constitutional democracy. It widened participation for some groups while preserving white control and excluding the majority.</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t8hwlxcwxwtw" w:id="93"/>
      <w:bookmarkEnd w:id="93"/>
      <w:r w:rsidDel="00000000" w:rsidR="00000000" w:rsidRPr="00000000">
        <w:rPr>
          <w:b/>
          <w:bCs w:val="1"/>
          <w:color w:val="1B5E20"/>
          <w:sz w:val="26"/>
          <w:szCs w:val="26"/>
          <w:rtl w:val="0"/>
        </w:rPr>
        <w:t xml:space="preserve">Exam sentence</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The 1983 Constitution illustrates the failure of limited racial reform: it created institutional change without universal citizenship, equal political participation or genuine constitutional democracy.</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1rjj5e4e8op2" w:id="94"/>
      <w:bookmarkEnd w:id="94"/>
      <w:r w:rsidDel="00000000" w:rsidR="00000000" w:rsidRPr="00000000">
        <w:rPr>
          <w:b/>
          <w:bCs w:val="1"/>
          <w:color w:val="1F4E79"/>
          <w:sz w:val="34"/>
          <w:szCs w:val="34"/>
          <w:rtl w:val="0"/>
        </w:rPr>
        <w:t xml:space="preserve">J. ANC Constitutional Guidelines: from resistance to constitutional design</w:t>
      </w:r>
    </w:p>
    <w:p w:rsidR="00000000" w:rsidDel="00000000" w:rsidP="00000000" w:rsidRDefault="00000000" w:rsidRPr="00000000" w14:paraId="0000024D">
      <w:pPr>
        <w:spacing w:after="240" w:before="240" w:lineRule="auto"/>
        <w:rPr/>
      </w:pPr>
      <w:r w:rsidDel="00000000" w:rsidR="00000000" w:rsidRPr="00000000">
        <w:rPr>
          <w:rtl w:val="0"/>
        </w:rPr>
        <w:t xml:space="preserve">By the late 1980s, the liberation movement’s constitutional vision became more formal. The </w:t>
      </w:r>
      <w:r w:rsidDel="00000000" w:rsidR="00000000" w:rsidRPr="00000000">
        <w:rPr>
          <w:b w:val="1"/>
          <w:bCs w:val="1"/>
          <w:rtl w:val="0"/>
        </w:rPr>
        <w:t xml:space="preserve">ANC Constitutional Guidelines for a Democratic South Africa</w:t>
      </w:r>
      <w:r w:rsidDel="00000000" w:rsidR="00000000" w:rsidRPr="00000000">
        <w:rPr>
          <w:rtl w:val="0"/>
        </w:rPr>
        <w:t xml:space="preserve"> set out the ANC’s plan for a future South Africa and invited people and organisations to discuss it. The document explained that people in South Africa could be part of shaping the future.</w:t>
      </w:r>
    </w:p>
    <w:p w:rsidR="00000000" w:rsidDel="00000000" w:rsidP="00000000" w:rsidRDefault="00000000" w:rsidRPr="00000000" w14:paraId="0000024E">
      <w:pPr>
        <w:spacing w:after="240" w:before="240" w:lineRule="auto"/>
        <w:rPr/>
      </w:pPr>
      <w:r w:rsidDel="00000000" w:rsidR="00000000" w:rsidRPr="00000000">
        <w:rPr>
          <w:rtl w:val="0"/>
        </w:rPr>
        <w:t xml:space="preserve">The Guidelines were based on democracy, an end to racism and an end to sexism. They spoke about creating a society where people could live as free citizens in a free country, have a say at all levels of government, and address issues such as land, workers, women and family.</w:t>
      </w:r>
    </w:p>
    <w:p w:rsidR="00000000" w:rsidDel="00000000" w:rsidP="00000000" w:rsidRDefault="00000000" w:rsidRPr="00000000" w14:paraId="0000024F">
      <w:pPr>
        <w:spacing w:after="240" w:before="240" w:lineRule="auto"/>
        <w:rPr/>
      </w:pPr>
      <w:r w:rsidDel="00000000" w:rsidR="00000000" w:rsidRPr="00000000">
        <w:rPr>
          <w:rtl w:val="0"/>
        </w:rPr>
        <w:t xml:space="preserve">Woolman and Swanepoel explain that in 1988 the ANC published the </w:t>
      </w:r>
      <w:r w:rsidDel="00000000" w:rsidR="00000000" w:rsidRPr="00000000">
        <w:rPr>
          <w:b w:val="1"/>
          <w:bCs w:val="1"/>
          <w:rtl w:val="0"/>
        </w:rPr>
        <w:t xml:space="preserve">Constitutional Guidelines for a Democratic South Africa</w:t>
      </w:r>
      <w:r w:rsidDel="00000000" w:rsidR="00000000" w:rsidRPr="00000000">
        <w:rPr>
          <w:rtl w:val="0"/>
        </w:rPr>
        <w:t xml:space="preserve"> as its first public expression of a desire to work towards a negotiated settlement, and that the ANC committed itself to a justiciable Bill of Rights and constitutionalism generally.</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y9yrribvvt91" w:id="95"/>
      <w:bookmarkEnd w:id="95"/>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251">
      <w:pPr>
        <w:spacing w:after="240" w:before="240" w:lineRule="auto"/>
        <w:rPr/>
      </w:pPr>
      <w:r w:rsidDel="00000000" w:rsidR="00000000" w:rsidRPr="00000000">
        <w:rPr>
          <w:rtl w:val="0"/>
        </w:rPr>
        <w:t xml:space="preserve">The Guidelines matter because they show the move from resistance to constitutional design. They connect the Freedom Charter’s broad ideals to a more concrete constitutional programme based on:</w:t>
      </w:r>
    </w:p>
    <w:p w:rsidR="00000000" w:rsidDel="00000000" w:rsidP="00000000" w:rsidRDefault="00000000" w:rsidRPr="00000000" w14:paraId="00000252">
      <w:pPr>
        <w:numPr>
          <w:ilvl w:val="0"/>
          <w:numId w:val="15"/>
        </w:numPr>
        <w:spacing w:after="0" w:afterAutospacing="0" w:before="240" w:lineRule="auto"/>
        <w:ind w:left="720" w:hanging="360"/>
      </w:pPr>
      <w:r w:rsidDel="00000000" w:rsidR="00000000" w:rsidRPr="00000000">
        <w:rPr>
          <w:rtl w:val="0"/>
        </w:rPr>
        <w:t xml:space="preserve">democracy;</w:t>
      </w:r>
    </w:p>
    <w:p w:rsidR="00000000" w:rsidDel="00000000" w:rsidP="00000000" w:rsidRDefault="00000000" w:rsidRPr="00000000" w14:paraId="00000253">
      <w:pPr>
        <w:numPr>
          <w:ilvl w:val="0"/>
          <w:numId w:val="15"/>
        </w:numPr>
        <w:spacing w:after="0" w:afterAutospacing="0" w:before="0" w:beforeAutospacing="0" w:lineRule="auto"/>
        <w:ind w:left="720" w:hanging="360"/>
      </w:pPr>
      <w:r w:rsidDel="00000000" w:rsidR="00000000" w:rsidRPr="00000000">
        <w:rPr>
          <w:rtl w:val="0"/>
        </w:rPr>
        <w:t xml:space="preserve">non-racism;</w:t>
      </w:r>
    </w:p>
    <w:p w:rsidR="00000000" w:rsidDel="00000000" w:rsidP="00000000" w:rsidRDefault="00000000" w:rsidRPr="00000000" w14:paraId="00000254">
      <w:pPr>
        <w:numPr>
          <w:ilvl w:val="0"/>
          <w:numId w:val="15"/>
        </w:numPr>
        <w:spacing w:after="0" w:afterAutospacing="0" w:before="0" w:beforeAutospacing="0" w:lineRule="auto"/>
        <w:ind w:left="720" w:hanging="360"/>
      </w:pPr>
      <w:r w:rsidDel="00000000" w:rsidR="00000000" w:rsidRPr="00000000">
        <w:rPr>
          <w:rtl w:val="0"/>
        </w:rPr>
        <w:t xml:space="preserve">non-sexism;</w:t>
      </w:r>
    </w:p>
    <w:p w:rsidR="00000000" w:rsidDel="00000000" w:rsidP="00000000" w:rsidRDefault="00000000" w:rsidRPr="00000000" w14:paraId="00000255">
      <w:pPr>
        <w:numPr>
          <w:ilvl w:val="0"/>
          <w:numId w:val="15"/>
        </w:numPr>
        <w:spacing w:after="0" w:afterAutospacing="0" w:before="0" w:beforeAutospacing="0" w:lineRule="auto"/>
        <w:ind w:left="720" w:hanging="360"/>
      </w:pPr>
      <w:r w:rsidDel="00000000" w:rsidR="00000000" w:rsidRPr="00000000">
        <w:rPr>
          <w:rtl w:val="0"/>
        </w:rPr>
        <w:t xml:space="preserve">participation;</w:t>
      </w:r>
    </w:p>
    <w:p w:rsidR="00000000" w:rsidDel="00000000" w:rsidP="00000000" w:rsidRDefault="00000000" w:rsidRPr="00000000" w14:paraId="00000256">
      <w:pPr>
        <w:numPr>
          <w:ilvl w:val="0"/>
          <w:numId w:val="15"/>
        </w:numPr>
        <w:spacing w:after="0" w:afterAutospacing="0" w:before="0" w:beforeAutospacing="0" w:lineRule="auto"/>
        <w:ind w:left="720" w:hanging="360"/>
      </w:pPr>
      <w:r w:rsidDel="00000000" w:rsidR="00000000" w:rsidRPr="00000000">
        <w:rPr>
          <w:rtl w:val="0"/>
        </w:rPr>
        <w:t xml:space="preserve">rights;</w:t>
      </w:r>
    </w:p>
    <w:p w:rsidR="00000000" w:rsidDel="00000000" w:rsidP="00000000" w:rsidRDefault="00000000" w:rsidRPr="00000000" w14:paraId="00000257">
      <w:pPr>
        <w:numPr>
          <w:ilvl w:val="0"/>
          <w:numId w:val="15"/>
        </w:numPr>
        <w:spacing w:after="0" w:afterAutospacing="0" w:before="0" w:beforeAutospacing="0" w:lineRule="auto"/>
        <w:ind w:left="720" w:hanging="360"/>
      </w:pPr>
      <w:r w:rsidDel="00000000" w:rsidR="00000000" w:rsidRPr="00000000">
        <w:rPr>
          <w:rtl w:val="0"/>
        </w:rPr>
        <w:t xml:space="preserve">land reform;</w:t>
      </w:r>
    </w:p>
    <w:p w:rsidR="00000000" w:rsidDel="00000000" w:rsidP="00000000" w:rsidRDefault="00000000" w:rsidRPr="00000000" w14:paraId="00000258">
      <w:pPr>
        <w:numPr>
          <w:ilvl w:val="0"/>
          <w:numId w:val="15"/>
        </w:numPr>
        <w:spacing w:after="0" w:afterAutospacing="0" w:before="0" w:beforeAutospacing="0" w:lineRule="auto"/>
        <w:ind w:left="720" w:hanging="360"/>
      </w:pPr>
      <w:r w:rsidDel="00000000" w:rsidR="00000000" w:rsidRPr="00000000">
        <w:rPr>
          <w:rtl w:val="0"/>
        </w:rPr>
        <w:t xml:space="preserve">workers’ rights;</w:t>
      </w:r>
    </w:p>
    <w:p w:rsidR="00000000" w:rsidDel="00000000" w:rsidP="00000000" w:rsidRDefault="00000000" w:rsidRPr="00000000" w14:paraId="00000259">
      <w:pPr>
        <w:numPr>
          <w:ilvl w:val="0"/>
          <w:numId w:val="15"/>
        </w:numPr>
        <w:spacing w:after="0" w:afterAutospacing="0" w:before="0" w:beforeAutospacing="0" w:lineRule="auto"/>
        <w:ind w:left="720" w:hanging="360"/>
      </w:pPr>
      <w:r w:rsidDel="00000000" w:rsidR="00000000" w:rsidRPr="00000000">
        <w:rPr>
          <w:rtl w:val="0"/>
        </w:rPr>
        <w:t xml:space="preserve">women’s equality;</w:t>
      </w:r>
    </w:p>
    <w:p w:rsidR="00000000" w:rsidDel="00000000" w:rsidP="00000000" w:rsidRDefault="00000000" w:rsidRPr="00000000" w14:paraId="0000025A">
      <w:pPr>
        <w:numPr>
          <w:ilvl w:val="0"/>
          <w:numId w:val="15"/>
        </w:numPr>
        <w:spacing w:after="0" w:afterAutospacing="0" w:before="0" w:beforeAutospacing="0" w:lineRule="auto"/>
        <w:ind w:left="720" w:hanging="360"/>
      </w:pPr>
      <w:r w:rsidDel="00000000" w:rsidR="00000000" w:rsidRPr="00000000">
        <w:rPr>
          <w:rtl w:val="0"/>
        </w:rPr>
        <w:t xml:space="preserve">social justice;</w:t>
      </w:r>
    </w:p>
    <w:p w:rsidR="00000000" w:rsidDel="00000000" w:rsidP="00000000" w:rsidRDefault="00000000" w:rsidRPr="00000000" w14:paraId="0000025B">
      <w:pPr>
        <w:numPr>
          <w:ilvl w:val="0"/>
          <w:numId w:val="15"/>
        </w:numPr>
        <w:spacing w:after="240" w:before="0" w:beforeAutospacing="0" w:lineRule="auto"/>
        <w:ind w:left="720" w:hanging="360"/>
      </w:pPr>
      <w:r w:rsidDel="00000000" w:rsidR="00000000" w:rsidRPr="00000000">
        <w:rPr>
          <w:rtl w:val="0"/>
        </w:rPr>
        <w:t xml:space="preserve">constitutionalism.</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jyxcuhb7wytg" w:id="96"/>
      <w:bookmarkEnd w:id="96"/>
      <w:r w:rsidDel="00000000" w:rsidR="00000000" w:rsidRPr="00000000">
        <w:rPr>
          <w:b/>
          <w:bCs w:val="1"/>
          <w:color w:val="1B5E20"/>
          <w:sz w:val="26"/>
          <w:szCs w:val="26"/>
          <w:rtl w:val="0"/>
        </w:rPr>
        <w:t xml:space="preserve">Exam sentence</w:t>
      </w:r>
    </w:p>
    <w:p w:rsidR="00000000" w:rsidDel="00000000" w:rsidP="00000000" w:rsidRDefault="00000000" w:rsidRPr="00000000" w14:paraId="0000025D">
      <w:pPr>
        <w:spacing w:after="240" w:before="240" w:lineRule="auto"/>
        <w:ind w:left="600" w:right="600" w:firstLine="0"/>
        <w:rPr/>
      </w:pPr>
      <w:r w:rsidDel="00000000" w:rsidR="00000000" w:rsidRPr="00000000">
        <w:rPr>
          <w:rtl w:val="0"/>
        </w:rPr>
        <w:t xml:space="preserve">The ANC Constitutional Guidelines are significant because they translated liberation ideals into a more concrete constitutional vision, including democracy, non-racism, non-sexism, participation, a justiciable Bill of Rights and constitutionalism.</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m34yz57xxe8r" w:id="97"/>
      <w:bookmarkEnd w:id="97"/>
      <w:r w:rsidDel="00000000" w:rsidR="00000000" w:rsidRPr="00000000">
        <w:rPr>
          <w:b/>
          <w:bCs w:val="1"/>
          <w:color w:val="1F4E79"/>
          <w:sz w:val="34"/>
          <w:szCs w:val="34"/>
          <w:rtl w:val="0"/>
        </w:rPr>
        <w:t xml:space="preserve">K. How this history links to the 1996 Constitution</w:t>
      </w:r>
    </w:p>
    <w:p w:rsidR="00000000" w:rsidDel="00000000" w:rsidP="00000000" w:rsidRDefault="00000000" w:rsidRPr="00000000" w14:paraId="00000260">
      <w:pPr>
        <w:spacing w:after="240" w:before="240" w:lineRule="auto"/>
        <w:rPr/>
      </w:pPr>
      <w:r w:rsidDel="00000000" w:rsidR="00000000" w:rsidRPr="00000000">
        <w:rPr>
          <w:rtl w:val="0"/>
        </w:rPr>
        <w:t xml:space="preserve">The key is not to write this as disconnected history. Link every event to the later constitutional order.</w:t>
      </w:r>
    </w:p>
    <w:tbl>
      <w:tblPr>
        <w:tblStyle w:val="Table1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9211222869244"/>
        <w:gridCol w:w="7259.078877713075"/>
        <w:tblGridChange w:id="0">
          <w:tblGrid>
            <w:gridCol w:w="2100.9211222869244"/>
            <w:gridCol w:w="7259.0788777130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61">
            <w:pPr>
              <w:jc w:val="center"/>
              <w:rPr/>
            </w:pPr>
            <w:r w:rsidDel="00000000" w:rsidR="00000000" w:rsidRPr="00000000">
              <w:rPr>
                <w:rFonts w:ascii="Arial" w:hAnsi="Arial"/>
                <w:b/>
                <w:bCs w:val="1"/>
                <w:color w:val="FFFFFF"/>
                <w:sz w:val="18"/>
                <w:rtl w:val="0"/>
              </w:rPr>
              <w:t xml:space="preserve">Historical experience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62">
            <w:pPr>
              <w:jc w:val="center"/>
              <w:rPr/>
            </w:pPr>
            <w:r w:rsidDel="00000000" w:rsidR="00000000" w:rsidRPr="00000000">
              <w:rPr>
                <w:rFonts w:ascii="Arial" w:hAnsi="Arial"/>
                <w:b/>
                <w:bCs w:val="1"/>
                <w:color w:val="FFFFFF"/>
                <w:sz w:val="18"/>
                <w:rtl w:val="0"/>
              </w:rPr>
              <w:t xml:space="preserve">Constitutional lesson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Arial" w:hAnsi="Arial"/>
                <w:sz w:val="18"/>
                <w:rtl w:val="0"/>
              </w:rPr>
              <w:t xml:space="preserve">Defiance 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w:hAnsi="Arial"/>
                <w:sz w:val="18"/>
                <w:rtl w:val="0"/>
              </w:rPr>
              <w:t xml:space="preserve">Formal legality can be unjust; people may resist illegitimate laws.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w:hAnsi="Arial"/>
                <w:sz w:val="18"/>
                <w:rtl w:val="0"/>
              </w:rPr>
              <w:t xml:space="preserve">Congress Alliance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w:hAnsi="Arial"/>
                <w:sz w:val="18"/>
                <w:rtl w:val="0"/>
              </w:rPr>
              <w:t xml:space="preserve">Non-racial cooperation is necessary in a racially divided society.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Arial" w:hAnsi="Arial"/>
                <w:sz w:val="18"/>
                <w:rtl w:val="0"/>
              </w:rPr>
              <w:t xml:space="preserve">Freedom Charter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w:hAnsi="Arial"/>
                <w:sz w:val="18"/>
                <w:rtl w:val="0"/>
              </w:rPr>
              <w:t xml:space="preserve">Equal citizenship, universal suffrage and socio-economic justice form the normative foundation.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w:hAnsi="Arial"/>
                <w:sz w:val="18"/>
                <w:rtl w:val="0"/>
              </w:rPr>
              <w:t xml:space="preserve">Sharpeville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w:hAnsi="Arial"/>
                <w:sz w:val="18"/>
                <w:rtl w:val="0"/>
              </w:rPr>
              <w:t xml:space="preserve">Public power must be limited by rights, accountability and controls over state violence.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w:hAnsi="Arial"/>
                <w:sz w:val="18"/>
                <w:rtl w:val="0"/>
              </w:rPr>
              <w:t xml:space="preserve">Rivonia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w:hAnsi="Arial"/>
                <w:sz w:val="18"/>
                <w:rtl w:val="0"/>
              </w:rPr>
              <w:t xml:space="preserve">Criminal law can be weaponised; entrenched rights and fair trial protections are necessary.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w:hAnsi="Arial"/>
                <w:sz w:val="18"/>
                <w:rtl w:val="0"/>
              </w:rPr>
              <w:t xml:space="preserve">1983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w:hAnsi="Arial"/>
                <w:sz w:val="18"/>
                <w:rtl w:val="0"/>
              </w:rPr>
              <w:t xml:space="preserve">Partial reform without equal citizenship is not democracy.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w:hAnsi="Arial"/>
                <w:sz w:val="18"/>
                <w:rtl w:val="0"/>
              </w:rPr>
              <w:t xml:space="preserve">ANC Guidelines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Arial" w:hAnsi="Arial"/>
                <w:sz w:val="18"/>
                <w:rtl w:val="0"/>
              </w:rPr>
              <w:t xml:space="preserve">Liberation vision becomes a concrete constitutional programme.</w:t>
            </w:r>
          </w:p>
        </w:tc>
      </w:tr>
    </w:tbl>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vtj8hcqj1kwm" w:id="98"/>
      <w:bookmarkEnd w:id="98"/>
      <w:r w:rsidDel="00000000" w:rsidR="00000000" w:rsidRPr="00000000">
        <w:rPr>
          <w:b/>
          <w:bCs w:val="1"/>
          <w:color w:val="1B5E20"/>
          <w:sz w:val="26"/>
          <w:szCs w:val="26"/>
          <w:rtl w:val="0"/>
        </w:rPr>
        <w:t xml:space="preserve">Exam sentence</w:t>
      </w:r>
    </w:p>
    <w:p w:rsidR="00000000" w:rsidDel="00000000" w:rsidP="00000000" w:rsidRDefault="00000000" w:rsidRPr="00000000" w14:paraId="00000272">
      <w:pPr>
        <w:spacing w:after="240" w:before="240" w:lineRule="auto"/>
        <w:ind w:left="600" w:right="600" w:firstLine="0"/>
        <w:rPr/>
      </w:pPr>
      <w:r w:rsidDel="00000000" w:rsidR="00000000" w:rsidRPr="00000000">
        <w:rPr>
          <w:rtl w:val="0"/>
        </w:rPr>
        <w:t xml:space="preserve">These events show that South Africa’s constitutional revolution was not only negotiated in the 1990s; it was prepared by decades of resistance that identified the values and institutional protections the new Constitution would need.</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vabwo6esabit" w:id="99"/>
      <w:bookmarkEnd w:id="99"/>
      <w:r w:rsidDel="00000000" w:rsidR="00000000" w:rsidRPr="00000000">
        <w:rPr>
          <w:b w:val="1"/>
          <w:bCs w:val="1"/>
          <w:sz w:val="46"/>
          <w:szCs w:val="46"/>
          <w:rtl w:val="0"/>
        </w:rPr>
        <w:t xml:space="preserve">5. Historical / Legal Event Blocks</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egqvcae6igay" w:id="100"/>
      <w:bookmarkEnd w:id="100"/>
      <w:r w:rsidDel="00000000" w:rsidR="00000000" w:rsidRPr="00000000">
        <w:rPr>
          <w:b w:val="1"/>
          <w:bCs w:val="1"/>
          <w:sz w:val="34"/>
          <w:szCs w:val="34"/>
          <w:rtl w:val="0"/>
        </w:rPr>
        <w:t xml:space="preserve">Event 1: Defiance Campaign</w:t>
      </w:r>
    </w:p>
    <w:tbl>
      <w:tblPr>
        <w:tblStyle w:val="Table1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411328745368"/>
        <w:gridCol w:w="6872.588671254633"/>
        <w:tblGridChange w:id="0">
          <w:tblGrid>
            <w:gridCol w:w="2487.411328745368"/>
            <w:gridCol w:w="6872.5886712546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76">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77">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w:hAnsi="Arial"/>
                <w:sz w:val="18"/>
                <w:rtl w:val="0"/>
              </w:rPr>
              <w:t xml:space="preserve">Volunteers deliberately defied apartheid laws, intending to be arrested to expose injustice.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w:hAnsi="Arial"/>
                <w:sz w:val="18"/>
                <w:rtl w:val="0"/>
              </w:rPr>
              <w:t xml:space="preserve">Could legal validity alone make apartheid laws legitimate?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Arial" w:hAnsi="Arial"/>
                <w:b w:val="1"/>
                <w:bCs w:val="1"/>
                <w:sz w:val="18"/>
                <w:rtl w:val="0"/>
              </w:rPr>
              <w:t xml:space="preserve">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Arial" w:hAnsi="Arial"/>
                <w:sz w:val="18"/>
                <w:rtl w:val="0"/>
              </w:rPr>
              <w:t xml:space="preserve">Showed the gap between legality and justice; built awareness and international attention.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w:hAnsi="Arial"/>
                <w:sz w:val="18"/>
                <w:rtl w:val="0"/>
              </w:rPr>
              <w:t xml:space="preserve">Anticipates the need for rights, democracy and legitimacy beyond formal parliamentary enactment.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w:hAnsi="Arial"/>
                <w:sz w:val="18"/>
                <w:rtl w:val="0"/>
              </w:rPr>
              <w:t xml:space="preserve">Use for law vs justice, resistance to unjust laws and early non-racial cooperation.</w:t>
            </w:r>
          </w:p>
        </w:tc>
      </w:tr>
    </w:tbl>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hwqon1bq3nm" w:id="101"/>
      <w:bookmarkEnd w:id="101"/>
      <w:r w:rsidDel="00000000" w:rsidR="00000000" w:rsidRPr="00000000">
        <w:rPr>
          <w:b w:val="1"/>
          <w:bCs w:val="1"/>
          <w:sz w:val="34"/>
          <w:szCs w:val="34"/>
          <w:rtl w:val="0"/>
        </w:rPr>
        <w:t xml:space="preserve">Event 2: Freedom Charter</w:t>
      </w:r>
    </w:p>
    <w:tbl>
      <w:tblPr>
        <w:tblStyle w:val="Table1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4.436209634727"/>
        <w:gridCol w:w="7095.563790365272"/>
        <w:tblGridChange w:id="0">
          <w:tblGrid>
            <w:gridCol w:w="2264.436209634727"/>
            <w:gridCol w:w="7095.56379036527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84">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85">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Fonts w:ascii="Arial" w:hAnsi="Arial"/>
                <w:sz w:val="18"/>
                <w:rtl w:val="0"/>
              </w:rPr>
              <w:t xml:space="preserve">Adopted at the Congress of the People in Kliptown on 26 June 1955 after a mass democratic campaign.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w:hAnsi="Arial"/>
                <w:sz w:val="18"/>
                <w:rtl w:val="0"/>
              </w:rPr>
              <w:t xml:space="preserve">What kind of constitutional future did oppressed South Africans imagine?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w:hAnsi="Arial"/>
                <w:b w:val="1"/>
                <w:bCs w:val="1"/>
                <w:sz w:val="18"/>
                <w:rtl w:val="0"/>
              </w:rPr>
              <w:t xml:space="preserve">Core content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w:hAnsi="Arial"/>
                <w:sz w:val="18"/>
                <w:rtl w:val="0"/>
              </w:rPr>
              <w:t xml:space="preserve">“South Africa belongs to all who live in it”; universal suffrage; equality; rights; land/economic opportunity; housing, education and work.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w:hAnsi="Arial"/>
                <w:sz w:val="18"/>
                <w:rtl w:val="0"/>
              </w:rPr>
              <w:t xml:space="preserve">Normative precursor to the 1996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w:hAnsi="Arial"/>
                <w:sz w:val="18"/>
                <w:rtl w:val="0"/>
              </w:rPr>
              <w:t xml:space="preserve">Use for liberation constitutional vision, equality, citizenship, democracy and socio-economic rights.</w:t>
            </w:r>
          </w:p>
        </w:tc>
      </w:tr>
    </w:tbl>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4iw56n5g8lkv" w:id="102"/>
      <w:bookmarkEnd w:id="102"/>
      <w:r w:rsidDel="00000000" w:rsidR="00000000" w:rsidRPr="00000000">
        <w:rPr>
          <w:b w:val="1"/>
          <w:bCs w:val="1"/>
          <w:sz w:val="34"/>
          <w:szCs w:val="34"/>
          <w:rtl w:val="0"/>
        </w:rPr>
        <w:t xml:space="preserve">Event 3: Sharpeville</w:t>
      </w:r>
    </w:p>
    <w:tbl>
      <w:tblPr>
        <w:tblStyle w:val="Table1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9.3012175754366"/>
        <w:gridCol w:w="7080.6987824245625"/>
        <w:tblGridChange w:id="0">
          <w:tblGrid>
            <w:gridCol w:w="2279.3012175754366"/>
            <w:gridCol w:w="7080.6987824245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92">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93">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w:hAnsi="Arial"/>
                <w:sz w:val="18"/>
                <w:rtl w:val="0"/>
              </w:rPr>
              <w:t xml:space="preserve">On 21 March 1960, peaceful anti-pass protesters gathered at Sharpeville; police opened fire, killing 69 people and injuring hundreds.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w:hAnsi="Arial"/>
                <w:sz w:val="18"/>
                <w:rtl w:val="0"/>
              </w:rPr>
              <w:t xml:space="preserve">What happens when state power is not constrained by rights and accountability?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Arial" w:hAnsi="Arial"/>
                <w:b w:val="1"/>
                <w:bCs w:val="1"/>
                <w:sz w:val="18"/>
                <w:rtl w:val="0"/>
              </w:rPr>
              <w:t xml:space="preserve">State response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w:hAnsi="Arial"/>
                <w:sz w:val="18"/>
                <w:rtl w:val="0"/>
              </w:rPr>
              <w:t xml:space="preserve">State of emergency, mass detentions, banning of ANC and PAC.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w:hAnsi="Arial"/>
                <w:sz w:val="18"/>
                <w:rtl w:val="0"/>
              </w:rPr>
              <w:t xml:space="preserve">Shows need for rights, emergency limits, assembly rights and accountability for state violence.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w:hAnsi="Arial"/>
                <w:sz w:val="18"/>
                <w:rtl w:val="0"/>
              </w:rPr>
              <w:t xml:space="preserve">Use for authoritarian state power and why the new Constitution entrenches rights.</w:t>
            </w:r>
          </w:p>
        </w:tc>
      </w:tr>
    </w:tbl>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gkmi1clqicop" w:id="103"/>
      <w:bookmarkEnd w:id="103"/>
      <w:r w:rsidDel="00000000" w:rsidR="00000000" w:rsidRPr="00000000">
        <w:rPr>
          <w:b w:val="1"/>
          <w:bCs w:val="1"/>
          <w:sz w:val="34"/>
          <w:szCs w:val="34"/>
          <w:rtl w:val="0"/>
        </w:rPr>
        <w:t xml:space="preserve">Event 4: Rivonia Trial</w:t>
      </w:r>
    </w:p>
    <w:tbl>
      <w:tblPr>
        <w:tblStyle w:val="Table18"/>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9.0312334568553"/>
        <w:gridCol w:w="7050.968766543145"/>
        <w:tblGridChange w:id="0">
          <w:tblGrid>
            <w:gridCol w:w="2309.0312334568553"/>
            <w:gridCol w:w="7050.968766543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A0">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A1">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w:hAnsi="Arial"/>
                <w:sz w:val="18"/>
                <w:rtl w:val="0"/>
              </w:rPr>
              <w:t xml:space="preserve">Held from 1963–1964; Mandela and others were prosecuted under repressive security laws and sentenced to life imprisonment.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w:hAnsi="Arial"/>
                <w:sz w:val="18"/>
                <w:rtl w:val="0"/>
              </w:rPr>
              <w:t xml:space="preserve">Can an exclusionary state claim moral authority to criminalise resistance?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w:hAnsi="Arial"/>
                <w:b w:val="1"/>
                <w:bCs w:val="1"/>
                <w:sz w:val="18"/>
                <w:rtl w:val="0"/>
              </w:rPr>
              <w:t xml:space="preserve">Reasoning / strategy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w:hAnsi="Arial"/>
                <w:sz w:val="18"/>
                <w:rtl w:val="0"/>
              </w:rPr>
              <w:t xml:space="preserve">The accused used the trial to put apartheid itself on trial and challenge the legitimacy of the regime.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w:hAnsi="Arial"/>
                <w:b w:val="1"/>
                <w:bCs w:val="1"/>
                <w:sz w:val="18"/>
                <w:rtl w:val="0"/>
              </w:rPr>
              <w:t xml:space="preserve">Outcome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w:hAnsi="Arial"/>
                <w:sz w:val="18"/>
                <w:rtl w:val="0"/>
              </w:rPr>
              <w:t xml:space="preserve">Life imprisonment; international scrutiny; liberation leaders imprisoned.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Arial" w:hAnsi="Arial"/>
                <w:sz w:val="18"/>
                <w:rtl w:val="0"/>
              </w:rPr>
              <w:t xml:space="preserve">Shows how law can be weaponised and why entrenched rights, fair trial protections and constitutional review matter.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w:hAnsi="Arial"/>
                <w:sz w:val="18"/>
                <w:rtl w:val="0"/>
              </w:rPr>
              <w:t xml:space="preserve">Use for law vs justice, political legitimacy, authoritarian legality and constitutional design.</w:t>
            </w:r>
          </w:p>
        </w:tc>
      </w:tr>
    </w:tbl>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2a40k61p3p67" w:id="104"/>
      <w:bookmarkEnd w:id="104"/>
      <w:r w:rsidDel="00000000" w:rsidR="00000000" w:rsidRPr="00000000">
        <w:rPr>
          <w:b w:val="1"/>
          <w:bCs w:val="1"/>
          <w:sz w:val="34"/>
          <w:szCs w:val="34"/>
          <w:rtl w:val="0"/>
        </w:rPr>
        <w:t xml:space="preserve">Event 5: ANC Constitutional Guidelines</w:t>
      </w:r>
    </w:p>
    <w:tbl>
      <w:tblPr>
        <w:tblStyle w:val="Table1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2.5463208046585"/>
        <w:gridCol w:w="6887.4536791953415"/>
        <w:tblGridChange w:id="0">
          <w:tblGrid>
            <w:gridCol w:w="2472.5463208046585"/>
            <w:gridCol w:w="6887.4536791953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B0">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B1">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w:hAnsi="Arial"/>
                <w:sz w:val="18"/>
                <w:rtl w:val="0"/>
              </w:rPr>
              <w:t xml:space="preserve">Published in 1988 as the ANC’s constitutional vision for a democratic South Africa.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w:hAnsi="Arial"/>
                <w:sz w:val="18"/>
                <w:rtl w:val="0"/>
              </w:rPr>
              <w:t xml:space="preserve">How should liberation ideals become constitutional design?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w:hAnsi="Arial"/>
                <w:b w:val="1"/>
                <w:bCs w:val="1"/>
                <w:sz w:val="18"/>
                <w:rtl w:val="0"/>
              </w:rPr>
              <w:t xml:space="preserve">Core content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w:hAnsi="Arial"/>
                <w:sz w:val="18"/>
                <w:rtl w:val="0"/>
              </w:rPr>
              <w:t xml:space="preserve">Democracy, non-racism, non-sexism, participation, rights, land, workers, women and social justice.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w:hAnsi="Arial"/>
                <w:sz w:val="18"/>
                <w:rtl w:val="0"/>
              </w:rPr>
              <w:t xml:space="preserve">Shows commitment to constitutionalism and a justiciable Bill of Rights before formal negotiations.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w:hAnsi="Arial"/>
                <w:sz w:val="18"/>
                <w:rtl w:val="0"/>
              </w:rPr>
              <w:t xml:space="preserve">Use for the bridge from liberation struggle to negotiated constitutional settlement.</w:t>
            </w:r>
          </w:p>
        </w:tc>
      </w:tr>
    </w:tbl>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yjqq7cs3mv7j" w:id="105"/>
      <w:bookmarkEnd w:id="105"/>
      <w:r w:rsidDel="00000000" w:rsidR="00000000" w:rsidRPr="00000000">
        <w:rPr>
          <w:b w:val="1"/>
          <w:bCs w:val="1"/>
          <w:sz w:val="46"/>
          <w:szCs w:val="46"/>
          <w:rtl w:val="0"/>
        </w:rPr>
        <w:t xml:space="preserve">6. 5-Mark Version</w:t>
      </w:r>
    </w:p>
    <w:p w:rsidR="00000000" w:rsidDel="00000000" w:rsidP="00000000" w:rsidRDefault="00000000" w:rsidRPr="00000000" w14:paraId="000002BE">
      <w:pPr>
        <w:spacing w:after="240" w:before="240" w:lineRule="auto"/>
        <w:rPr/>
      </w:pPr>
      <w:r w:rsidDel="00000000" w:rsidR="00000000" w:rsidRPr="00000000">
        <w:rPr>
          <w:rtl w:val="0"/>
        </w:rPr>
        <w:t xml:space="preserve">Use this for:</w:t>
      </w:r>
    </w:p>
    <w:p w:rsidR="00000000" w:rsidDel="00000000" w:rsidP="00000000" w:rsidRDefault="00000000" w:rsidRPr="00000000" w14:paraId="000002BF">
      <w:pPr>
        <w:spacing w:after="240" w:before="240" w:lineRule="auto"/>
        <w:ind w:left="600" w:right="600" w:firstLine="0"/>
        <w:rPr/>
      </w:pPr>
      <w:r w:rsidDel="00000000" w:rsidR="00000000" w:rsidRPr="00000000">
        <w:rPr>
          <w:rtl w:val="0"/>
        </w:rPr>
        <w:t xml:space="preserve">“Briefly explain the constitutional significance of the Freedom Charter.”</w:t>
        <w:br w:type="textWrapping"/>
        <w:t xml:space="preserve"> “How did early resistance shape South Africa’s constitutional vision?”</w:t>
        <w:br w:type="textWrapping"/>
        <w:t xml:space="preserve"> “Why is Rivonia important for constitutional law?”</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C1">
      <w:pPr>
        <w:spacing w:after="240" w:before="240" w:lineRule="auto"/>
        <w:rPr/>
      </w:pPr>
      <w:r w:rsidDel="00000000" w:rsidR="00000000" w:rsidRPr="00000000">
        <w:rPr>
          <w:rtl w:val="0"/>
        </w:rPr>
        <w:t xml:space="preserve">Early anti-apartheid resistance shaped South Africa’s constitutional vision because it exposed the difference between formal legality and justice. The </w:t>
      </w:r>
      <w:r w:rsidDel="00000000" w:rsidR="00000000" w:rsidRPr="00000000">
        <w:rPr>
          <w:b w:val="1"/>
          <w:bCs w:val="1"/>
          <w:rtl w:val="0"/>
        </w:rPr>
        <w:t xml:space="preserve">Defiance Campaign</w:t>
      </w:r>
      <w:r w:rsidDel="00000000" w:rsidR="00000000" w:rsidRPr="00000000">
        <w:rPr>
          <w:rtl w:val="0"/>
        </w:rPr>
        <w:t xml:space="preserve"> deliberately defied unjust apartheid laws to show their illegitimacy. It also built awareness and helped develop non-racial cooperation in resistance.</w:t>
      </w:r>
    </w:p>
    <w:p w:rsidR="00000000" w:rsidDel="00000000" w:rsidP="00000000" w:rsidRDefault="00000000" w:rsidRPr="00000000" w14:paraId="000002C2">
      <w:pPr>
        <w:spacing w:after="240" w:before="240" w:lineRule="auto"/>
        <w:rPr/>
      </w:pPr>
      <w:r w:rsidDel="00000000" w:rsidR="00000000" w:rsidRPr="00000000">
        <w:rPr>
          <w:rtl w:val="0"/>
        </w:rPr>
        <w:t xml:space="preserve">The </w:t>
      </w:r>
      <w:r w:rsidDel="00000000" w:rsidR="00000000" w:rsidRPr="00000000">
        <w:rPr>
          <w:b w:val="1"/>
          <w:bCs w:val="1"/>
          <w:rtl w:val="0"/>
        </w:rPr>
        <w:t xml:space="preserve">Freedom Charter</w:t>
      </w:r>
      <w:r w:rsidDel="00000000" w:rsidR="00000000" w:rsidRPr="00000000">
        <w:rPr>
          <w:rtl w:val="0"/>
        </w:rPr>
        <w:t xml:space="preserve">, adopted at Kliptown in 1955 after a mass democratic process, declared that South Africa belongs to all who live in it and envisioned equality, shared citizenship, universal suffrage, human rights, land reform, housing, education and work. Although not legally binding, it became a foundational ideological document and normative precursor to the 1996 Constitution.</w:t>
      </w:r>
    </w:p>
    <w:p w:rsidR="00000000" w:rsidDel="00000000" w:rsidP="00000000" w:rsidRDefault="00000000" w:rsidRPr="00000000" w14:paraId="000002C3">
      <w:pPr>
        <w:spacing w:after="240" w:before="240" w:lineRule="auto"/>
        <w:rPr/>
      </w:pPr>
      <w:r w:rsidDel="00000000" w:rsidR="00000000" w:rsidRPr="00000000">
        <w:rPr>
          <w:rtl w:val="0"/>
        </w:rPr>
        <w:t xml:space="preserve">The </w:t>
      </w:r>
      <w:r w:rsidDel="00000000" w:rsidR="00000000" w:rsidRPr="00000000">
        <w:rPr>
          <w:b w:val="1"/>
          <w:bCs w:val="1"/>
          <w:rtl w:val="0"/>
        </w:rPr>
        <w:t xml:space="preserve">Rivonia Trial</w:t>
      </w:r>
      <w:r w:rsidDel="00000000" w:rsidR="00000000" w:rsidRPr="00000000">
        <w:rPr>
          <w:rtl w:val="0"/>
        </w:rPr>
        <w:t xml:space="preserve"> later showed how apartheid law could be weaponised against resistance. It demonstrated why South Africa needed entrenched rights, fair trial protections, constitutional supremacy and limits on legislative power.</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7mkc1kt4rzqv" w:id="106"/>
      <w:bookmarkEnd w:id="106"/>
      <w:r w:rsidDel="00000000" w:rsidR="00000000" w:rsidRPr="00000000">
        <w:rPr>
          <w:b w:val="1"/>
          <w:bCs w:val="1"/>
          <w:sz w:val="46"/>
          <w:szCs w:val="46"/>
          <w:rtl w:val="0"/>
        </w:rPr>
        <w:t xml:space="preserve">7. 10-Mark Version</w:t>
      </w:r>
    </w:p>
    <w:p w:rsidR="00000000" w:rsidDel="00000000" w:rsidP="00000000" w:rsidRDefault="00000000" w:rsidRPr="00000000" w14:paraId="000002C6">
      <w:pPr>
        <w:spacing w:after="240" w:before="240" w:lineRule="auto"/>
        <w:rPr/>
      </w:pPr>
      <w:r w:rsidDel="00000000" w:rsidR="00000000" w:rsidRPr="00000000">
        <w:rPr>
          <w:rtl w:val="0"/>
        </w:rPr>
        <w:t xml:space="preserve">Use this for:</w:t>
      </w:r>
    </w:p>
    <w:p w:rsidR="00000000" w:rsidDel="00000000" w:rsidP="00000000" w:rsidRDefault="00000000" w:rsidRPr="00000000" w14:paraId="000002C7">
      <w:pPr>
        <w:spacing w:after="240" w:before="240" w:lineRule="auto"/>
        <w:ind w:left="600" w:right="600" w:firstLine="0"/>
        <w:rPr/>
      </w:pPr>
      <w:r w:rsidDel="00000000" w:rsidR="00000000" w:rsidRPr="00000000">
        <w:rPr>
          <w:rtl w:val="0"/>
        </w:rPr>
        <w:t xml:space="preserve">“Discuss the constitutional significance of early anti-apartheid resistance.”</w:t>
        <w:br w:type="textWrapping"/>
        <w:t xml:space="preserve"> “Explain how the Freedom Charter, Sharpeville and Rivonia shaped South Africa’s constitutional development.”</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C9">
      <w:pPr>
        <w:spacing w:after="240" w:before="240" w:lineRule="auto"/>
        <w:rPr/>
      </w:pPr>
      <w:r w:rsidDel="00000000" w:rsidR="00000000" w:rsidRPr="00000000">
        <w:rPr>
          <w:rtl w:val="0"/>
        </w:rPr>
        <w:t xml:space="preserve">Early anti-apartheid resistance is constitutionally significant because it produced a vision of a democratic, non-racial and rights-based South Africa before formal constitutional negotiations began. The resistance movement challenged apartheid’s claim that formally valid law was automatically legitimate.</w:t>
      </w:r>
    </w:p>
    <w:p w:rsidR="00000000" w:rsidDel="00000000" w:rsidP="00000000" w:rsidRDefault="00000000" w:rsidRPr="00000000" w14:paraId="000002CA">
      <w:pPr>
        <w:spacing w:after="240" w:before="240" w:lineRule="auto"/>
        <w:rPr/>
      </w:pPr>
      <w:r w:rsidDel="00000000" w:rsidR="00000000" w:rsidRPr="00000000">
        <w:rPr>
          <w:rtl w:val="0"/>
        </w:rPr>
        <w:t xml:space="preserve">The </w:t>
      </w:r>
      <w:r w:rsidDel="00000000" w:rsidR="00000000" w:rsidRPr="00000000">
        <w:rPr>
          <w:b w:val="1"/>
          <w:bCs w:val="1"/>
          <w:rtl w:val="0"/>
        </w:rPr>
        <w:t xml:space="preserve">Defiance Campaign</w:t>
      </w:r>
      <w:r w:rsidDel="00000000" w:rsidR="00000000" w:rsidRPr="00000000">
        <w:rPr>
          <w:rtl w:val="0"/>
        </w:rPr>
        <w:t xml:space="preserve"> involved volunteers deliberately defying apartheid laws in order to be arrested and expose the injustice of those laws. The lecture notes that it did not immediately change the laws, but it succeeded in awareness-building and helped produce international recognition through a United Nations Commission investigating unjust racial policies. This shows the gap between legality and legitimacy.</w:t>
      </w:r>
    </w:p>
    <w:p w:rsidR="00000000" w:rsidDel="00000000" w:rsidP="00000000" w:rsidRDefault="00000000" w:rsidRPr="00000000" w14:paraId="000002CB">
      <w:pPr>
        <w:spacing w:after="240" w:before="240" w:lineRule="auto"/>
        <w:rPr/>
      </w:pPr>
      <w:r w:rsidDel="00000000" w:rsidR="00000000" w:rsidRPr="00000000">
        <w:rPr>
          <w:rtl w:val="0"/>
        </w:rPr>
        <w:t xml:space="preserve">The </w:t>
      </w:r>
      <w:r w:rsidDel="00000000" w:rsidR="00000000" w:rsidRPr="00000000">
        <w:rPr>
          <w:b w:val="1"/>
          <w:bCs w:val="1"/>
          <w:rtl w:val="0"/>
        </w:rPr>
        <w:t xml:space="preserve">Congress Alliance</w:t>
      </w:r>
      <w:r w:rsidDel="00000000" w:rsidR="00000000" w:rsidRPr="00000000">
        <w:rPr>
          <w:rtl w:val="0"/>
        </w:rPr>
        <w:t xml:space="preserve"> then developed a non-racial constitutional vision. It brought together organisations such as the ANC, South African Coloured Peoples Organization, Congress of Democrats and South African Congress of Trade Unions. It organised the </w:t>
      </w:r>
      <w:r w:rsidDel="00000000" w:rsidR="00000000" w:rsidRPr="00000000">
        <w:rPr>
          <w:b w:val="1"/>
          <w:bCs w:val="1"/>
          <w:rtl w:val="0"/>
        </w:rPr>
        <w:t xml:space="preserve">Congress of the People</w:t>
      </w:r>
      <w:r w:rsidDel="00000000" w:rsidR="00000000" w:rsidRPr="00000000">
        <w:rPr>
          <w:rtl w:val="0"/>
        </w:rPr>
        <w:t xml:space="preserve">, held in Kliptown on 26 June 1955, where about 3000 delegates adopted the </w:t>
      </w:r>
      <w:r w:rsidDel="00000000" w:rsidR="00000000" w:rsidRPr="00000000">
        <w:rPr>
          <w:b w:val="1"/>
          <w:bCs w:val="1"/>
          <w:rtl w:val="0"/>
        </w:rPr>
        <w:t xml:space="preserve">Freedom Charter</w:t>
      </w:r>
      <w:r w:rsidDel="00000000" w:rsidR="00000000" w:rsidRPr="00000000">
        <w:rPr>
          <w:rtl w:val="0"/>
        </w:rPr>
        <w:t xml:space="preserve"> after a mass democratic process asking ordinary people what South Africa should become.</w:t>
      </w:r>
    </w:p>
    <w:p w:rsidR="00000000" w:rsidDel="00000000" w:rsidP="00000000" w:rsidRDefault="00000000" w:rsidRPr="00000000" w14:paraId="000002CC">
      <w:pPr>
        <w:spacing w:after="240" w:before="240" w:lineRule="auto"/>
        <w:rPr/>
      </w:pPr>
      <w:r w:rsidDel="00000000" w:rsidR="00000000" w:rsidRPr="00000000">
        <w:rPr>
          <w:rtl w:val="0"/>
        </w:rPr>
        <w:t xml:space="preserve">The </w:t>
      </w:r>
      <w:r w:rsidDel="00000000" w:rsidR="00000000" w:rsidRPr="00000000">
        <w:rPr>
          <w:b w:val="1"/>
          <w:bCs w:val="1"/>
          <w:rtl w:val="0"/>
        </w:rPr>
        <w:t xml:space="preserve">Freedom Charter</w:t>
      </w:r>
      <w:r w:rsidDel="00000000" w:rsidR="00000000" w:rsidRPr="00000000">
        <w:rPr>
          <w:rtl w:val="0"/>
        </w:rPr>
        <w:t xml:space="preserve"> declared that South Africa belongs to all who live in it and envisioned universal suffrage, equality before the law, human rights, land and economic opportunity, housing, education and work. Although not legally binding, it became a foundational ideological document for the liberation movement and a normative precursor to the Final Constitution.</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Sharpeville</w:t>
      </w:r>
      <w:r w:rsidDel="00000000" w:rsidR="00000000" w:rsidRPr="00000000">
        <w:rPr>
          <w:rtl w:val="0"/>
        </w:rPr>
        <w:t xml:space="preserve"> and </w:t>
      </w:r>
      <w:r w:rsidDel="00000000" w:rsidR="00000000" w:rsidRPr="00000000">
        <w:rPr>
          <w:b w:val="1"/>
          <w:bCs w:val="1"/>
          <w:rtl w:val="0"/>
        </w:rPr>
        <w:t xml:space="preserve">Rivonia</w:t>
      </w:r>
      <w:r w:rsidDel="00000000" w:rsidR="00000000" w:rsidRPr="00000000">
        <w:rPr>
          <w:rtl w:val="0"/>
        </w:rPr>
        <w:t xml:space="preserve"> showed why this constitutional vision was necessary. Sharpeville exposed the violence of the apartheid state, leading to a state of emergency, mass detentions and the banning of the ANC and PAC. Rivonia showed how criminal law could be weaponised against resistance and why entrenched constitutional rights were necessary to constrain legislative and executive power.</w:t>
      </w:r>
    </w:p>
    <w:p w:rsidR="00000000" w:rsidDel="00000000" w:rsidP="00000000" w:rsidRDefault="00000000" w:rsidRPr="00000000" w14:paraId="000002CE">
      <w:pPr>
        <w:spacing w:after="240" w:before="240" w:lineRule="auto"/>
        <w:rPr/>
      </w:pPr>
      <w:r w:rsidDel="00000000" w:rsidR="00000000" w:rsidRPr="00000000">
        <w:rPr>
          <w:rtl w:val="0"/>
        </w:rPr>
        <w:t xml:space="preserve">Therefore, early resistance shaped the later Constitution by identifying the values and protections that apartheid lacked: equal citizenship, universal suffrage, rights, accountability, non-racialism, social justice and constitutional limits on state power.</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etmhlu62rdi" w:id="107"/>
      <w:bookmarkEnd w:id="107"/>
      <w:r w:rsidDel="00000000" w:rsidR="00000000" w:rsidRPr="00000000">
        <w:rPr>
          <w:b w:val="1"/>
          <w:bCs w:val="1"/>
          <w:sz w:val="46"/>
          <w:szCs w:val="46"/>
          <w:rtl w:val="0"/>
        </w:rPr>
        <w:t xml:space="preserve">8. 15-Mark Version</w:t>
      </w:r>
    </w:p>
    <w:p w:rsidR="00000000" w:rsidDel="00000000" w:rsidP="00000000" w:rsidRDefault="00000000" w:rsidRPr="00000000" w14:paraId="000002D1">
      <w:pPr>
        <w:spacing w:after="240" w:before="240" w:lineRule="auto"/>
        <w:rPr/>
      </w:pPr>
      <w:r w:rsidDel="00000000" w:rsidR="00000000" w:rsidRPr="00000000">
        <w:rPr>
          <w:rtl w:val="0"/>
        </w:rPr>
        <w:t xml:space="preserve">Use this for:</w:t>
      </w:r>
    </w:p>
    <w:p w:rsidR="00000000" w:rsidDel="00000000" w:rsidP="00000000" w:rsidRDefault="00000000" w:rsidRPr="00000000" w14:paraId="000002D2">
      <w:pPr>
        <w:spacing w:after="240" w:before="240" w:lineRule="auto"/>
        <w:ind w:left="600" w:right="600" w:firstLine="0"/>
        <w:rPr/>
      </w:pPr>
      <w:r w:rsidDel="00000000" w:rsidR="00000000" w:rsidRPr="00000000">
        <w:rPr>
          <w:rtl w:val="0"/>
        </w:rPr>
        <w:t xml:space="preserve">“Critically discuss how the liberation struggle shaped South Africa’s constitutional vision.”</w:t>
        <w:br w:type="textWrapping"/>
        <w:t xml:space="preserve"> “Explain the constitutional significance of the Freedom Charter, Sharpeville and Rivonia.”</w:t>
        <w:br w:type="textWrapping"/>
        <w:t xml:space="preserve"> “How did early resistance expose the need for constitutional supremacy and a justiciable Bill of Rights?”</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h1kj15l5rzur" w:id="108"/>
      <w:bookmarkEnd w:id="108"/>
      <w:r w:rsidDel="00000000" w:rsidR="00000000" w:rsidRPr="00000000">
        <w:rPr>
          <w:b w:val="1"/>
          <w:bCs w:val="1"/>
          <w:sz w:val="34"/>
          <w:szCs w:val="34"/>
          <w:rtl w:val="0"/>
        </w:rPr>
        <w:t xml:space="preserve">15-mark answer structure</w:t>
      </w:r>
    </w:p>
    <w:tbl>
      <w:tblPr>
        <w:tblStyle w:val="Table20"/>
        <w:tblW w:w="80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710"/>
        <w:tblGridChange w:id="0">
          <w:tblGrid>
            <w:gridCol w:w="1340"/>
            <w:gridCol w:w="6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D4">
            <w:pPr>
              <w:jc w:val="center"/>
              <w:rPr/>
            </w:pPr>
            <w:r w:rsidDel="00000000" w:rsidR="00000000" w:rsidRPr="00000000">
              <w:rPr>
                <w:rFonts w:ascii="Arial" w:hAnsi="Arial"/>
                <w:b/>
                <w:bCs w:val="1"/>
                <w:color w:val="FFFFFF"/>
                <w:sz w:val="18"/>
                <w:rtl w:val="0"/>
              </w:rPr>
              <w:t xml:space="preserve">Paragraph</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D5">
            <w:pPr>
              <w:jc w:val="center"/>
              <w:rPr/>
            </w:pPr>
            <w:r w:rsidDel="00000000" w:rsidR="00000000" w:rsidRPr="00000000">
              <w:rPr>
                <w:rFonts w:ascii="Arial" w:hAnsi="Arial"/>
                <w:b/>
                <w:bCs w:val="1"/>
                <w:color w:val="FFFFFF"/>
                <w:sz w:val="18"/>
                <w:rtl w:val="0"/>
              </w:rPr>
              <w:t xml:space="preserve">Function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w:hAnsi="Arial"/>
                <w:sz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Arial" w:hAnsi="Arial"/>
                <w:sz w:val="18"/>
                <w:rtl w:val="0"/>
              </w:rPr>
              <w:t xml:space="preserve">Thesis: resistance produced constitutional vision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w:hAnsi="Arial"/>
                <w:sz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Arial" w:hAnsi="Arial"/>
                <w:sz w:val="18"/>
                <w:rtl w:val="0"/>
              </w:rPr>
              <w:t xml:space="preserve">Defiance Campaign and legality vs justice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w:hAnsi="Arial"/>
                <w:sz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Arial" w:hAnsi="Arial"/>
                <w:sz w:val="18"/>
                <w:rtl w:val="0"/>
              </w:rPr>
              <w:t xml:space="preserve">Congress Alliance and non-racial constitutionalism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w:hAnsi="Arial"/>
                <w:sz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Arial" w:hAnsi="Arial"/>
                <w:sz w:val="18"/>
                <w:rtl w:val="0"/>
              </w:rPr>
              <w:t xml:space="preserve">Congress of the People and participatory constitutional imagination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w:hAnsi="Arial"/>
                <w:sz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w:hAnsi="Arial"/>
                <w:sz w:val="18"/>
                <w:rtl w:val="0"/>
              </w:rPr>
              <w:t xml:space="preserve">Freedom Charter as normative precursor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w:hAnsi="Arial"/>
                <w:sz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w:hAnsi="Arial"/>
                <w:sz w:val="18"/>
                <w:rtl w:val="0"/>
              </w:rPr>
              <w:t xml:space="preserve">Sharpeville and state violence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w:hAnsi="Arial"/>
                <w:sz w:val="1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w:hAnsi="Arial"/>
                <w:sz w:val="18"/>
                <w:rtl w:val="0"/>
              </w:rPr>
              <w:t xml:space="preserve">1961 Constitution and republic without democracy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w:hAnsi="Arial"/>
                <w:sz w:val="1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w:hAnsi="Arial"/>
                <w:sz w:val="18"/>
                <w:rtl w:val="0"/>
              </w:rPr>
              <w:t xml:space="preserve">Rivonia Trial and law weaponised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w:hAnsi="Arial"/>
                <w:sz w:val="1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w:hAnsi="Arial"/>
                <w:sz w:val="18"/>
                <w:rtl w:val="0"/>
              </w:rPr>
              <w:t xml:space="preserve">1983 Constitution and failed partial reform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w:hAnsi="Arial"/>
                <w:sz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w:hAnsi="Arial"/>
                <w:sz w:val="18"/>
                <w:rtl w:val="0"/>
              </w:rPr>
              <w:t xml:space="preserve">ANC Constitutional Guidelines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Arial" w:hAnsi="Arial"/>
                <w:sz w:val="1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Arial" w:hAnsi="Arial"/>
                <w:sz w:val="18"/>
                <w:rtl w:val="0"/>
              </w:rPr>
              <w:t xml:space="preserve">Link to 1996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w:hAnsi="Arial"/>
                <w:sz w:val="1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w:hAnsi="Arial"/>
                <w:sz w:val="18"/>
                <w:rtl w:val="0"/>
              </w:rPr>
              <w:t xml:space="preserve">Conclusion</w:t>
            </w:r>
          </w:p>
        </w:tc>
      </w:tr>
    </w:tbl>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sxiect7pox70" w:id="109"/>
      <w:bookmarkEnd w:id="109"/>
      <w:r w:rsidDel="00000000" w:rsidR="00000000" w:rsidRPr="00000000">
        <w:rPr>
          <w:b w:val="1"/>
          <w:bCs w:val="1"/>
          <w:sz w:val="34"/>
          <w:szCs w:val="34"/>
          <w:rtl w:val="0"/>
        </w:rPr>
        <w:t xml:space="preserve">15-mark full answer</w:t>
      </w:r>
    </w:p>
    <w:p w:rsidR="00000000" w:rsidDel="00000000" w:rsidP="00000000" w:rsidRDefault="00000000" w:rsidRPr="00000000" w14:paraId="000002EF">
      <w:pPr>
        <w:spacing w:after="240" w:before="240" w:lineRule="auto"/>
        <w:rPr/>
      </w:pPr>
      <w:r w:rsidDel="00000000" w:rsidR="00000000" w:rsidRPr="00000000">
        <w:rPr>
          <w:rtl w:val="0"/>
        </w:rPr>
        <w:t xml:space="preserve">Early anti-apartheid resistance was not only political protest. It produced a constitutional vision of non-racial democracy, equal citizenship, universal suffrage, human rights and socio-economic justice. This history is important because the 1996 Constitution did not emerge in a vacuum. It responded to apartheid’s use of law as an instrument of exclusion and repression.</w:t>
      </w:r>
    </w:p>
    <w:p w:rsidR="00000000" w:rsidDel="00000000" w:rsidP="00000000" w:rsidRDefault="00000000" w:rsidRPr="00000000" w14:paraId="000002F0">
      <w:pPr>
        <w:spacing w:after="240" w:before="240" w:lineRule="auto"/>
        <w:rPr/>
      </w:pPr>
      <w:r w:rsidDel="00000000" w:rsidR="00000000" w:rsidRPr="00000000">
        <w:rPr>
          <w:rtl w:val="0"/>
        </w:rPr>
        <w:t xml:space="preserve">The </w:t>
      </w:r>
      <w:r w:rsidDel="00000000" w:rsidR="00000000" w:rsidRPr="00000000">
        <w:rPr>
          <w:b w:val="1"/>
          <w:bCs w:val="1"/>
          <w:rtl w:val="0"/>
        </w:rPr>
        <w:t xml:space="preserve">Defiance Campaign</w:t>
      </w:r>
      <w:r w:rsidDel="00000000" w:rsidR="00000000" w:rsidRPr="00000000">
        <w:rPr>
          <w:rtl w:val="0"/>
        </w:rPr>
        <w:t xml:space="preserve"> showed the difference between legality and justice. Volunteers deliberately defied apartheid laws, intending to be arrested in order to expose the injustice of those laws. The lecture notes that the campaign did not immediately change the laws, but it built awareness and resulted in international recognition, including a United Nations Commission investigating unjust racial policies. This matters constitutionally because it showed that formal legal validity does not automatically create legitimate authority.</w:t>
      </w:r>
    </w:p>
    <w:p w:rsidR="00000000" w:rsidDel="00000000" w:rsidP="00000000" w:rsidRDefault="00000000" w:rsidRPr="00000000" w14:paraId="000002F1">
      <w:pPr>
        <w:spacing w:after="240" w:before="240" w:lineRule="auto"/>
        <w:rPr/>
      </w:pPr>
      <w:r w:rsidDel="00000000" w:rsidR="00000000" w:rsidRPr="00000000">
        <w:rPr>
          <w:rtl w:val="0"/>
        </w:rPr>
        <w:t xml:space="preserve">The </w:t>
      </w:r>
      <w:r w:rsidDel="00000000" w:rsidR="00000000" w:rsidRPr="00000000">
        <w:rPr>
          <w:b w:val="1"/>
          <w:bCs w:val="1"/>
          <w:rtl w:val="0"/>
        </w:rPr>
        <w:t xml:space="preserve">Congress Alliance</w:t>
      </w:r>
      <w:r w:rsidDel="00000000" w:rsidR="00000000" w:rsidRPr="00000000">
        <w:rPr>
          <w:rtl w:val="0"/>
        </w:rPr>
        <w:t xml:space="preserve"> developed this resistance into a non-racial constitutional vision. It was a coalition of anti-apartheid organisations, including the ANC, South African Coloured Peoples Organization, Congress of Democrats and South African Congress of Trade Unions. It was explicitly non-racial at a time when apartheid enforced racial division and developed a shared constitutional vision of equality and citizenship.</w:t>
      </w:r>
    </w:p>
    <w:p w:rsidR="00000000" w:rsidDel="00000000" w:rsidP="00000000" w:rsidRDefault="00000000" w:rsidRPr="00000000" w14:paraId="000002F2">
      <w:pPr>
        <w:spacing w:after="240" w:before="240" w:lineRule="auto"/>
        <w:rPr/>
      </w:pPr>
      <w:r w:rsidDel="00000000" w:rsidR="00000000" w:rsidRPr="00000000">
        <w:rPr>
          <w:rtl w:val="0"/>
        </w:rPr>
        <w:t xml:space="preserve">The </w:t>
      </w:r>
      <w:r w:rsidDel="00000000" w:rsidR="00000000" w:rsidRPr="00000000">
        <w:rPr>
          <w:b w:val="1"/>
          <w:bCs w:val="1"/>
          <w:rtl w:val="0"/>
        </w:rPr>
        <w:t xml:space="preserve">Congress of the People</w:t>
      </w:r>
      <w:r w:rsidDel="00000000" w:rsidR="00000000" w:rsidRPr="00000000">
        <w:rPr>
          <w:rtl w:val="0"/>
        </w:rPr>
        <w:t xml:space="preserve"> was held in Kliptown on 26 June 1955. Around 3000 delegates gathered after a mass democratic process asking ordinary people what kind of South Africa they wanted. The result was the adoption of the </w:t>
      </w:r>
      <w:r w:rsidDel="00000000" w:rsidR="00000000" w:rsidRPr="00000000">
        <w:rPr>
          <w:b w:val="1"/>
          <w:bCs w:val="1"/>
          <w:rtl w:val="0"/>
        </w:rPr>
        <w:t xml:space="preserve">Freedom Charter</w:t>
      </w:r>
      <w:r w:rsidDel="00000000" w:rsidR="00000000" w:rsidRPr="00000000">
        <w:rPr>
          <w:rtl w:val="0"/>
        </w:rPr>
        <w:t xml:space="preserve">. This is constitutionally significant because it shows participatory constitutional imagination before formal constitutional democracy.</w:t>
      </w:r>
    </w:p>
    <w:p w:rsidR="00000000" w:rsidDel="00000000" w:rsidP="00000000" w:rsidRDefault="00000000" w:rsidRPr="00000000" w14:paraId="000002F3">
      <w:pPr>
        <w:spacing w:after="240" w:before="240" w:lineRule="auto"/>
        <w:rPr/>
      </w:pPr>
      <w:r w:rsidDel="00000000" w:rsidR="00000000" w:rsidRPr="00000000">
        <w:rPr>
          <w:rtl w:val="0"/>
        </w:rPr>
        <w:t xml:space="preserve">The </w:t>
      </w:r>
      <w:r w:rsidDel="00000000" w:rsidR="00000000" w:rsidRPr="00000000">
        <w:rPr>
          <w:b w:val="1"/>
          <w:bCs w:val="1"/>
          <w:rtl w:val="0"/>
        </w:rPr>
        <w:t xml:space="preserve">Freedom Charter</w:t>
      </w:r>
      <w:r w:rsidDel="00000000" w:rsidR="00000000" w:rsidRPr="00000000">
        <w:rPr>
          <w:rtl w:val="0"/>
        </w:rPr>
        <w:t xml:space="preserve"> declared that South Africa belongs to all who live in it and envisioned equality, shared citizenship and socio-economic rights. It included principles such as universal suffrage, equality before the law, freedoms of speech, assembly and movement, land and economic opportunity, and access to housing, education and work. Although it was not legally binding, it became a foundational ideological document for the liberation movement and a normative precursor to the Final Constitution. Woolman and Swanepoel also emphasise that the Final Constitution owes a debt to the Freedom Charter as a founding document of the liberation movements.</w:t>
      </w:r>
    </w:p>
    <w:p w:rsidR="00000000" w:rsidDel="00000000" w:rsidP="00000000" w:rsidRDefault="00000000" w:rsidRPr="00000000" w14:paraId="000002F4">
      <w:pPr>
        <w:spacing w:after="240" w:before="240" w:lineRule="auto"/>
        <w:rPr/>
      </w:pPr>
      <w:r w:rsidDel="00000000" w:rsidR="00000000" w:rsidRPr="00000000">
        <w:rPr>
          <w:rtl w:val="0"/>
        </w:rPr>
        <w:t xml:space="preserve">The </w:t>
      </w:r>
      <w:r w:rsidDel="00000000" w:rsidR="00000000" w:rsidRPr="00000000">
        <w:rPr>
          <w:b w:val="1"/>
          <w:bCs w:val="1"/>
          <w:rtl w:val="0"/>
        </w:rPr>
        <w:t xml:space="preserve">Sharpeville Massacre</w:t>
      </w:r>
      <w:r w:rsidDel="00000000" w:rsidR="00000000" w:rsidRPr="00000000">
        <w:rPr>
          <w:rtl w:val="0"/>
        </w:rPr>
        <w:t xml:space="preserve"> showed the violence of apartheid public power. On 21 March 1960, thousands marched peacefully to the Sharpeville police station without passbooks, and police opened fire. The lecture records that 69 people were killed and hundreds injured. The government then declared a state of emergency, detained thousands and banned the ANC and PAC. This demonstrated why a future Constitution needed rights protecting assembly, expression, liberty, fair process and accountability for state violence.</w:t>
      </w:r>
    </w:p>
    <w:p w:rsidR="00000000" w:rsidDel="00000000" w:rsidP="00000000" w:rsidRDefault="00000000" w:rsidRPr="00000000" w14:paraId="000002F5">
      <w:pPr>
        <w:spacing w:after="240" w:before="240" w:lineRule="auto"/>
        <w:rPr/>
      </w:pPr>
      <w:r w:rsidDel="00000000" w:rsidR="00000000" w:rsidRPr="00000000">
        <w:rPr>
          <w:rtl w:val="0"/>
        </w:rPr>
        <w:t xml:space="preserve">The </w:t>
      </w:r>
      <w:r w:rsidDel="00000000" w:rsidR="00000000" w:rsidRPr="00000000">
        <w:rPr>
          <w:b w:val="1"/>
          <w:bCs w:val="1"/>
          <w:rtl w:val="0"/>
        </w:rPr>
        <w:t xml:space="preserve">1961 Constitution</w:t>
      </w:r>
      <w:r w:rsidDel="00000000" w:rsidR="00000000" w:rsidRPr="00000000">
        <w:rPr>
          <w:rtl w:val="0"/>
        </w:rPr>
        <w:t xml:space="preserve"> did not solve the constitutional problem. It created a republic and removed the British monarch as head of state, but retained the parliamentary system and continued to exclude Black South Africans from the political process. This shows that formal constitutional change is not the same as democratic transformation.</w:t>
      </w:r>
    </w:p>
    <w:p w:rsidR="00000000" w:rsidDel="00000000" w:rsidP="00000000" w:rsidRDefault="00000000" w:rsidRPr="00000000" w14:paraId="000002F6">
      <w:pPr>
        <w:spacing w:after="240" w:before="240" w:lineRule="auto"/>
        <w:rPr/>
      </w:pPr>
      <w:r w:rsidDel="00000000" w:rsidR="00000000" w:rsidRPr="00000000">
        <w:rPr>
          <w:rtl w:val="0"/>
        </w:rPr>
        <w:t xml:space="preserve">The </w:t>
      </w:r>
      <w:r w:rsidDel="00000000" w:rsidR="00000000" w:rsidRPr="00000000">
        <w:rPr>
          <w:b w:val="1"/>
          <w:bCs w:val="1"/>
          <w:rtl w:val="0"/>
        </w:rPr>
        <w:t xml:space="preserve">Rivonia Trial</w:t>
      </w:r>
      <w:r w:rsidDel="00000000" w:rsidR="00000000" w:rsidRPr="00000000">
        <w:rPr>
          <w:rtl w:val="0"/>
        </w:rPr>
        <w:t xml:space="preserve"> then exposed how apartheid law could be weaponised against resistance. The trial was held from 1963 to 1964 and resulted in life imprisonment for Mandela and other anti-apartheid leaders. The trialists were charged under laws designed to criminalise resistance, including security and sabotage legislation. The People’s Law Journal explains that by the time the trial began on 26 November 1963, the apartheid state had created an intimidating legal framework to stamp out political dissent, including the Sabotage Act and Suppression of Communism Act.</w:t>
      </w:r>
    </w:p>
    <w:p w:rsidR="00000000" w:rsidDel="00000000" w:rsidP="00000000" w:rsidRDefault="00000000" w:rsidRPr="00000000" w14:paraId="000002F7">
      <w:pPr>
        <w:spacing w:after="240" w:before="240" w:lineRule="auto"/>
        <w:rPr/>
      </w:pPr>
      <w:r w:rsidDel="00000000" w:rsidR="00000000" w:rsidRPr="00000000">
        <w:rPr>
          <w:rtl w:val="0"/>
        </w:rPr>
        <w:t xml:space="preserve">Rather than mount only a technical defence, the accused used the trial to put apartheid itself on trial. Mandela’s statement reframed the proceedings as a question of political legitimacy: whether a government that excluded the majority from political participation could claim the moral authority to prosecute resistance. Rivonia therefore shows why entrenched rights and constitutional review are necessary: without them, law can become a tool of repression.</w:t>
      </w:r>
    </w:p>
    <w:p w:rsidR="00000000" w:rsidDel="00000000" w:rsidP="00000000" w:rsidRDefault="00000000" w:rsidRPr="00000000" w14:paraId="000002F8">
      <w:pPr>
        <w:spacing w:after="240" w:before="240" w:lineRule="auto"/>
        <w:rPr/>
      </w:pPr>
      <w:r w:rsidDel="00000000" w:rsidR="00000000" w:rsidRPr="00000000">
        <w:rPr>
          <w:rtl w:val="0"/>
        </w:rPr>
        <w:t xml:space="preserve">The </w:t>
      </w:r>
      <w:r w:rsidDel="00000000" w:rsidR="00000000" w:rsidRPr="00000000">
        <w:rPr>
          <w:b w:val="1"/>
          <w:bCs w:val="1"/>
          <w:rtl w:val="0"/>
        </w:rPr>
        <w:t xml:space="preserve">1983 Constitution</w:t>
      </w:r>
      <w:r w:rsidDel="00000000" w:rsidR="00000000" w:rsidRPr="00000000">
        <w:rPr>
          <w:rtl w:val="0"/>
        </w:rPr>
        <w:t xml:space="preserve"> also showed the limits of partial reform. It created a Tricameral Parliament with houses for white, Coloured and Indian groups, but completely excluded the Black African majority from central government. It was designed to broaden support for white minority rule while fracturing non-racial dissent. This was not genuine constitutional democracy because it lacked universal citizenship and equal political participation.</w:t>
      </w:r>
    </w:p>
    <w:p w:rsidR="00000000" w:rsidDel="00000000" w:rsidP="00000000" w:rsidRDefault="00000000" w:rsidRPr="00000000" w14:paraId="000002F9">
      <w:pPr>
        <w:spacing w:after="240" w:before="240" w:lineRule="auto"/>
        <w:rPr/>
      </w:pPr>
      <w:r w:rsidDel="00000000" w:rsidR="00000000" w:rsidRPr="00000000">
        <w:rPr>
          <w:rtl w:val="0"/>
        </w:rPr>
        <w:t xml:space="preserve">By 1988, the liberation movement’s constitutional vision had become more concrete through the </w:t>
      </w:r>
      <w:r w:rsidDel="00000000" w:rsidR="00000000" w:rsidRPr="00000000">
        <w:rPr>
          <w:b w:val="1"/>
          <w:bCs w:val="1"/>
          <w:rtl w:val="0"/>
        </w:rPr>
        <w:t xml:space="preserve">ANC Constitutional Guidelines for a Democratic South Africa</w:t>
      </w:r>
      <w:r w:rsidDel="00000000" w:rsidR="00000000" w:rsidRPr="00000000">
        <w:rPr>
          <w:rtl w:val="0"/>
        </w:rPr>
        <w:t xml:space="preserve">. Woolman and Swanepoel explain that the Guidelines were the ANC’s first public expression of a desire to work towards a negotiated settlement and that the ANC committed itself to a justiciable Bill of Rights and constitutionalism generally. The Guidelines also invited broad discussion and were based on democracy, non-racism, non-sexism, rights and participation.</w:t>
      </w:r>
    </w:p>
    <w:p w:rsidR="00000000" w:rsidDel="00000000" w:rsidP="00000000" w:rsidRDefault="00000000" w:rsidRPr="00000000" w14:paraId="000002FA">
      <w:pPr>
        <w:spacing w:after="240" w:before="240" w:lineRule="auto"/>
        <w:rPr/>
      </w:pPr>
      <w:r w:rsidDel="00000000" w:rsidR="00000000" w:rsidRPr="00000000">
        <w:rPr>
          <w:rtl w:val="0"/>
        </w:rPr>
        <w:t xml:space="preserve">This history links directly to the 1996 Constitution. The Freedom Charter anticipated equal citizenship, universal suffrage and socio-economic justice. Sharpeville showed the need for rights and limits on state violence. Rivonia showed the danger of legal repression and the need for entrenched fair trial and political rights. The 1983 Constitution showed that limited racial inclusion is not democracy. The ANC Guidelines showed the move from liberation ideals to constitutional design.</w:t>
      </w:r>
    </w:p>
    <w:p w:rsidR="00000000" w:rsidDel="00000000" w:rsidP="00000000" w:rsidRDefault="00000000" w:rsidRPr="00000000" w14:paraId="000002FB">
      <w:pPr>
        <w:spacing w:after="240" w:before="240" w:lineRule="auto"/>
        <w:rPr/>
      </w:pPr>
      <w:r w:rsidDel="00000000" w:rsidR="00000000" w:rsidRPr="00000000">
        <w:rPr>
          <w:rtl w:val="0"/>
        </w:rPr>
        <w:t xml:space="preserve">In conclusion, early resistance shaped South Africa’s constitutional future by exposing the failures of apartheid legality and articulating a vision of democracy, equality, rights and social justice. The later constitutional order was therefore not only the product of elite negotiation in the 1990s. It was also the legal expression of decades of struggle against a system in which law was valid in form but unjust in substance.</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qztd4zlixxc2" w:id="110"/>
      <w:bookmarkEnd w:id="110"/>
      <w:r w:rsidDel="00000000" w:rsidR="00000000" w:rsidRPr="00000000">
        <w:rPr>
          <w:b w:val="1"/>
          <w:bCs w:val="1"/>
          <w:sz w:val="46"/>
          <w:szCs w:val="46"/>
          <w:rtl w:val="0"/>
        </w:rPr>
        <w:t xml:space="preserve">9. How to Adapt This in the Exam</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vh5ptaqztfb0" w:id="111"/>
      <w:bookmarkEnd w:id="111"/>
      <w:r w:rsidDel="00000000" w:rsidR="00000000" w:rsidRPr="00000000">
        <w:rPr>
          <w:b w:val="1"/>
          <w:bCs w:val="1"/>
          <w:sz w:val="34"/>
          <w:szCs w:val="34"/>
          <w:rtl w:val="0"/>
        </w:rPr>
        <w:t xml:space="preserve">If the question asks about the Freedom Charter</w:t>
      </w:r>
    </w:p>
    <w:p w:rsidR="00000000" w:rsidDel="00000000" w:rsidP="00000000" w:rsidRDefault="00000000" w:rsidRPr="00000000" w14:paraId="000002FF">
      <w:pPr>
        <w:spacing w:after="240" w:before="240" w:lineRule="auto"/>
        <w:rPr/>
      </w:pPr>
      <w:r w:rsidDel="00000000" w:rsidR="00000000" w:rsidRPr="00000000">
        <w:rPr>
          <w:rtl w:val="0"/>
        </w:rPr>
        <w:t xml:space="preserve">Focus on:</w:t>
      </w:r>
    </w:p>
    <w:p w:rsidR="00000000" w:rsidDel="00000000" w:rsidP="00000000" w:rsidRDefault="00000000" w:rsidRPr="00000000" w14:paraId="00000300">
      <w:pPr>
        <w:numPr>
          <w:ilvl w:val="0"/>
          <w:numId w:val="12"/>
        </w:numPr>
        <w:spacing w:after="0" w:afterAutospacing="0" w:before="240" w:lineRule="auto"/>
        <w:ind w:left="720" w:hanging="360"/>
      </w:pPr>
      <w:r w:rsidDel="00000000" w:rsidR="00000000" w:rsidRPr="00000000">
        <w:rPr>
          <w:rtl w:val="0"/>
        </w:rPr>
        <w:t xml:space="preserve">Congress of the People;</w:t>
      </w:r>
    </w:p>
    <w:p w:rsidR="00000000" w:rsidDel="00000000" w:rsidP="00000000" w:rsidRDefault="00000000" w:rsidRPr="00000000" w14:paraId="00000301">
      <w:pPr>
        <w:numPr>
          <w:ilvl w:val="0"/>
          <w:numId w:val="12"/>
        </w:numPr>
        <w:spacing w:after="0" w:afterAutospacing="0" w:before="0" w:beforeAutospacing="0" w:lineRule="auto"/>
        <w:ind w:left="720" w:hanging="360"/>
      </w:pPr>
      <w:r w:rsidDel="00000000" w:rsidR="00000000" w:rsidRPr="00000000">
        <w:rPr>
          <w:rtl w:val="0"/>
        </w:rPr>
        <w:t xml:space="preserve">Kliptown, 1955;</w:t>
      </w:r>
    </w:p>
    <w:p w:rsidR="00000000" w:rsidDel="00000000" w:rsidP="00000000" w:rsidRDefault="00000000" w:rsidRPr="00000000" w14:paraId="00000302">
      <w:pPr>
        <w:numPr>
          <w:ilvl w:val="0"/>
          <w:numId w:val="12"/>
        </w:numPr>
        <w:spacing w:after="0" w:afterAutospacing="0" w:before="0" w:beforeAutospacing="0" w:lineRule="auto"/>
        <w:ind w:left="720" w:hanging="360"/>
      </w:pPr>
      <w:r w:rsidDel="00000000" w:rsidR="00000000" w:rsidRPr="00000000">
        <w:rPr>
          <w:rtl w:val="0"/>
        </w:rPr>
        <w:t xml:space="preserve">mass democratic process;</w:t>
      </w:r>
    </w:p>
    <w:p w:rsidR="00000000" w:rsidDel="00000000" w:rsidP="00000000" w:rsidRDefault="00000000" w:rsidRPr="00000000" w14:paraId="00000303">
      <w:pPr>
        <w:numPr>
          <w:ilvl w:val="0"/>
          <w:numId w:val="12"/>
        </w:numPr>
        <w:spacing w:after="0" w:afterAutospacing="0" w:before="0" w:beforeAutospacing="0" w:lineRule="auto"/>
        <w:ind w:left="720" w:hanging="360"/>
      </w:pPr>
      <w:r w:rsidDel="00000000" w:rsidR="00000000" w:rsidRPr="00000000">
        <w:rPr>
          <w:rtl w:val="0"/>
        </w:rPr>
        <w:t xml:space="preserve">“South Africa belongs to all who live in it”;</w:t>
      </w:r>
    </w:p>
    <w:p w:rsidR="00000000" w:rsidDel="00000000" w:rsidP="00000000" w:rsidRDefault="00000000" w:rsidRPr="00000000" w14:paraId="00000304">
      <w:pPr>
        <w:numPr>
          <w:ilvl w:val="0"/>
          <w:numId w:val="12"/>
        </w:numPr>
        <w:spacing w:after="0" w:afterAutospacing="0" w:before="0" w:beforeAutospacing="0" w:lineRule="auto"/>
        <w:ind w:left="720" w:hanging="360"/>
      </w:pPr>
      <w:r w:rsidDel="00000000" w:rsidR="00000000" w:rsidRPr="00000000">
        <w:rPr>
          <w:rtl w:val="0"/>
        </w:rPr>
        <w:t xml:space="preserve">equality, citizenship, universal suffrage, socio-economic rights;</w:t>
      </w:r>
    </w:p>
    <w:p w:rsidR="00000000" w:rsidDel="00000000" w:rsidP="00000000" w:rsidRDefault="00000000" w:rsidRPr="00000000" w14:paraId="00000305">
      <w:pPr>
        <w:numPr>
          <w:ilvl w:val="0"/>
          <w:numId w:val="12"/>
        </w:numPr>
        <w:spacing w:after="240" w:before="0" w:beforeAutospacing="0" w:lineRule="auto"/>
        <w:ind w:left="720" w:hanging="360"/>
      </w:pPr>
      <w:r w:rsidDel="00000000" w:rsidR="00000000" w:rsidRPr="00000000">
        <w:rPr>
          <w:rtl w:val="0"/>
        </w:rPr>
        <w:t xml:space="preserve">not legally binding but normative precursor.</w:t>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7i0jh8ezubd5" w:id="112"/>
      <w:bookmarkEnd w:id="112"/>
      <w:r w:rsidDel="00000000" w:rsidR="00000000" w:rsidRPr="00000000">
        <w:rPr>
          <w:b w:val="1"/>
          <w:bCs w:val="1"/>
          <w:sz w:val="34"/>
          <w:szCs w:val="34"/>
          <w:rtl w:val="0"/>
        </w:rPr>
        <w:t xml:space="preserve">If the question asks about early resistance generally</w:t>
      </w:r>
    </w:p>
    <w:p w:rsidR="00000000" w:rsidDel="00000000" w:rsidP="00000000" w:rsidRDefault="00000000" w:rsidRPr="00000000" w14:paraId="00000307">
      <w:pPr>
        <w:spacing w:after="240" w:before="240" w:lineRule="auto"/>
        <w:rPr/>
      </w:pPr>
      <w:r w:rsidDel="00000000" w:rsidR="00000000" w:rsidRPr="00000000">
        <w:rPr>
          <w:rtl w:val="0"/>
        </w:rPr>
        <w:t xml:space="preserve">Use:</w:t>
      </w:r>
    </w:p>
    <w:p w:rsidR="00000000" w:rsidDel="00000000" w:rsidP="00000000" w:rsidRDefault="00000000" w:rsidRPr="00000000" w14:paraId="00000308">
      <w:pPr>
        <w:numPr>
          <w:ilvl w:val="0"/>
          <w:numId w:val="13"/>
        </w:numPr>
        <w:spacing w:after="0" w:afterAutospacing="0" w:before="240" w:lineRule="auto"/>
        <w:ind w:left="720" w:hanging="360"/>
      </w:pPr>
      <w:r w:rsidDel="00000000" w:rsidR="00000000" w:rsidRPr="00000000">
        <w:rPr>
          <w:rtl w:val="0"/>
        </w:rPr>
        <w:t xml:space="preserve">Defiance Campaign;</w:t>
      </w:r>
    </w:p>
    <w:p w:rsidR="00000000" w:rsidDel="00000000" w:rsidP="00000000" w:rsidRDefault="00000000" w:rsidRPr="00000000" w14:paraId="00000309">
      <w:pPr>
        <w:numPr>
          <w:ilvl w:val="0"/>
          <w:numId w:val="13"/>
        </w:numPr>
        <w:spacing w:after="0" w:afterAutospacing="0" w:before="0" w:beforeAutospacing="0" w:lineRule="auto"/>
        <w:ind w:left="720" w:hanging="360"/>
      </w:pPr>
      <w:r w:rsidDel="00000000" w:rsidR="00000000" w:rsidRPr="00000000">
        <w:rPr>
          <w:rtl w:val="0"/>
        </w:rPr>
        <w:t xml:space="preserve">Congress Alliance;</w:t>
      </w:r>
    </w:p>
    <w:p w:rsidR="00000000" w:rsidDel="00000000" w:rsidP="00000000" w:rsidRDefault="00000000" w:rsidRPr="00000000" w14:paraId="0000030A">
      <w:pPr>
        <w:numPr>
          <w:ilvl w:val="0"/>
          <w:numId w:val="13"/>
        </w:numPr>
        <w:spacing w:after="0" w:afterAutospacing="0" w:before="0" w:beforeAutospacing="0" w:lineRule="auto"/>
        <w:ind w:left="720" w:hanging="360"/>
      </w:pPr>
      <w:r w:rsidDel="00000000" w:rsidR="00000000" w:rsidRPr="00000000">
        <w:rPr>
          <w:rtl w:val="0"/>
        </w:rPr>
        <w:t xml:space="preserve">Freedom Charter;</w:t>
      </w:r>
    </w:p>
    <w:p w:rsidR="00000000" w:rsidDel="00000000" w:rsidP="00000000" w:rsidRDefault="00000000" w:rsidRPr="00000000" w14:paraId="0000030B">
      <w:pPr>
        <w:numPr>
          <w:ilvl w:val="0"/>
          <w:numId w:val="13"/>
        </w:numPr>
        <w:spacing w:after="0" w:afterAutospacing="0" w:before="0" w:beforeAutospacing="0" w:lineRule="auto"/>
        <w:ind w:left="720" w:hanging="360"/>
      </w:pPr>
      <w:r w:rsidDel="00000000" w:rsidR="00000000" w:rsidRPr="00000000">
        <w:rPr>
          <w:rtl w:val="0"/>
        </w:rPr>
        <w:t xml:space="preserve">Sharpeville;</w:t>
      </w:r>
    </w:p>
    <w:p w:rsidR="00000000" w:rsidDel="00000000" w:rsidP="00000000" w:rsidRDefault="00000000" w:rsidRPr="00000000" w14:paraId="0000030C">
      <w:pPr>
        <w:numPr>
          <w:ilvl w:val="0"/>
          <w:numId w:val="13"/>
        </w:numPr>
        <w:spacing w:after="0" w:afterAutospacing="0" w:before="0" w:beforeAutospacing="0" w:lineRule="auto"/>
        <w:ind w:left="720" w:hanging="360"/>
      </w:pPr>
      <w:r w:rsidDel="00000000" w:rsidR="00000000" w:rsidRPr="00000000">
        <w:rPr>
          <w:rtl w:val="0"/>
        </w:rPr>
        <w:t xml:space="preserve">Rivonia;</w:t>
      </w:r>
    </w:p>
    <w:p w:rsidR="00000000" w:rsidDel="00000000" w:rsidP="00000000" w:rsidRDefault="00000000" w:rsidRPr="00000000" w14:paraId="0000030D">
      <w:pPr>
        <w:numPr>
          <w:ilvl w:val="0"/>
          <w:numId w:val="13"/>
        </w:numPr>
        <w:spacing w:after="240" w:before="0" w:beforeAutospacing="0" w:lineRule="auto"/>
        <w:ind w:left="720" w:hanging="360"/>
      </w:pPr>
      <w:r w:rsidDel="00000000" w:rsidR="00000000" w:rsidRPr="00000000">
        <w:rPr>
          <w:rtl w:val="0"/>
        </w:rPr>
        <w:t xml:space="preserve">link each event to a constitutional principle.</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2yeju65xh2x7" w:id="113"/>
      <w:bookmarkEnd w:id="113"/>
      <w:r w:rsidDel="00000000" w:rsidR="00000000" w:rsidRPr="00000000">
        <w:rPr>
          <w:b w:val="1"/>
          <w:bCs w:val="1"/>
          <w:sz w:val="34"/>
          <w:szCs w:val="34"/>
          <w:rtl w:val="0"/>
        </w:rPr>
        <w:t xml:space="preserve">If the question asks about law and justice</w:t>
      </w:r>
    </w:p>
    <w:p w:rsidR="00000000" w:rsidDel="00000000" w:rsidP="00000000" w:rsidRDefault="00000000" w:rsidRPr="00000000" w14:paraId="0000030F">
      <w:pPr>
        <w:spacing w:after="240" w:before="240" w:lineRule="auto"/>
        <w:rPr/>
      </w:pPr>
      <w:r w:rsidDel="00000000" w:rsidR="00000000" w:rsidRPr="00000000">
        <w:rPr>
          <w:rtl w:val="0"/>
        </w:rPr>
        <w:t xml:space="preserve">Use:</w:t>
      </w:r>
    </w:p>
    <w:p w:rsidR="00000000" w:rsidDel="00000000" w:rsidP="00000000" w:rsidRDefault="00000000" w:rsidRPr="00000000" w14:paraId="00000310">
      <w:pPr>
        <w:numPr>
          <w:ilvl w:val="0"/>
          <w:numId w:val="17"/>
        </w:numPr>
        <w:spacing w:after="0" w:afterAutospacing="0" w:before="240" w:lineRule="auto"/>
        <w:ind w:left="720" w:hanging="360"/>
      </w:pPr>
      <w:r w:rsidDel="00000000" w:rsidR="00000000" w:rsidRPr="00000000">
        <w:rPr>
          <w:rtl w:val="0"/>
        </w:rPr>
        <w:t xml:space="preserve">Defiance Campaign;</w:t>
      </w:r>
    </w:p>
    <w:p w:rsidR="00000000" w:rsidDel="00000000" w:rsidP="00000000" w:rsidRDefault="00000000" w:rsidRPr="00000000" w14:paraId="00000311">
      <w:pPr>
        <w:numPr>
          <w:ilvl w:val="0"/>
          <w:numId w:val="17"/>
        </w:numPr>
        <w:spacing w:after="0" w:afterAutospacing="0" w:before="0" w:beforeAutospacing="0" w:lineRule="auto"/>
        <w:ind w:left="720" w:hanging="360"/>
      </w:pPr>
      <w:r w:rsidDel="00000000" w:rsidR="00000000" w:rsidRPr="00000000">
        <w:rPr>
          <w:rtl w:val="0"/>
        </w:rPr>
        <w:t xml:space="preserve">Rivonia Trial;</w:t>
      </w:r>
    </w:p>
    <w:p w:rsidR="00000000" w:rsidDel="00000000" w:rsidP="00000000" w:rsidRDefault="00000000" w:rsidRPr="00000000" w14:paraId="00000312">
      <w:pPr>
        <w:numPr>
          <w:ilvl w:val="0"/>
          <w:numId w:val="17"/>
        </w:numPr>
        <w:spacing w:after="0" w:afterAutospacing="0" w:before="0" w:beforeAutospacing="0" w:lineRule="auto"/>
        <w:ind w:left="720" w:hanging="360"/>
      </w:pPr>
      <w:r w:rsidDel="00000000" w:rsidR="00000000" w:rsidRPr="00000000">
        <w:rPr>
          <w:rtl w:val="0"/>
        </w:rPr>
        <w:t xml:space="preserve">apartheid laws formally valid but morally illegitimate;</w:t>
      </w:r>
    </w:p>
    <w:p w:rsidR="00000000" w:rsidDel="00000000" w:rsidP="00000000" w:rsidRDefault="00000000" w:rsidRPr="00000000" w14:paraId="00000313">
      <w:pPr>
        <w:numPr>
          <w:ilvl w:val="0"/>
          <w:numId w:val="17"/>
        </w:numPr>
        <w:spacing w:after="240" w:before="0" w:beforeAutospacing="0" w:lineRule="auto"/>
        <w:ind w:left="720" w:hanging="360"/>
      </w:pPr>
      <w:r w:rsidDel="00000000" w:rsidR="00000000" w:rsidRPr="00000000">
        <w:rPr>
          <w:rtl w:val="0"/>
        </w:rPr>
        <w:t xml:space="preserve">need for constitutional supremacy and rights.</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sgmorb24cams" w:id="114"/>
      <w:bookmarkEnd w:id="114"/>
      <w:r w:rsidDel="00000000" w:rsidR="00000000" w:rsidRPr="00000000">
        <w:rPr>
          <w:b w:val="1"/>
          <w:bCs w:val="1"/>
          <w:sz w:val="34"/>
          <w:szCs w:val="34"/>
          <w:rtl w:val="0"/>
        </w:rPr>
        <w:t xml:space="preserve">If the question asks about Rivonia</w:t>
      </w:r>
    </w:p>
    <w:p w:rsidR="00000000" w:rsidDel="00000000" w:rsidP="00000000" w:rsidRDefault="00000000" w:rsidRPr="00000000" w14:paraId="00000315">
      <w:pPr>
        <w:spacing w:after="240" w:before="240" w:lineRule="auto"/>
        <w:rPr/>
      </w:pPr>
      <w:r w:rsidDel="00000000" w:rsidR="00000000" w:rsidRPr="00000000">
        <w:rPr>
          <w:rtl w:val="0"/>
        </w:rPr>
        <w:t xml:space="preserve">Use:</w:t>
      </w:r>
    </w:p>
    <w:p w:rsidR="00000000" w:rsidDel="00000000" w:rsidP="00000000" w:rsidRDefault="00000000" w:rsidRPr="00000000" w14:paraId="00000316">
      <w:pPr>
        <w:numPr>
          <w:ilvl w:val="0"/>
          <w:numId w:val="27"/>
        </w:numPr>
        <w:spacing w:after="0" w:afterAutospacing="0" w:before="240" w:lineRule="auto"/>
        <w:ind w:left="720" w:hanging="360"/>
      </w:pPr>
      <w:r w:rsidDel="00000000" w:rsidR="00000000" w:rsidRPr="00000000">
        <w:rPr>
          <w:rtl w:val="0"/>
        </w:rPr>
        <w:t xml:space="preserve">1963–1964;</w:t>
      </w:r>
    </w:p>
    <w:p w:rsidR="00000000" w:rsidDel="00000000" w:rsidP="00000000" w:rsidRDefault="00000000" w:rsidRPr="00000000" w14:paraId="00000317">
      <w:pPr>
        <w:numPr>
          <w:ilvl w:val="0"/>
          <w:numId w:val="27"/>
        </w:numPr>
        <w:spacing w:after="0" w:afterAutospacing="0" w:before="0" w:beforeAutospacing="0" w:lineRule="auto"/>
        <w:ind w:left="720" w:hanging="360"/>
      </w:pPr>
      <w:r w:rsidDel="00000000" w:rsidR="00000000" w:rsidRPr="00000000">
        <w:rPr>
          <w:rtl w:val="0"/>
        </w:rPr>
        <w:t xml:space="preserve">repressive security laws;</w:t>
      </w:r>
    </w:p>
    <w:p w:rsidR="00000000" w:rsidDel="00000000" w:rsidP="00000000" w:rsidRDefault="00000000" w:rsidRPr="00000000" w14:paraId="00000318">
      <w:pPr>
        <w:numPr>
          <w:ilvl w:val="0"/>
          <w:numId w:val="27"/>
        </w:numPr>
        <w:spacing w:after="0" w:afterAutospacing="0" w:before="0" w:beforeAutospacing="0" w:lineRule="auto"/>
        <w:ind w:left="720" w:hanging="360"/>
      </w:pPr>
      <w:r w:rsidDel="00000000" w:rsidR="00000000" w:rsidRPr="00000000">
        <w:rPr>
          <w:rtl w:val="0"/>
        </w:rPr>
        <w:t xml:space="preserve">Mandela and others sentenced to life imprisonment;</w:t>
      </w:r>
    </w:p>
    <w:p w:rsidR="00000000" w:rsidDel="00000000" w:rsidP="00000000" w:rsidRDefault="00000000" w:rsidRPr="00000000" w14:paraId="00000319">
      <w:pPr>
        <w:numPr>
          <w:ilvl w:val="0"/>
          <w:numId w:val="27"/>
        </w:numPr>
        <w:spacing w:after="0" w:afterAutospacing="0" w:before="0" w:beforeAutospacing="0" w:lineRule="auto"/>
        <w:ind w:left="720" w:hanging="360"/>
      </w:pPr>
      <w:r w:rsidDel="00000000" w:rsidR="00000000" w:rsidRPr="00000000">
        <w:rPr>
          <w:rtl w:val="0"/>
        </w:rPr>
        <w:t xml:space="preserve">apartheid placed “on trial”;</w:t>
      </w:r>
    </w:p>
    <w:p w:rsidR="00000000" w:rsidDel="00000000" w:rsidP="00000000" w:rsidRDefault="00000000" w:rsidRPr="00000000" w14:paraId="0000031A">
      <w:pPr>
        <w:numPr>
          <w:ilvl w:val="0"/>
          <w:numId w:val="27"/>
        </w:numPr>
        <w:spacing w:after="0" w:afterAutospacing="0" w:before="0" w:beforeAutospacing="0" w:lineRule="auto"/>
        <w:ind w:left="720" w:hanging="360"/>
      </w:pPr>
      <w:r w:rsidDel="00000000" w:rsidR="00000000" w:rsidRPr="00000000">
        <w:rPr>
          <w:rtl w:val="0"/>
        </w:rPr>
        <w:t xml:space="preserve">political legitimacy;</w:t>
      </w:r>
    </w:p>
    <w:p w:rsidR="00000000" w:rsidDel="00000000" w:rsidP="00000000" w:rsidRDefault="00000000" w:rsidRPr="00000000" w14:paraId="0000031B">
      <w:pPr>
        <w:numPr>
          <w:ilvl w:val="0"/>
          <w:numId w:val="27"/>
        </w:numPr>
        <w:spacing w:after="0" w:afterAutospacing="0" w:before="0" w:beforeAutospacing="0" w:lineRule="auto"/>
        <w:ind w:left="720" w:hanging="360"/>
      </w:pPr>
      <w:r w:rsidDel="00000000" w:rsidR="00000000" w:rsidRPr="00000000">
        <w:rPr>
          <w:rtl w:val="0"/>
        </w:rPr>
        <w:t xml:space="preserve">law weaponised;</w:t>
      </w:r>
    </w:p>
    <w:p w:rsidR="00000000" w:rsidDel="00000000" w:rsidP="00000000" w:rsidRDefault="00000000" w:rsidRPr="00000000" w14:paraId="0000031C">
      <w:pPr>
        <w:numPr>
          <w:ilvl w:val="0"/>
          <w:numId w:val="27"/>
        </w:numPr>
        <w:spacing w:after="240" w:before="0" w:beforeAutospacing="0" w:lineRule="auto"/>
        <w:ind w:left="720" w:hanging="360"/>
      </w:pPr>
      <w:r w:rsidDel="00000000" w:rsidR="00000000" w:rsidRPr="00000000">
        <w:rPr>
          <w:rtl w:val="0"/>
        </w:rPr>
        <w:t xml:space="preserve">need for entrenched rights.</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b3l42qcdkpey" w:id="115"/>
      <w:bookmarkEnd w:id="115"/>
      <w:r w:rsidDel="00000000" w:rsidR="00000000" w:rsidRPr="00000000">
        <w:rPr>
          <w:b w:val="1"/>
          <w:bCs w:val="1"/>
          <w:sz w:val="34"/>
          <w:szCs w:val="34"/>
          <w:rtl w:val="0"/>
        </w:rPr>
        <w:t xml:space="preserve">If the question asks about the road to negotiations</w:t>
      </w:r>
    </w:p>
    <w:p w:rsidR="00000000" w:rsidDel="00000000" w:rsidP="00000000" w:rsidRDefault="00000000" w:rsidRPr="00000000" w14:paraId="0000031E">
      <w:pPr>
        <w:spacing w:after="240" w:before="240" w:lineRule="auto"/>
        <w:rPr/>
      </w:pPr>
      <w:r w:rsidDel="00000000" w:rsidR="00000000" w:rsidRPr="00000000">
        <w:rPr>
          <w:rtl w:val="0"/>
        </w:rPr>
        <w:t xml:space="preserve">Use:</w:t>
      </w:r>
    </w:p>
    <w:p w:rsidR="00000000" w:rsidDel="00000000" w:rsidP="00000000" w:rsidRDefault="00000000" w:rsidRPr="00000000" w14:paraId="0000031F">
      <w:pPr>
        <w:numPr>
          <w:ilvl w:val="0"/>
          <w:numId w:val="31"/>
        </w:numPr>
        <w:spacing w:after="0" w:afterAutospacing="0" w:before="240" w:lineRule="auto"/>
        <w:ind w:left="720" w:hanging="360"/>
      </w:pPr>
      <w:r w:rsidDel="00000000" w:rsidR="00000000" w:rsidRPr="00000000">
        <w:rPr>
          <w:rtl w:val="0"/>
        </w:rPr>
        <w:t xml:space="preserve">Freedom Charter;</w:t>
      </w:r>
    </w:p>
    <w:p w:rsidR="00000000" w:rsidDel="00000000" w:rsidP="00000000" w:rsidRDefault="00000000" w:rsidRPr="00000000" w14:paraId="00000320">
      <w:pPr>
        <w:numPr>
          <w:ilvl w:val="0"/>
          <w:numId w:val="31"/>
        </w:numPr>
        <w:spacing w:after="0" w:afterAutospacing="0" w:before="0" w:beforeAutospacing="0" w:lineRule="auto"/>
        <w:ind w:left="720" w:hanging="360"/>
      </w:pPr>
      <w:r w:rsidDel="00000000" w:rsidR="00000000" w:rsidRPr="00000000">
        <w:rPr>
          <w:rtl w:val="0"/>
        </w:rPr>
        <w:t xml:space="preserve">Sharpeville;</w:t>
      </w:r>
    </w:p>
    <w:p w:rsidR="00000000" w:rsidDel="00000000" w:rsidP="00000000" w:rsidRDefault="00000000" w:rsidRPr="00000000" w14:paraId="00000321">
      <w:pPr>
        <w:numPr>
          <w:ilvl w:val="0"/>
          <w:numId w:val="31"/>
        </w:numPr>
        <w:spacing w:after="0" w:afterAutospacing="0" w:before="0" w:beforeAutospacing="0" w:lineRule="auto"/>
        <w:ind w:left="720" w:hanging="360"/>
      </w:pPr>
      <w:r w:rsidDel="00000000" w:rsidR="00000000" w:rsidRPr="00000000">
        <w:rPr>
          <w:rtl w:val="0"/>
        </w:rPr>
        <w:t xml:space="preserve">Rivonia;</w:t>
      </w:r>
    </w:p>
    <w:p w:rsidR="00000000" w:rsidDel="00000000" w:rsidP="00000000" w:rsidRDefault="00000000" w:rsidRPr="00000000" w14:paraId="00000322">
      <w:pPr>
        <w:numPr>
          <w:ilvl w:val="0"/>
          <w:numId w:val="31"/>
        </w:numPr>
        <w:spacing w:after="0" w:afterAutospacing="0" w:before="0" w:beforeAutospacing="0" w:lineRule="auto"/>
        <w:ind w:left="720" w:hanging="360"/>
      </w:pPr>
      <w:r w:rsidDel="00000000" w:rsidR="00000000" w:rsidRPr="00000000">
        <w:rPr>
          <w:rtl w:val="0"/>
        </w:rPr>
        <w:t xml:space="preserve">1983 Constitution;</w:t>
      </w:r>
    </w:p>
    <w:p w:rsidR="00000000" w:rsidDel="00000000" w:rsidP="00000000" w:rsidRDefault="00000000" w:rsidRPr="00000000" w14:paraId="00000323">
      <w:pPr>
        <w:numPr>
          <w:ilvl w:val="0"/>
          <w:numId w:val="31"/>
        </w:numPr>
        <w:spacing w:after="0" w:afterAutospacing="0" w:before="0" w:beforeAutospacing="0" w:lineRule="auto"/>
        <w:ind w:left="720" w:hanging="360"/>
      </w:pPr>
      <w:r w:rsidDel="00000000" w:rsidR="00000000" w:rsidRPr="00000000">
        <w:rPr>
          <w:rtl w:val="0"/>
        </w:rPr>
        <w:t xml:space="preserve">1988 Constitutional Guidelines;</w:t>
      </w:r>
    </w:p>
    <w:p w:rsidR="00000000" w:rsidDel="00000000" w:rsidP="00000000" w:rsidRDefault="00000000" w:rsidRPr="00000000" w14:paraId="00000324">
      <w:pPr>
        <w:numPr>
          <w:ilvl w:val="0"/>
          <w:numId w:val="31"/>
        </w:numPr>
        <w:spacing w:after="240" w:before="0" w:beforeAutospacing="0" w:lineRule="auto"/>
        <w:ind w:left="720" w:hanging="360"/>
      </w:pPr>
      <w:r w:rsidDel="00000000" w:rsidR="00000000" w:rsidRPr="00000000">
        <w:rPr>
          <w:rtl w:val="0"/>
        </w:rPr>
        <w:t xml:space="preserve">then transition into CODESA / MPNF in Essay 3.</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before="480" w:lineRule="auto"/>
        <w:rPr>
          <w:b w:val="1"/>
          <w:bCs w:val="1"/>
          <w:sz w:val="46"/>
          <w:szCs w:val="46"/>
        </w:rPr>
        <w:shd w:fill="FCE4D6"/>
      </w:pPr>
      <w:bookmarkStart w:colFirst="0" w:colLast="0" w:name="_kv7lqclatfyd" w:id="116"/>
      <w:bookmarkEnd w:id="116"/>
      <w:r w:rsidDel="00000000" w:rsidR="00000000" w:rsidRPr="00000000">
        <w:rPr>
          <w:b/>
          <w:bCs w:val="1"/>
          <w:color w:val="1F4E79"/>
          <w:sz w:val="46"/>
          <w:szCs w:val="46"/>
          <w:rtl w:val="0"/>
        </w:rPr>
        <w:t xml:space="preserve">10. Common Mistakes to Avoid</w:t>
      </w:r>
    </w:p>
    <w:tbl>
      <w:tblPr>
        <w:tblStyle w:val="Table2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7943925233644"/>
        <w:gridCol w:w="2877.0093457943926"/>
        <w:gridCol w:w="3737.196261682243"/>
        <w:tblGridChange w:id="0">
          <w:tblGrid>
            <w:gridCol w:w="2745.7943925233644"/>
            <w:gridCol w:w="2877.0093457943926"/>
            <w:gridCol w:w="3737.1962616822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27">
            <w:pPr>
              <w:jc w:val="center"/>
              <w:rPr/>
            </w:pPr>
            <w:r w:rsidDel="00000000" w:rsidR="00000000" w:rsidRPr="00000000">
              <w:rPr>
                <w:rFonts w:ascii="Arial" w:hAnsi="Arial"/>
                <w:b/>
                <w:bCs w:val="1"/>
                <w:color w:val="FFFFFF"/>
                <w:sz w:val="18"/>
                <w:rtl w:val="0"/>
              </w:rPr>
              <w:t xml:space="preserve">Mistake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28">
            <w:pPr>
              <w:jc w:val="center"/>
              <w:rPr/>
            </w:pPr>
            <w:r w:rsidDel="00000000" w:rsidR="00000000" w:rsidRPr="00000000">
              <w:rPr>
                <w:rFonts w:ascii="Arial" w:hAnsi="Arial"/>
                <w:b/>
                <w:bCs w:val="1"/>
                <w:color w:val="FFFFFF"/>
                <w:sz w:val="18"/>
                <w:rtl w:val="0"/>
              </w:rPr>
              <w:t xml:space="preserve">Why it loses marks</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29">
            <w:pPr>
              <w:jc w:val="center"/>
              <w:rPr/>
            </w:pPr>
            <w:r w:rsidDel="00000000" w:rsidR="00000000" w:rsidRPr="00000000">
              <w:rPr>
                <w:rFonts w:ascii="Arial" w:hAnsi="Arial"/>
                <w:b/>
                <w:bCs w:val="1"/>
                <w:color w:val="FFFFFF"/>
                <w:sz w:val="18"/>
                <w:rtl w:val="0"/>
              </w:rPr>
              <w:t xml:space="preserve">Better version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Arial" w:hAnsi="Arial"/>
                <w:sz w:val="18"/>
                <w:rtl w:val="0"/>
              </w:rPr>
              <w:t xml:space="preserve">Writing this as pure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Arial" w:hAnsi="Arial"/>
                <w:sz w:val="18"/>
                <w:rtl w:val="0"/>
              </w:rPr>
              <w:t xml:space="preserve">It becomes irrelevant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Fonts w:ascii="Arial" w:hAnsi="Arial"/>
                <w:sz w:val="18"/>
                <w:rtl w:val="0"/>
              </w:rPr>
              <w:t xml:space="preserve">Always link each event to constitutional significance.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Arial" w:hAnsi="Arial"/>
                <w:sz w:val="18"/>
                <w:rtl w:val="0"/>
              </w:rPr>
              <w:t xml:space="preserve">Saying the Freedom Charter was legally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Fonts w:ascii="Arial" w:hAnsi="Arial"/>
                <w:sz w:val="18"/>
                <w:rtl w:val="0"/>
              </w:rPr>
              <w:t xml:space="preserve">Incorrect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Arial" w:hAnsi="Arial"/>
                <w:sz w:val="18"/>
                <w:rtl w:val="0"/>
              </w:rPr>
              <w:t xml:space="preserve">It was not binding, but it was normatively influential.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Arial" w:hAnsi="Arial"/>
                <w:sz w:val="18"/>
                <w:rtl w:val="0"/>
              </w:rPr>
              <w:t xml:space="preserve">Treating Sharpeville as only a massacre 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Arial" w:hAnsi="Arial"/>
                <w:sz w:val="18"/>
                <w:rtl w:val="0"/>
              </w:rPr>
              <w:t xml:space="preserve">Too shallow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Arial" w:hAnsi="Arial"/>
                <w:sz w:val="18"/>
                <w:rtl w:val="0"/>
              </w:rPr>
              <w:t xml:space="preserve">Link it to rights, protest, emergency powers and state violence.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Fonts w:ascii="Arial" w:hAnsi="Arial"/>
                <w:sz w:val="18"/>
                <w:rtl w:val="0"/>
              </w:rPr>
              <w:t xml:space="preserve">Treating Rivonia as just a criminal 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Arial" w:hAnsi="Arial"/>
                <w:sz w:val="18"/>
                <w:rtl w:val="0"/>
              </w:rPr>
              <w:t xml:space="preserve">Too thin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Arial" w:hAnsi="Arial"/>
                <w:sz w:val="18"/>
                <w:rtl w:val="0"/>
              </w:rPr>
              <w:t xml:space="preserve">Explain law vs justice and political legitimacy.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Arial" w:hAnsi="Arial"/>
                <w:sz w:val="18"/>
                <w:rtl w:val="0"/>
              </w:rPr>
              <w:t xml:space="preserve">Saying the 1961 Constitution created democracy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Arial" w:hAnsi="Arial"/>
                <w:sz w:val="18"/>
                <w:rtl w:val="0"/>
              </w:rPr>
              <w:t xml:space="preserve">It created a republic but retained racial exclusion and parliamentary structures.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Fonts w:ascii="Arial" w:hAnsi="Arial"/>
                <w:sz w:val="18"/>
                <w:rtl w:val="0"/>
              </w:rPr>
              <w:t xml:space="preserve">Saying the 1983 Constitution was real democracy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Fonts w:ascii="Arial" w:hAnsi="Arial"/>
                <w:sz w:val="18"/>
                <w:rtl w:val="0"/>
              </w:rPr>
              <w:t xml:space="preserve">It excluded the Black African majority.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Arial" w:hAnsi="Arial"/>
                <w:sz w:val="18"/>
                <w:rtl w:val="0"/>
              </w:rPr>
              <w:t xml:space="preserve">Overclaiming direct causation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Arial" w:hAnsi="Arial"/>
                <w:sz w:val="18"/>
                <w:rtl w:val="0"/>
              </w:rPr>
              <w:t xml:space="preserve">Risky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Arial" w:hAnsi="Arial"/>
                <w:sz w:val="18"/>
                <w:rtl w:val="0"/>
              </w:rPr>
              <w:t xml:space="preserve">Say “influenced”, “anticipated”, “shaped”, “provided a normative precursor”.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Arial" w:hAnsi="Arial"/>
                <w:sz w:val="18"/>
                <w:rtl w:val="0"/>
              </w:rPr>
              <w:t xml:space="preserve">Forgetting the ANC Guidelines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Fonts w:ascii="Arial" w:hAnsi="Arial"/>
                <w:sz w:val="18"/>
                <w:rtl w:val="0"/>
              </w:rPr>
              <w:t xml:space="preserve">Misses bridge from resistance to constitutional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Fonts w:ascii="Arial" w:hAnsi="Arial"/>
                <w:sz w:val="18"/>
                <w:rtl w:val="0"/>
              </w:rPr>
              <w:t xml:space="preserve">Use it as the late-1980s constitutional programme.</w:t>
            </w:r>
          </w:p>
        </w:tc>
      </w:tr>
    </w:tbl>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before="480" w:lineRule="auto"/>
        <w:rPr>
          <w:b w:val="1"/>
          <w:bCs w:val="1"/>
          <w:sz w:val="46"/>
          <w:szCs w:val="46"/>
        </w:rPr>
        <w:shd w:fill="FCE4EC"/>
      </w:pPr>
      <w:bookmarkStart w:colFirst="0" w:colLast="0" w:name="_xj5h4jpj2h7w" w:id="117"/>
      <w:bookmarkEnd w:id="117"/>
      <w:r w:rsidDel="00000000" w:rsidR="00000000" w:rsidRPr="00000000">
        <w:rPr>
          <w:b/>
          <w:bCs w:val="1"/>
          <w:color w:val="1F4E79"/>
          <w:sz w:val="46"/>
          <w:szCs w:val="46"/>
          <w:rtl w:val="0"/>
        </w:rPr>
        <w:t xml:space="preserve">11. What to Memorise</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c2ucxzjo5k3a" w:id="118"/>
      <w:bookmarkEnd w:id="118"/>
      <w:r w:rsidDel="00000000" w:rsidR="00000000" w:rsidRPr="00000000">
        <w:rPr>
          <w:b w:val="1"/>
          <w:bCs w:val="1"/>
          <w:sz w:val="34"/>
          <w:szCs w:val="34"/>
          <w:rtl w:val="0"/>
        </w:rPr>
        <w:t xml:space="preserve">Mini skeleton</w:t>
      </w:r>
    </w:p>
    <w:p w:rsidR="00000000" w:rsidDel="00000000" w:rsidP="00000000" w:rsidRDefault="00000000" w:rsidRPr="00000000" w14:paraId="0000034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Defiance Campaign = resisted unjust laws → legality vs justice.</w:t>
        <w:br w:type="textWrapping"/>
        <w:t xml:space="preserve"> Congress Alliance = non-racial cooperation.</w:t>
        <w:br w:type="textWrapping"/>
        <w:t xml:space="preserve"> Congress of the People = Kliptown 1955, mass democratic process.</w:t>
        <w:br w:type="textWrapping"/>
        <w:t xml:space="preserve"> Freedom Charter = “SA belongs to all” + equality + universal suffrage + socio-economic rights.</w:t>
        <w:br w:type="textWrapping"/>
        <w:t xml:space="preserve"> Sharpeville = peaceful protest met by state violence → emergency + bans.</w:t>
        <w:br w:type="textWrapping"/>
        <w:t xml:space="preserve"> 1961 Constitution = republic but not democracy.</w:t>
        <w:br w:type="textWrapping"/>
        <w:t xml:space="preserve"> Rivonia = law weaponised; apartheid put on trial; need entrenched rights.</w:t>
        <w:br w:type="textWrapping"/>
        <w:t xml:space="preserve"> 1983 Constitution = Tricameral Parliament, excluded Black African majority.</w:t>
        <w:br w:type="textWrapping"/>
        <w:t xml:space="preserve"> ANC Guidelines = constitutionalism + justiciable Bill of Rights + negotiated future.</w:t>
      </w:r>
    </w:p>
    <w:p w:rsidR="00000000" w:rsidDel="00000000" w:rsidP="00000000" w:rsidRDefault="00000000" w:rsidRPr="00000000" w14:paraId="00000346">
      <w:pPr>
        <w:pStyle w:val="Heading2"/>
        <w:keepNext w:val="0"/>
        <w:keepLines w:val="0"/>
        <w:spacing w:after="80" w:lineRule="auto"/>
        <w:rPr>
          <w:b w:val="1"/>
          <w:bCs w:val="1"/>
          <w:sz w:val="34"/>
          <w:szCs w:val="34"/>
        </w:rPr>
        <w:shd w:fill="FCE4EC"/>
      </w:pPr>
      <w:bookmarkStart w:colFirst="0" w:colLast="0" w:name="_gf26xhippi5j" w:id="119"/>
      <w:bookmarkEnd w:id="119"/>
      <w:r w:rsidDel="00000000" w:rsidR="00000000" w:rsidRPr="00000000">
        <w:rPr>
          <w:b w:val="1"/>
          <w:bCs w:val="1"/>
          <w:sz w:val="34"/>
          <w:szCs w:val="34"/>
          <w:rtl w:val="0"/>
        </w:rPr>
        <w:t xml:space="preserve">One-sentence memory trigger</w:t>
      </w:r>
    </w:p>
    <w:p w:rsidR="00000000" w:rsidDel="00000000" w:rsidP="00000000" w:rsidRDefault="00000000" w:rsidRPr="00000000" w14:paraId="00000347">
      <w:pPr>
        <w:pStyle w:val="Heading1"/>
        <w:spacing w:after="120" w:before="240" w:lineRule="auto"/>
        <w:ind w:left="600" w:right="600" w:firstLine="0"/>
        <w:rPr>
          <w:b w:val="1"/>
          <w:bCs w:val="1"/>
        </w:rPr>
      </w:pPr>
      <w:r w:rsidDel="00000000" w:rsidR="00000000" w:rsidRPr="00000000">
        <w:rPr>
          <w:b/>
          <w:bCs w:val="1"/>
          <w:color w:val="3B1E54"/>
          <w:sz w:val="32"/>
          <w:rtl w:val="0"/>
        </w:rPr>
        <w:t xml:space="preserve">Theme 3 Essay 2 is the story of how resistance turned into constitutional vision: from defying unjust laws, to imagining equal citizenship in the Freedom Charter, to exposing apartheid legality at Sharpeville and Rivonia.</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before="480" w:lineRule="auto"/>
        <w:rPr>
          <w:b w:val="1"/>
          <w:bCs w:val="1"/>
          <w:sz w:val="46"/>
          <w:szCs w:val="46"/>
        </w:rPr>
      </w:pPr>
      <w:bookmarkStart w:colFirst="0" w:colLast="0" w:name="_n5vwh9dqhits" w:id="120"/>
      <w:bookmarkEnd w:id="120"/>
      <w:r w:rsidDel="00000000" w:rsidR="00000000" w:rsidRPr="00000000">
        <w:rPr>
          <w:b/>
          <w:bCs w:val="1"/>
          <w:color w:val="1F4E79"/>
          <w:sz w:val="46"/>
          <w:szCs w:val="46"/>
          <w:rtl w:val="0"/>
        </w:rPr>
        <w:t xml:space="preserve">12. 70 / 80 / 90+ Upgrade Guide</w:t>
      </w:r>
    </w:p>
    <w:tbl>
      <w:tblPr>
        <w:tblStyle w:val="Table2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3705664372685"/>
        <w:gridCol w:w="8299.629433562732"/>
        <w:tblGridChange w:id="0">
          <w:tblGrid>
            <w:gridCol w:w="1060.3705664372685"/>
            <w:gridCol w:w="8299.6294335627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4A">
            <w:pPr>
              <w:jc w:val="center"/>
              <w:rPr/>
            </w:pPr>
            <w:r w:rsidDel="00000000" w:rsidR="00000000" w:rsidRPr="00000000">
              <w:rPr>
                <w:rFonts w:ascii="Arial" w:hAnsi="Arial"/>
                <w:b/>
                <w:bCs w:val="1"/>
                <w:color w:val="FFFFFF"/>
                <w:sz w:val="18"/>
                <w:rtl w:val="0"/>
              </w:rPr>
              <w:t xml:space="preserve">Mark range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4B">
            <w:pPr>
              <w:jc w:val="center"/>
              <w:rPr/>
            </w:pPr>
            <w:r w:rsidDel="00000000" w:rsidR="00000000" w:rsidRPr="00000000">
              <w:rPr>
                <w:rFonts w:ascii="Arial" w:hAnsi="Arial"/>
                <w:b/>
                <w:bCs w:val="1"/>
                <w:color w:val="FFFFFF"/>
                <w:sz w:val="18"/>
                <w:rtl w:val="0"/>
              </w:rPr>
              <w:t xml:space="preserve">What your answer must include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Arial" w:hAnsi="Arial"/>
                <w:b w:val="1"/>
                <w:bCs w:val="1"/>
                <w:sz w:val="18"/>
                <w:rtl w:val="0"/>
              </w:rPr>
              <w:t xml:space="preserve">70%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Fonts w:ascii="Arial" w:hAnsi="Arial"/>
                <w:sz w:val="18"/>
                <w:rtl w:val="0"/>
              </w:rPr>
              <w:t xml:space="preserve">Defiance Campaign, Freedom Charter, Sharpeville, Rivonia, basic constitutional significance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w:hAnsi="Arial"/>
                <w:b w:val="1"/>
                <w:bCs w:val="1"/>
                <w:sz w:val="18"/>
                <w:rtl w:val="0"/>
              </w:rPr>
              <w:t xml:space="preserve">80%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Fonts w:ascii="Arial" w:hAnsi="Arial"/>
                <w:sz w:val="18"/>
                <w:rtl w:val="0"/>
              </w:rPr>
              <w:t xml:space="preserve">Add Congress Alliance, Congress of the People, 1961 and 1983 Constitutions, ANC Guidelines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w:hAnsi="Arial"/>
                <w:b w:val="1"/>
                <w:bCs w:val="1"/>
                <w:sz w:val="18"/>
                <w:rtl w:val="0"/>
              </w:rPr>
              <w:t xml:space="preserve">90%+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Arial" w:hAnsi="Arial"/>
                <w:sz w:val="18"/>
                <w:rtl w:val="0"/>
              </w:rPr>
              <w:t xml:space="preserve">Add law vs justice analysis, non-racial constitutional vision, normative precursor language, caution that Freedom Charter was not binding, and clear links to constitutional supremacy and a justiciable Bill of Rights</w:t>
            </w:r>
          </w:p>
        </w:tc>
      </w:tr>
    </w:tbl>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shd w:fill="FCE4D6"/>
      </w:pPr>
      <w:bookmarkStart w:colFirst="0" w:colLast="0" w:name="_85hbnvvzvmhp" w:id="121"/>
      <w:bookmarkEnd w:id="121"/>
      <w:r w:rsidDel="00000000" w:rsidR="00000000" w:rsidRPr="00000000">
        <w:rPr>
          <w:b w:val="1"/>
          <w:bCs w:val="1"/>
          <w:sz w:val="34"/>
          <w:szCs w:val="34"/>
          <w:rtl w:val="0"/>
        </w:rPr>
        <w:t xml:space="preserve">Final exam warning for this essay</w:t>
      </w:r>
    </w:p>
    <w:p w:rsidR="00000000" w:rsidDel="00000000" w:rsidP="00000000" w:rsidRDefault="00000000" w:rsidRPr="00000000" w14:paraId="00000354">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dump every historical event. Pick the events the question asks for and link them to constitutional principles. The lecturer’s assessment guidance says marks are awarded for content, structure and application, and that university answers must show more than memory recall.</w:t>
      </w:r>
    </w:p>
    <w:p w:rsidR="00000000" w:rsidDel="00000000" w:rsidP="00000000" w:rsidRDefault="00000000" w:rsidRPr="00000000" w14:paraId="00000355">
      <w:pPr>
        <w:spacing w:after="240" w:before="240" w:lineRule="auto"/>
        <w:rPr/>
      </w:pPr>
      <w:r w:rsidDel="00000000" w:rsidR="00000000" w:rsidRPr="00000000">
        <w:rPr>
          <w:rtl w:val="0"/>
        </w:rPr>
        <w:t xml:space="preserve">Next should be </w:t>
      </w:r>
      <w:r w:rsidDel="00000000" w:rsidR="00000000" w:rsidRPr="00000000">
        <w:rPr>
          <w:b w:val="1"/>
          <w:bCs w:val="1"/>
          <w:rtl w:val="0"/>
        </w:rPr>
        <w:t xml:space="preserve">Essay Bank 3: CODESA, Violence and the Two-Stage Transition — Legitimacy, Compromise and Constitutional Design</w:t>
      </w: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1"/>
        <w:spacing w:before="240" w:after="120"/>
        <w:rPr>
          <w:b w:val="1"/>
          <w:bCs w:val="1"/>
          <w:sz w:val="46"/>
          <w:szCs w:val="46"/>
        </w:rPr>
      </w:pPr>
      <w:r w:rsidDel="00000000" w:rsidR="00000000" w:rsidRPr="00000000">
        <w:rPr>
          <w:b/>
          <w:color w:val="3B1E54"/>
          <w:sz w:val="32"/>
          <w:rtl w:val="0"/>
        </w:rPr>
        <w:t xml:space="preserve">Theme 3 essay 3: </w:t>
      </w:r>
      <w:r w:rsidDel="00000000" w:rsidR="00000000" w:rsidRPr="00000000">
        <w:rPr>
          <w:b/>
          <w:bCs w:val="1"/>
          <w:color w:val="3B1E54"/>
          <w:sz w:val="32"/>
          <w:szCs w:val="46"/>
          <w:rtl w:val="0"/>
        </w:rPr>
        <w:t xml:space="preserve">Theme 3 Essay Bank 3</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85sb8tkt173e" w:id="122"/>
      <w:bookmarkEnd w:id="122"/>
      <w:r w:rsidDel="00000000" w:rsidR="00000000" w:rsidRPr="00000000">
        <w:rPr>
          <w:b w:val="1"/>
          <w:bCs w:val="1"/>
          <w:sz w:val="34"/>
          <w:szCs w:val="34"/>
          <w:rtl w:val="0"/>
        </w:rPr>
        <w:t xml:space="preserve">CODESA, Violence and the Two-Stage Transition: Legitimacy, Compromise and Constitutional Design</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ktsuxji5twy7" w:id="123"/>
      <w:bookmarkEnd w:id="123"/>
      <w:r w:rsidDel="00000000" w:rsidR="00000000" w:rsidRPr="00000000">
        <w:rPr>
          <w:b w:val="1"/>
          <w:bCs w:val="1"/>
          <w:sz w:val="34"/>
          <w:szCs w:val="34"/>
          <w:rtl w:val="0"/>
        </w:rPr>
        <w:t xml:space="preserve">1. Possible Exam Questions This Essay Bank Can Answer</w:t>
      </w:r>
    </w:p>
    <w:tbl>
      <w:tblPr>
        <w:tblStyle w:val="Table2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2.567496029646"/>
        <w:gridCol w:w="4687.432503970354"/>
        <w:tblGridChange w:id="0">
          <w:tblGrid>
            <w:gridCol w:w="4672.567496029646"/>
            <w:gridCol w:w="4687.4325039703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5B">
            <w:pPr>
              <w:jc w:val="center"/>
              <w:rPr/>
            </w:pPr>
            <w:r w:rsidDel="00000000" w:rsidR="00000000" w:rsidRPr="00000000">
              <w:rPr>
                <w:rFonts w:ascii="Arial" w:hAnsi="Arial"/>
                <w:b/>
                <w:bCs w:val="1"/>
                <w:color w:val="FFFFFF"/>
                <w:sz w:val="18"/>
                <w:rtl w:val="0"/>
              </w:rPr>
              <w:t xml:space="preserve">Possible exam question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5C">
            <w:pPr>
              <w:jc w:val="center"/>
              <w:rPr/>
            </w:pPr>
            <w:r w:rsidDel="00000000" w:rsidR="00000000" w:rsidRPr="00000000">
              <w:rPr>
                <w:rFonts w:ascii="Arial" w:hAnsi="Arial"/>
                <w:b/>
                <w:bCs w:val="1"/>
                <w:color w:val="FFFFFF"/>
                <w:sz w:val="18"/>
                <w:rtl w:val="0"/>
              </w:rPr>
              <w:t xml:space="preserve">What the examiner wants</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w:hAnsi="Arial"/>
                <w:sz w:val="18"/>
                <w:rtl w:val="0"/>
              </w:rPr>
              <w:t xml:space="preserve">“Explain why CODESA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Arial" w:hAnsi="Arial"/>
                <w:sz w:val="18"/>
                <w:rtl w:val="0"/>
              </w:rPr>
              <w:t xml:space="preserve">Legitimacy problem + voting thresholds + minority veto fears + violence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w:hAnsi="Arial"/>
                <w:sz w:val="18"/>
                <w:rtl w:val="0"/>
              </w:rPr>
              <w:t xml:space="preserve">“Discuss the two-stage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Arial" w:hAnsi="Arial"/>
                <w:sz w:val="18"/>
                <w:rtl w:val="0"/>
              </w:rPr>
              <w:t xml:space="preserve">Unelected negotiators draft IC; elected Constitutional Assembly drafts FC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w:hAnsi="Arial"/>
                <w:sz w:val="18"/>
                <w:rtl w:val="0"/>
              </w:rPr>
              <w:t xml:space="preserve">“Why was the Interim Constitution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Arial" w:hAnsi="Arial"/>
                <w:sz w:val="18"/>
                <w:rtl w:val="0"/>
              </w:rPr>
              <w:t xml:space="preserve">Bridge between apartheid and democracy; enabled first election; set rules for FC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w:hAnsi="Arial"/>
                <w:sz w:val="18"/>
                <w:rtl w:val="0"/>
              </w:rPr>
              <w:t xml:space="preserve">“Explain the legitimacy problem in the constitutional negotiations.”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w:hAnsi="Arial"/>
                <w:sz w:val="18"/>
                <w:rtl w:val="0"/>
              </w:rPr>
              <w:t xml:space="preserve">Unelected negotiating parties lacked democratic mandate to draft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w:hAnsi="Arial"/>
                <w:sz w:val="18"/>
                <w:rtl w:val="0"/>
              </w:rPr>
              <w:t xml:space="preserve">“Discuss the role of political violence in the negotiation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Arial" w:hAnsi="Arial"/>
                <w:sz w:val="18"/>
                <w:rtl w:val="0"/>
              </w:rPr>
              <w:t xml:space="preserve">Boipatong, township violence, political assassinations, mistrust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w:hAnsi="Arial"/>
                <w:sz w:val="18"/>
                <w:rtl w:val="0"/>
              </w:rPr>
              <w:t xml:space="preserve">“Explain the significance of the MPNF.”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Arial" w:hAnsi="Arial"/>
                <w:sz w:val="18"/>
                <w:rtl w:val="0"/>
              </w:rPr>
              <w:t xml:space="preserve">Successor to CODESA; finalised IC; set election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w:hAnsi="Arial"/>
                <w:sz w:val="18"/>
                <w:rtl w:val="0"/>
              </w:rPr>
              <w:t xml:space="preserve">“Why was South Africa’s transition negotiated rather than purely revolutionary?”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Arial" w:hAnsi="Arial"/>
                <w:sz w:val="18"/>
                <w:rtl w:val="0"/>
              </w:rPr>
              <w:t xml:space="preserve">Compromise between majority rule and minority protections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w:hAnsi="Arial"/>
                <w:sz w:val="18"/>
                <w:rtl w:val="0"/>
              </w:rPr>
              <w:t xml:space="preserve">“Critically discuss whether the negotiated settlement was democratic.”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Fonts w:ascii="Arial" w:hAnsi="Arial"/>
                <w:sz w:val="18"/>
                <w:rtl w:val="0"/>
              </w:rPr>
              <w:t xml:space="preserve">Unelected negotiations, but later elected CA + certification + public participation</w:t>
            </w:r>
          </w:p>
        </w:tc>
      </w:tr>
    </w:tbl>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rct4vnqi53ui" w:id="124"/>
      <w:bookmarkEnd w:id="124"/>
      <w:r w:rsidDel="00000000" w:rsidR="00000000" w:rsidRPr="00000000">
        <w:rPr>
          <w:b w:val="1"/>
          <w:bCs w:val="1"/>
          <w:sz w:val="34"/>
          <w:szCs w:val="34"/>
          <w:rtl w:val="0"/>
        </w:rPr>
        <w:t xml:space="preserve">2. Core Thesis</w:t>
      </w:r>
    </w:p>
    <w:p w:rsidR="00000000" w:rsidDel="00000000" w:rsidP="00000000" w:rsidRDefault="00000000" w:rsidRPr="00000000" w14:paraId="0000036F">
      <w:pPr>
        <w:spacing w:after="240" w:before="240" w:lineRule="auto"/>
        <w:ind w:left="600" w:right="600" w:firstLine="0"/>
        <w:rPr>
          <w:b w:val="1"/>
          <w:bCs w:val="1"/>
        </w:rPr>
      </w:pPr>
      <w:r w:rsidDel="00000000" w:rsidR="00000000" w:rsidRPr="00000000">
        <w:rPr>
          <w:b w:val="1"/>
          <w:bCs w:val="1"/>
          <w:rtl w:val="0"/>
        </w:rPr>
        <w:t xml:space="preserve">The transition from apartheid to constitutional democracy was negotiated because neither the apartheid government nor the liberation movement could unilaterally impose a stable constitutional future. CODESA exposed the central tensions of legitimacy, majority rule, minority protection and violence, while the two-stage transition resolved these tensions by allowing unelected negotiators to draft an Interim Constitution and democratically elected representatives to draft the Final Constitution under binding Constitutional Principles.</w:t>
      </w:r>
    </w:p>
    <w:p w:rsidR="00000000" w:rsidDel="00000000" w:rsidP="00000000" w:rsidRDefault="00000000" w:rsidRPr="00000000" w14:paraId="00000370">
      <w:pPr>
        <w:spacing w:after="240" w:before="240" w:lineRule="auto"/>
        <w:rPr/>
      </w:pPr>
      <w:r w:rsidDel="00000000" w:rsidR="00000000" w:rsidRPr="00000000">
        <w:rPr>
          <w:rtl w:val="0"/>
        </w:rPr>
        <w:t xml:space="preserve">Use this as your opening paragraph for a 10- or 15-mark answer.</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63v66xtphi55" w:id="125"/>
      <w:bookmarkEnd w:id="125"/>
      <w:r w:rsidDel="00000000" w:rsidR="00000000" w:rsidRPr="00000000">
        <w:rPr>
          <w:b w:val="1"/>
          <w:bCs w:val="1"/>
          <w:sz w:val="34"/>
          <w:szCs w:val="34"/>
          <w:rtl w:val="0"/>
        </w:rPr>
        <w:t xml:space="preserve">3. Key Authorities and Events to Remember</w:t>
      </w:r>
    </w:p>
    <w:tbl>
      <w:tblPr>
        <w:tblStyle w:val="Table2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65643197459"/>
        <w:gridCol w:w="6679.343568025411"/>
        <w:tblGridChange w:id="0">
          <w:tblGrid>
            <w:gridCol w:w="2680.65643197459"/>
            <w:gridCol w:w="6679.34356802541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73">
            <w:pPr>
              <w:jc w:val="center"/>
              <w:rPr/>
            </w:pPr>
            <w:r w:rsidDel="00000000" w:rsidR="00000000" w:rsidRPr="00000000">
              <w:rPr>
                <w:rFonts w:ascii="Arial" w:hAnsi="Arial"/>
                <w:b/>
                <w:bCs w:val="1"/>
                <w:color w:val="FFFFFF"/>
                <w:sz w:val="18"/>
                <w:rtl w:val="0"/>
              </w:rPr>
              <w:t xml:space="preserve">Authority / event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74">
            <w:pPr>
              <w:jc w:val="center"/>
              <w:rPr/>
            </w:pPr>
            <w:r w:rsidDel="00000000" w:rsidR="00000000" w:rsidRPr="00000000">
              <w:rPr>
                <w:rFonts w:ascii="Arial" w:hAnsi="Arial"/>
                <w:b/>
                <w:bCs w:val="1"/>
                <w:color w:val="FFFFFF"/>
                <w:sz w:val="18"/>
                <w:rtl w:val="0"/>
              </w:rPr>
              <w:t xml:space="preserve">Use</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w:hAnsi="Arial"/>
                <w:b w:val="1"/>
                <w:bCs w:val="1"/>
                <w:sz w:val="18"/>
                <w:rtl w:val="0"/>
              </w:rPr>
              <w:t xml:space="preserve">CODESA I</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Fonts w:ascii="Arial" w:hAnsi="Arial"/>
                <w:sz w:val="18"/>
                <w:rtl w:val="0"/>
              </w:rPr>
              <w:t xml:space="preserve">Legitimacy problem; unelected negotiators lacked mandate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w:hAnsi="Arial"/>
                <w:b w:val="1"/>
                <w:bCs w:val="1"/>
                <w:sz w:val="18"/>
                <w:rtl w:val="0"/>
              </w:rPr>
              <w:t xml:space="preserve">CODESA I central disagreement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Fonts w:ascii="Arial" w:hAnsi="Arial"/>
                <w:sz w:val="18"/>
                <w:rtl w:val="0"/>
              </w:rPr>
              <w:t xml:space="preserve">NP wanted power-sharing, minority protections and supermajorities; ANC wanted majority rule, elected constitution-making and equal participation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w:hAnsi="Arial"/>
                <w:b w:val="1"/>
                <w:bCs w:val="1"/>
                <w:sz w:val="18"/>
                <w:rtl w:val="0"/>
              </w:rPr>
              <w:t xml:space="preserve">Two-stage transition solution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Arial" w:hAnsi="Arial"/>
                <w:sz w:val="18"/>
                <w:rtl w:val="0"/>
              </w:rPr>
              <w:t xml:space="preserve">IC first, then elected Constitutional Assembly drafts Final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Arial" w:hAnsi="Arial"/>
                <w:b w:val="1"/>
                <w:bCs w:val="1"/>
                <w:sz w:val="18"/>
                <w:rtl w:val="0"/>
              </w:rPr>
              <w:t xml:space="preserve">CODESA II</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w:hAnsi="Arial"/>
                <w:sz w:val="18"/>
                <w:rtl w:val="0"/>
              </w:rPr>
              <w:t xml:space="preserve">Failed in 1992 over voting thresholds and transitional government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Arial" w:hAnsi="Arial"/>
                <w:b w:val="1"/>
                <w:bCs w:val="1"/>
                <w:sz w:val="18"/>
                <w:rtl w:val="0"/>
              </w:rPr>
              <w:t xml:space="preserve">Political violence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Arial" w:hAnsi="Arial"/>
                <w:sz w:val="18"/>
                <w:rtl w:val="0"/>
              </w:rPr>
              <w:t xml:space="preserve">Township violence, assassinations, IFP conflict, security force destabilisation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w:hAnsi="Arial"/>
                <w:b w:val="1"/>
                <w:bCs w:val="1"/>
                <w:sz w:val="18"/>
                <w:rtl w:val="0"/>
              </w:rPr>
              <w:t xml:space="preserve">Boipatong Massacre, 17 June 1992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Fonts w:ascii="Arial" w:hAnsi="Arial"/>
                <w:sz w:val="18"/>
                <w:rtl w:val="0"/>
              </w:rPr>
              <w:t xml:space="preserve">More than 40 killed; ANC withdrew from negotiations; clarified cost of failure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Arial" w:hAnsi="Arial"/>
                <w:b w:val="1"/>
                <w:bCs w:val="1"/>
                <w:sz w:val="18"/>
                <w:rtl w:val="0"/>
              </w:rPr>
              <w:t xml:space="preserve">MPNF</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Fonts w:ascii="Arial" w:hAnsi="Arial"/>
                <w:sz w:val="18"/>
                <w:rtl w:val="0"/>
              </w:rPr>
              <w:t xml:space="preserve">Successor to CODESA; 26 parties/groups; set election date; finalised Interim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Fonts w:ascii="Arial" w:hAnsi="Arial"/>
                <w:b w:val="1"/>
                <w:bCs w:val="1"/>
                <w:sz w:val="18"/>
                <w:rtl w:val="0"/>
              </w:rPr>
              <w:t xml:space="preserve">Interim Constitution, 1993</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Arial" w:hAnsi="Arial"/>
                <w:sz w:val="18"/>
                <w:rtl w:val="0"/>
              </w:rPr>
              <w:t xml:space="preserve">Adopted late 1993; binding after 27 April 1994; governed first democratic transition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Fonts w:ascii="Arial" w:hAnsi="Arial"/>
                <w:b w:val="1"/>
                <w:bCs w:val="1"/>
                <w:sz w:val="18"/>
                <w:rtl w:val="0"/>
              </w:rPr>
              <w:t xml:space="preserve">Constitutional Principles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Arial" w:hAnsi="Arial"/>
                <w:sz w:val="18"/>
                <w:rtl w:val="0"/>
              </w:rPr>
              <w:t xml:space="preserve">Benchmarks binding the elected Constitutional Assembly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Arial" w:hAnsi="Arial"/>
                <w:b w:val="1"/>
                <w:bCs w:val="1"/>
                <w:sz w:val="18"/>
                <w:rtl w:val="0"/>
              </w:rPr>
              <w:t xml:space="preserve">First democratic election, 27 April 1994</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Fonts w:ascii="Arial" w:hAnsi="Arial"/>
                <w:sz w:val="18"/>
                <w:rtl w:val="0"/>
              </w:rPr>
              <w:t xml:space="preserve">Enabled democratic mandate for Final Constitution</w:t>
            </w:r>
          </w:p>
        </w:tc>
      </w:tr>
    </w:tbl>
    <w:p w:rsidR="00000000" w:rsidDel="00000000" w:rsidP="00000000" w:rsidRDefault="00000000" w:rsidRPr="00000000" w14:paraId="00000389">
      <w:pPr>
        <w:spacing w:after="240" w:before="240" w:lineRule="auto"/>
        <w:rPr/>
      </w:pPr>
      <w:r w:rsidDel="00000000" w:rsidR="00000000" w:rsidRPr="00000000">
        <w:rPr>
          <w:rtl w:val="0"/>
        </w:rPr>
        <w:t xml:space="preserve">The slides frame CODESA around the legitimacy problem: negotiators had not been elected in free and verifiable elections, so they lacked the democratic mandate to write the final Constitution.</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wgji76u0l67o" w:id="126"/>
      <w:bookmarkEnd w:id="126"/>
      <w:r w:rsidDel="00000000" w:rsidR="00000000" w:rsidRPr="00000000">
        <w:rPr>
          <w:b w:val="1"/>
          <w:bCs w:val="1"/>
          <w:sz w:val="46"/>
          <w:szCs w:val="46"/>
          <w:rtl w:val="0"/>
        </w:rPr>
        <w:t xml:space="preserve">4. Full Exam-Ready Study Answer</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2deczjewhnf" w:id="127"/>
      <w:bookmarkEnd w:id="127"/>
      <w:r w:rsidDel="00000000" w:rsidR="00000000" w:rsidRPr="00000000">
        <w:rPr>
          <w:b/>
          <w:bCs w:val="1"/>
          <w:color w:val="1F4E79"/>
          <w:sz w:val="34"/>
          <w:szCs w:val="34"/>
          <w:rtl w:val="0"/>
        </w:rPr>
        <w:t xml:space="preserve">A. Introduction: negotiation as constitutional design</w:t>
      </w:r>
    </w:p>
    <w:p w:rsidR="00000000" w:rsidDel="00000000" w:rsidP="00000000" w:rsidRDefault="00000000" w:rsidRPr="00000000" w14:paraId="0000038D">
      <w:pPr>
        <w:spacing w:after="240" w:before="240" w:lineRule="auto"/>
        <w:rPr/>
      </w:pPr>
      <w:r w:rsidDel="00000000" w:rsidR="00000000" w:rsidRPr="00000000">
        <w:rPr>
          <w:rtl w:val="0"/>
        </w:rPr>
        <w:t xml:space="preserve">South Africa’s transition was not a simple revolution where one side defeated the other and imposed a new constitutional order. It was a </w:t>
      </w:r>
      <w:r w:rsidDel="00000000" w:rsidR="00000000" w:rsidRPr="00000000">
        <w:rPr>
          <w:b w:val="1"/>
          <w:bCs w:val="1"/>
          <w:rtl w:val="0"/>
        </w:rPr>
        <w:t xml:space="preserve">negotiated constitutional revolution</w:t>
      </w:r>
      <w:r w:rsidDel="00000000" w:rsidR="00000000" w:rsidRPr="00000000">
        <w:rPr>
          <w:rtl w:val="0"/>
        </w:rPr>
        <w:t xml:space="preserve">. This means the transition was radical in substance because it moved South Africa from parliamentary sovereignty, racial exclusion and authoritarian government to constitutional supremacy, universal suffrage and a justiciable Bill of Rights. But it was negotiated in form because the new order emerged through bargaining, compromise, interim arrangements and certification.</w:t>
      </w:r>
    </w:p>
    <w:p w:rsidR="00000000" w:rsidDel="00000000" w:rsidP="00000000" w:rsidRDefault="00000000" w:rsidRPr="00000000" w14:paraId="0000038E">
      <w:pPr>
        <w:spacing w:after="240" w:before="240" w:lineRule="auto"/>
        <w:rPr/>
      </w:pPr>
      <w:r w:rsidDel="00000000" w:rsidR="00000000" w:rsidRPr="00000000">
        <w:rPr>
          <w:rtl w:val="0"/>
        </w:rPr>
        <w:t xml:space="preserve">The central problem was legitimacy. The apartheid government still controlled the state, but lacked moral and democratic legitimacy. The liberation movements had democratic and moral legitimacy among oppressed communities, but had not yet won a formal national election. This meant the transition had to create a process that was stable enough to govern immediately, but democratic enough to produce a legitimate final Constitution.</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ddodtmtn00l9" w:id="128"/>
      <w:bookmarkEnd w:id="128"/>
      <w:r w:rsidDel="00000000" w:rsidR="00000000" w:rsidRPr="00000000">
        <w:rPr>
          <w:b/>
          <w:bCs w:val="1"/>
          <w:color w:val="1F4E79"/>
          <w:sz w:val="34"/>
          <w:szCs w:val="34"/>
          <w:rtl w:val="0"/>
        </w:rPr>
        <w:t xml:space="preserve">B. CODESA I and the legitimacy problem</w:t>
      </w:r>
    </w:p>
    <w:p w:rsidR="00000000" w:rsidDel="00000000" w:rsidP="00000000" w:rsidRDefault="00000000" w:rsidRPr="00000000" w14:paraId="00000391">
      <w:pPr>
        <w:spacing w:after="240" w:before="240" w:lineRule="auto"/>
        <w:rPr/>
      </w:pPr>
      <w:r w:rsidDel="00000000" w:rsidR="00000000" w:rsidRPr="00000000">
        <w:rPr>
          <w:rtl w:val="0"/>
        </w:rPr>
        <w:t xml:space="preserve">One of the major issues facing </w:t>
      </w:r>
      <w:r w:rsidDel="00000000" w:rsidR="00000000" w:rsidRPr="00000000">
        <w:rPr>
          <w:b w:val="1"/>
          <w:bCs w:val="1"/>
          <w:rtl w:val="0"/>
        </w:rPr>
        <w:t xml:space="preserve">CODESA I</w:t>
      </w:r>
      <w:r w:rsidDel="00000000" w:rsidR="00000000" w:rsidRPr="00000000">
        <w:rPr>
          <w:rtl w:val="0"/>
        </w:rPr>
        <w:t xml:space="preserve"> was legitimacy. The negotiators had not been elected through free and verifiable elections, so they did not have the democratic mandate to write the final Constitution. The slides make this point directly: because the negotiators were unelected, a properly elected body was required for the drafting of any final Constitution.</w:t>
      </w:r>
    </w:p>
    <w:p w:rsidR="00000000" w:rsidDel="00000000" w:rsidP="00000000" w:rsidRDefault="00000000" w:rsidRPr="00000000" w14:paraId="00000392">
      <w:pPr>
        <w:spacing w:after="240" w:before="240" w:lineRule="auto"/>
        <w:rPr/>
      </w:pPr>
      <w:r w:rsidDel="00000000" w:rsidR="00000000" w:rsidRPr="00000000">
        <w:rPr>
          <w:rtl w:val="0"/>
        </w:rPr>
        <w:t xml:space="preserve">This created a constitutional dilemma:</w:t>
      </w:r>
    </w:p>
    <w:tbl>
      <w:tblPr>
        <w:tblStyle w:val="Table2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6.3313922710427"/>
        <w:gridCol w:w="6753.668607728958"/>
        <w:tblGridChange w:id="0">
          <w:tblGrid>
            <w:gridCol w:w="2606.3313922710427"/>
            <w:gridCol w:w="6753.66860772895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93">
            <w:pPr>
              <w:jc w:val="center"/>
              <w:rPr/>
            </w:pPr>
            <w:r w:rsidDel="00000000" w:rsidR="00000000" w:rsidRPr="00000000">
              <w:rPr>
                <w:rFonts w:ascii="Arial" w:hAnsi="Arial"/>
                <w:b/>
                <w:bCs w:val="1"/>
                <w:color w:val="FFFFFF"/>
                <w:sz w:val="18"/>
                <w:rtl w:val="0"/>
              </w:rPr>
              <w:t xml:space="preserve">Problem</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94">
            <w:pPr>
              <w:jc w:val="center"/>
              <w:rPr/>
            </w:pPr>
            <w:r w:rsidDel="00000000" w:rsidR="00000000" w:rsidRPr="00000000">
              <w:rPr>
                <w:rFonts w:ascii="Arial" w:hAnsi="Arial"/>
                <w:b/>
                <w:bCs w:val="1"/>
                <w:color w:val="FFFFFF"/>
                <w:sz w:val="18"/>
                <w:rtl w:val="0"/>
              </w:rPr>
              <w:t xml:space="preserve">Why it mattered</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Arial" w:hAnsi="Arial"/>
                <w:b w:val="1"/>
                <w:bCs w:val="1"/>
                <w:sz w:val="18"/>
                <w:rtl w:val="0"/>
              </w:rPr>
              <w:t xml:space="preserve">Unelected negotiators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Arial" w:hAnsi="Arial"/>
                <w:sz w:val="18"/>
                <w:rtl w:val="0"/>
              </w:rPr>
              <w:t xml:space="preserve">They could negotiate a transition, but lacked democratic authority to impose a permanent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Arial" w:hAnsi="Arial"/>
                <w:b w:val="1"/>
                <w:bCs w:val="1"/>
                <w:sz w:val="18"/>
                <w:rtl w:val="0"/>
              </w:rPr>
              <w:t xml:space="preserve">Need for immediate stability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Arial" w:hAnsi="Arial"/>
                <w:sz w:val="18"/>
                <w:rtl w:val="0"/>
              </w:rPr>
              <w:t xml:space="preserve">South Africa needed a legal framework to govern the first democratic election and transition period.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Arial" w:hAnsi="Arial"/>
                <w:b w:val="1"/>
                <w:bCs w:val="1"/>
                <w:sz w:val="18"/>
                <w:rtl w:val="0"/>
              </w:rPr>
              <w:t xml:space="preserve">Need for democratic legitimacy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Arial" w:hAnsi="Arial"/>
                <w:sz w:val="18"/>
                <w:rtl w:val="0"/>
              </w:rPr>
              <w:t xml:space="preserve">The final Constitution had to be drafted by representatives elected by the people.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Fonts w:ascii="Arial" w:hAnsi="Arial"/>
                <w:b w:val="1"/>
                <w:bCs w:val="1"/>
                <w:sz w:val="18"/>
                <w:rtl w:val="0"/>
              </w:rPr>
              <w:t xml:space="preserve">Need for legal continuity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Fonts w:ascii="Arial" w:hAnsi="Arial"/>
                <w:sz w:val="18"/>
                <w:rtl w:val="0"/>
              </w:rPr>
              <w:t xml:space="preserve">The transition still had to use existing legal procedures to avoid state collapse.</w:t>
            </w:r>
          </w:p>
        </w:tc>
      </w:tr>
    </w:tbl>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jguu2j4qx17c" w:id="129"/>
      <w:bookmarkEnd w:id="129"/>
      <w:r w:rsidDel="00000000" w:rsidR="00000000" w:rsidRPr="00000000">
        <w:rPr>
          <w:b/>
          <w:bCs w:val="1"/>
          <w:color w:val="1B5E20"/>
          <w:sz w:val="26"/>
          <w:szCs w:val="26"/>
          <w:rtl w:val="0"/>
        </w:rPr>
        <w:t xml:space="preserve">Exam sentence</w:t>
      </w:r>
    </w:p>
    <w:p w:rsidR="00000000" w:rsidDel="00000000" w:rsidP="00000000" w:rsidRDefault="00000000" w:rsidRPr="00000000" w14:paraId="0000039E">
      <w:pPr>
        <w:spacing w:after="240" w:before="240" w:lineRule="auto"/>
        <w:ind w:left="600" w:right="600" w:firstLine="0"/>
        <w:rPr/>
      </w:pPr>
      <w:r w:rsidDel="00000000" w:rsidR="00000000" w:rsidRPr="00000000">
        <w:rPr>
          <w:rtl w:val="0"/>
        </w:rPr>
        <w:t xml:space="preserve">The legitimacy problem at CODESA was that unelected negotiators could design a pathway to democracy, but could not claim full democratic authority to write South Africa’s permanent constitutional settlement.</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ylhtigrzhwhw" w:id="130"/>
      <w:bookmarkEnd w:id="130"/>
      <w:r w:rsidDel="00000000" w:rsidR="00000000" w:rsidRPr="00000000">
        <w:rPr>
          <w:b/>
          <w:bCs w:val="1"/>
          <w:color w:val="1F4E79"/>
          <w:sz w:val="34"/>
          <w:szCs w:val="34"/>
          <w:rtl w:val="0"/>
        </w:rPr>
        <w:t xml:space="preserve">C. CODESA I: the central disagreement</w:t>
      </w:r>
    </w:p>
    <w:p w:rsidR="00000000" w:rsidDel="00000000" w:rsidP="00000000" w:rsidRDefault="00000000" w:rsidRPr="00000000" w14:paraId="000003A1">
      <w:pPr>
        <w:spacing w:after="240" w:before="240" w:lineRule="auto"/>
        <w:rPr/>
      </w:pPr>
      <w:r w:rsidDel="00000000" w:rsidR="00000000" w:rsidRPr="00000000">
        <w:rPr>
          <w:rtl w:val="0"/>
        </w:rPr>
        <w:t xml:space="preserve">CODESA I also exposed a major disagreement about how decisions would be made in the new constitutional order.</w:t>
      </w:r>
    </w:p>
    <w:p w:rsidR="00000000" w:rsidDel="00000000" w:rsidP="00000000" w:rsidRDefault="00000000" w:rsidRPr="00000000" w14:paraId="000003A2">
      <w:pPr>
        <w:spacing w:after="240" w:before="240" w:lineRule="auto"/>
        <w:rPr/>
      </w:pPr>
      <w:r w:rsidDel="00000000" w:rsidR="00000000" w:rsidRPr="00000000">
        <w:rPr>
          <w:rtl w:val="0"/>
        </w:rPr>
        <w:t xml:space="preserve">The apartheid government wanted:</w:t>
      </w:r>
    </w:p>
    <w:p w:rsidR="00000000" w:rsidDel="00000000" w:rsidP="00000000" w:rsidRDefault="00000000" w:rsidRPr="00000000" w14:paraId="000003A3">
      <w:pPr>
        <w:numPr>
          <w:ilvl w:val="0"/>
          <w:numId w:val="26"/>
        </w:numPr>
        <w:spacing w:after="0" w:afterAutospacing="0" w:before="240" w:lineRule="auto"/>
        <w:ind w:left="720" w:hanging="360"/>
      </w:pPr>
      <w:r w:rsidDel="00000000" w:rsidR="00000000" w:rsidRPr="00000000">
        <w:rPr>
          <w:rtl w:val="0"/>
        </w:rPr>
        <w:t xml:space="preserve">power-sharing agreements;</w:t>
      </w:r>
    </w:p>
    <w:p w:rsidR="00000000" w:rsidDel="00000000" w:rsidP="00000000" w:rsidRDefault="00000000" w:rsidRPr="00000000" w14:paraId="000003A4">
      <w:pPr>
        <w:numPr>
          <w:ilvl w:val="0"/>
          <w:numId w:val="26"/>
        </w:numPr>
        <w:spacing w:after="0" w:afterAutospacing="0" w:before="0" w:beforeAutospacing="0" w:lineRule="auto"/>
        <w:ind w:left="720" w:hanging="360"/>
      </w:pPr>
      <w:r w:rsidDel="00000000" w:rsidR="00000000" w:rsidRPr="00000000">
        <w:rPr>
          <w:rtl w:val="0"/>
        </w:rPr>
        <w:t xml:space="preserve">strong minority protections;</w:t>
      </w:r>
    </w:p>
    <w:p w:rsidR="00000000" w:rsidDel="00000000" w:rsidP="00000000" w:rsidRDefault="00000000" w:rsidRPr="00000000" w14:paraId="000003A5">
      <w:pPr>
        <w:numPr>
          <w:ilvl w:val="0"/>
          <w:numId w:val="26"/>
        </w:numPr>
        <w:spacing w:after="0" w:afterAutospacing="0" w:before="0" w:beforeAutospacing="0" w:lineRule="auto"/>
        <w:ind w:left="720" w:hanging="360"/>
      </w:pPr>
      <w:r w:rsidDel="00000000" w:rsidR="00000000" w:rsidRPr="00000000">
        <w:rPr>
          <w:rtl w:val="0"/>
        </w:rPr>
        <w:t xml:space="preserve">supermajority requirements for constitutional decisions;</w:t>
      </w:r>
    </w:p>
    <w:p w:rsidR="00000000" w:rsidDel="00000000" w:rsidP="00000000" w:rsidRDefault="00000000" w:rsidRPr="00000000" w14:paraId="000003A6">
      <w:pPr>
        <w:numPr>
          <w:ilvl w:val="0"/>
          <w:numId w:val="26"/>
        </w:numPr>
        <w:spacing w:after="240" w:before="0" w:beforeAutospacing="0" w:lineRule="auto"/>
        <w:ind w:left="720" w:hanging="360"/>
      </w:pPr>
      <w:r w:rsidDel="00000000" w:rsidR="00000000" w:rsidRPr="00000000">
        <w:rPr>
          <w:rtl w:val="0"/>
        </w:rPr>
        <w:t xml:space="preserve">mechanisms that would give minority parties something close to veto power.</w:t>
      </w:r>
    </w:p>
    <w:p w:rsidR="00000000" w:rsidDel="00000000" w:rsidP="00000000" w:rsidRDefault="00000000" w:rsidRPr="00000000" w14:paraId="000003A7">
      <w:pPr>
        <w:spacing w:after="240" w:before="240" w:lineRule="auto"/>
        <w:rPr/>
      </w:pPr>
      <w:r w:rsidDel="00000000" w:rsidR="00000000" w:rsidRPr="00000000">
        <w:rPr>
          <w:rtl w:val="0"/>
        </w:rPr>
        <w:t xml:space="preserve">The ANC argued for:</w:t>
      </w:r>
    </w:p>
    <w:p w:rsidR="00000000" w:rsidDel="00000000" w:rsidP="00000000" w:rsidRDefault="00000000" w:rsidRPr="00000000" w14:paraId="000003A8">
      <w:pPr>
        <w:numPr>
          <w:ilvl w:val="0"/>
          <w:numId w:val="3"/>
        </w:numPr>
        <w:spacing w:after="0" w:afterAutospacing="0" w:before="240" w:lineRule="auto"/>
        <w:ind w:left="720" w:hanging="360"/>
      </w:pPr>
      <w:r w:rsidDel="00000000" w:rsidR="00000000" w:rsidRPr="00000000">
        <w:rPr>
          <w:rtl w:val="0"/>
        </w:rPr>
        <w:t xml:space="preserve">majority rule based on democratic election;</w:t>
      </w:r>
    </w:p>
    <w:p w:rsidR="00000000" w:rsidDel="00000000" w:rsidP="00000000" w:rsidRDefault="00000000" w:rsidRPr="00000000" w14:paraId="000003A9">
      <w:pPr>
        <w:numPr>
          <w:ilvl w:val="0"/>
          <w:numId w:val="3"/>
        </w:numPr>
        <w:spacing w:after="0" w:afterAutospacing="0" w:before="0" w:beforeAutospacing="0" w:lineRule="auto"/>
        <w:ind w:left="720" w:hanging="360"/>
      </w:pPr>
      <w:r w:rsidDel="00000000" w:rsidR="00000000" w:rsidRPr="00000000">
        <w:rPr>
          <w:rtl w:val="0"/>
        </w:rPr>
        <w:t xml:space="preserve">a Constitution drafted by an elected body;</w:t>
      </w:r>
    </w:p>
    <w:p w:rsidR="00000000" w:rsidDel="00000000" w:rsidP="00000000" w:rsidRDefault="00000000" w:rsidRPr="00000000" w14:paraId="000003AA">
      <w:pPr>
        <w:numPr>
          <w:ilvl w:val="0"/>
          <w:numId w:val="3"/>
        </w:numPr>
        <w:spacing w:after="240" w:before="0" w:beforeAutospacing="0" w:lineRule="auto"/>
        <w:ind w:left="720" w:hanging="360"/>
      </w:pPr>
      <w:r w:rsidDel="00000000" w:rsidR="00000000" w:rsidRPr="00000000">
        <w:rPr>
          <w:rtl w:val="0"/>
        </w:rPr>
        <w:t xml:space="preserve">equal political participation for all citizens.</w:t>
      </w:r>
    </w:p>
    <w:p w:rsidR="00000000" w:rsidDel="00000000" w:rsidP="00000000" w:rsidRDefault="00000000" w:rsidRPr="00000000" w14:paraId="000003AB">
      <w:pPr>
        <w:spacing w:after="240" w:before="240" w:lineRule="auto"/>
        <w:rPr/>
      </w:pPr>
      <w:r w:rsidDel="00000000" w:rsidR="00000000" w:rsidRPr="00000000">
        <w:rPr>
          <w:rtl w:val="0"/>
        </w:rPr>
        <w:t xml:space="preserve">This was not merely a political disagreement. It was a constitutional disagreement about </w:t>
      </w:r>
      <w:r w:rsidDel="00000000" w:rsidR="00000000" w:rsidRPr="00000000">
        <w:rPr>
          <w:b w:val="1"/>
          <w:bCs w:val="1"/>
          <w:rtl w:val="0"/>
        </w:rPr>
        <w:t xml:space="preserve">the meaning of democracy after apartheid</w:t>
      </w:r>
      <w:r w:rsidDel="00000000" w:rsidR="00000000" w:rsidRPr="00000000">
        <w:rPr>
          <w:rtl w:val="0"/>
        </w:rPr>
        <w:t xml:space="preserve">.</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99a6j0xdq4rc" w:id="131"/>
      <w:bookmarkEnd w:id="131"/>
      <w:r w:rsidDel="00000000" w:rsidR="00000000" w:rsidRPr="00000000">
        <w:rPr>
          <w:b w:val="1"/>
          <w:bCs w:val="1"/>
          <w:color w:val="000000"/>
          <w:sz w:val="26"/>
          <w:szCs w:val="26"/>
          <w:rtl w:val="0"/>
        </w:rPr>
        <w:t xml:space="preserve">NP position</w:t>
      </w:r>
    </w:p>
    <w:p w:rsidR="00000000" w:rsidDel="00000000" w:rsidP="00000000" w:rsidRDefault="00000000" w:rsidRPr="00000000" w14:paraId="000003AD">
      <w:pPr>
        <w:spacing w:after="240" w:before="240" w:lineRule="auto"/>
        <w:rPr/>
      </w:pPr>
      <w:r w:rsidDel="00000000" w:rsidR="00000000" w:rsidRPr="00000000">
        <w:rPr>
          <w:rtl w:val="0"/>
        </w:rPr>
        <w:t xml:space="preserve">The National Party feared that simple majority rule would allow the ANC to dominate the future constitutional order. It therefore wanted strong minority protections and high voting thresholds to protect white and minority interests.</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9ha5i1et3q5m" w:id="132"/>
      <w:bookmarkEnd w:id="132"/>
      <w:r w:rsidDel="00000000" w:rsidR="00000000" w:rsidRPr="00000000">
        <w:rPr>
          <w:b w:val="1"/>
          <w:bCs w:val="1"/>
          <w:color w:val="000000"/>
          <w:sz w:val="26"/>
          <w:szCs w:val="26"/>
          <w:rtl w:val="0"/>
        </w:rPr>
        <w:t xml:space="preserve">ANC position</w:t>
      </w:r>
    </w:p>
    <w:p w:rsidR="00000000" w:rsidDel="00000000" w:rsidP="00000000" w:rsidRDefault="00000000" w:rsidRPr="00000000" w14:paraId="000003AF">
      <w:pPr>
        <w:spacing w:after="240" w:before="240" w:lineRule="auto"/>
        <w:rPr/>
      </w:pPr>
      <w:r w:rsidDel="00000000" w:rsidR="00000000" w:rsidRPr="00000000">
        <w:rPr>
          <w:rtl w:val="0"/>
        </w:rPr>
        <w:t xml:space="preserve">The ANC argued that a democratic South Africa had to be based on majority rule, universal suffrage and equal citizenship. From this perspective, giving the minority veto power would reproduce apartheid’s logic of minority control.</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y5r2okwcqs2p" w:id="133"/>
      <w:bookmarkEnd w:id="133"/>
      <w:r w:rsidDel="00000000" w:rsidR="00000000" w:rsidRPr="00000000">
        <w:rPr>
          <w:b/>
          <w:bCs w:val="1"/>
          <w:color w:val="1B5E20"/>
          <w:sz w:val="26"/>
          <w:szCs w:val="26"/>
          <w:rtl w:val="0"/>
        </w:rPr>
        <w:t xml:space="preserve">Exam sentence</w:t>
      </w:r>
    </w:p>
    <w:p w:rsidR="00000000" w:rsidDel="00000000" w:rsidP="00000000" w:rsidRDefault="00000000" w:rsidRPr="00000000" w14:paraId="000003B1">
      <w:pPr>
        <w:spacing w:after="240" w:before="240" w:lineRule="auto"/>
        <w:ind w:left="600" w:right="600" w:firstLine="0"/>
        <w:rPr/>
      </w:pPr>
      <w:r w:rsidDel="00000000" w:rsidR="00000000" w:rsidRPr="00000000">
        <w:rPr>
          <w:rtl w:val="0"/>
        </w:rPr>
        <w:t xml:space="preserve">The CODESA dispute was a clash between minority-security constitutionalism and majority-rule constitutionalism.</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tz8ym2t3xu8v" w:id="134"/>
      <w:bookmarkEnd w:id="134"/>
      <w:r w:rsidDel="00000000" w:rsidR="00000000" w:rsidRPr="00000000">
        <w:rPr>
          <w:b/>
          <w:bCs w:val="1"/>
          <w:color w:val="1F4E79"/>
          <w:sz w:val="34"/>
          <w:szCs w:val="34"/>
          <w:rtl w:val="0"/>
        </w:rPr>
        <w:t xml:space="preserve">D. Why CODESA stalled</w:t>
      </w:r>
    </w:p>
    <w:p w:rsidR="00000000" w:rsidDel="00000000" w:rsidP="00000000" w:rsidRDefault="00000000" w:rsidRPr="00000000" w14:paraId="000003B4">
      <w:pPr>
        <w:spacing w:after="240" w:before="240" w:lineRule="auto"/>
        <w:rPr/>
      </w:pPr>
      <w:r w:rsidDel="00000000" w:rsidR="00000000" w:rsidRPr="00000000">
        <w:rPr>
          <w:rtl w:val="0"/>
        </w:rPr>
        <w:t xml:space="preserve">The disagreement over legitimacy and decision-making meant that CODESA could not easily produce a final settlement. The parties could not agree on the voting thresholds for constitutional decisions or the structure of transitional government.</w:t>
      </w:r>
    </w:p>
    <w:p w:rsidR="00000000" w:rsidDel="00000000" w:rsidP="00000000" w:rsidRDefault="00000000" w:rsidRPr="00000000" w14:paraId="000003B5">
      <w:pPr>
        <w:spacing w:after="240" w:before="240" w:lineRule="auto"/>
        <w:rPr/>
      </w:pPr>
      <w:r w:rsidDel="00000000" w:rsidR="00000000" w:rsidRPr="00000000">
        <w:rPr>
          <w:rtl w:val="0"/>
        </w:rPr>
        <w:t xml:space="preserve">The slides state that CODESA II, the second round of negotiations in 1992, failed because parties could not agree on voting thresholds for constitutional decisions and the structure of the transitional government, leading to a temporary collapse of negotiations in mid-1992.</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5fj6iqyurmnb" w:id="135"/>
      <w:bookmarkEnd w:id="135"/>
      <w:r w:rsidDel="00000000" w:rsidR="00000000" w:rsidRPr="00000000">
        <w:rPr>
          <w:b/>
          <w:bCs w:val="1"/>
          <w:color w:val="1B5E20"/>
          <w:sz w:val="26"/>
          <w:szCs w:val="26"/>
          <w:rtl w:val="0"/>
        </w:rPr>
        <w:t xml:space="preserve">Exam sentence</w:t>
      </w:r>
    </w:p>
    <w:p w:rsidR="00000000" w:rsidDel="00000000" w:rsidP="00000000" w:rsidRDefault="00000000" w:rsidRPr="00000000" w14:paraId="000003B7">
      <w:pPr>
        <w:spacing w:after="240" w:before="240" w:lineRule="auto"/>
        <w:ind w:left="600" w:right="600" w:firstLine="0"/>
        <w:rPr/>
      </w:pPr>
      <w:r w:rsidDel="00000000" w:rsidR="00000000" w:rsidRPr="00000000">
        <w:rPr>
          <w:rtl w:val="0"/>
        </w:rPr>
        <w:t xml:space="preserve">CODESA failed because it could not reconcile the NP’s demand for minority-protective power-sharing with the ANC’s demand for democratically legitimate majority rule.</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qb53o6ojoyyo" w:id="136"/>
      <w:bookmarkEnd w:id="136"/>
      <w:r w:rsidDel="00000000" w:rsidR="00000000" w:rsidRPr="00000000">
        <w:rPr>
          <w:b/>
          <w:bCs w:val="1"/>
          <w:color w:val="1F4E79"/>
          <w:sz w:val="34"/>
          <w:szCs w:val="34"/>
          <w:rtl w:val="0"/>
        </w:rPr>
        <w:t xml:space="preserve">E. Political violence and crisis during negotiations</w:t>
      </w:r>
    </w:p>
    <w:p w:rsidR="00000000" w:rsidDel="00000000" w:rsidP="00000000" w:rsidRDefault="00000000" w:rsidRPr="00000000" w14:paraId="000003BA">
      <w:pPr>
        <w:spacing w:after="240" w:before="240" w:lineRule="auto"/>
        <w:rPr/>
      </w:pPr>
      <w:r w:rsidDel="00000000" w:rsidR="00000000" w:rsidRPr="00000000">
        <w:rPr>
          <w:rtl w:val="0"/>
        </w:rPr>
        <w:t xml:space="preserve">The early 1990s were not a peaceful transition. Negotiations occurred alongside significant political violence. The slides mention township violence, political assassinations such as Chris Hani, conflict between political organisations such as the Inkatha Freedom Party, and security force involvement in destabilisation, including Boipatong.</w:t>
      </w:r>
    </w:p>
    <w:p w:rsidR="00000000" w:rsidDel="00000000" w:rsidP="00000000" w:rsidRDefault="00000000" w:rsidRPr="00000000" w14:paraId="000003BB">
      <w:pPr>
        <w:spacing w:after="240" w:before="240" w:lineRule="auto"/>
        <w:rPr/>
      </w:pPr>
      <w:r w:rsidDel="00000000" w:rsidR="00000000" w:rsidRPr="00000000">
        <w:rPr>
          <w:rtl w:val="0"/>
        </w:rPr>
        <w:t xml:space="preserve">This violence mattered constitutionally because it created mistrust between negotiating parties and made the transition more urgent. Violence threatened to destroy the possibility of a peaceful constitutional settlement.</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41isn0yjb07l" w:id="137"/>
      <w:bookmarkEnd w:id="137"/>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3BD">
      <w:pPr>
        <w:spacing w:after="240" w:before="240" w:lineRule="auto"/>
        <w:rPr/>
      </w:pPr>
      <w:r w:rsidDel="00000000" w:rsidR="00000000" w:rsidRPr="00000000">
        <w:rPr>
          <w:rtl w:val="0"/>
        </w:rPr>
        <w:t xml:space="preserve">Political violence showed that:</w:t>
      </w:r>
    </w:p>
    <w:p w:rsidR="00000000" w:rsidDel="00000000" w:rsidP="00000000" w:rsidRDefault="00000000" w:rsidRPr="00000000" w14:paraId="000003BE">
      <w:pPr>
        <w:numPr>
          <w:ilvl w:val="0"/>
          <w:numId w:val="34"/>
        </w:numPr>
        <w:spacing w:after="0" w:afterAutospacing="0" w:before="240" w:lineRule="auto"/>
        <w:ind w:left="720" w:hanging="360"/>
      </w:pPr>
      <w:r w:rsidDel="00000000" w:rsidR="00000000" w:rsidRPr="00000000">
        <w:rPr>
          <w:rtl w:val="0"/>
        </w:rPr>
        <w:t xml:space="preserve">negotiations were fragile;</w:t>
      </w:r>
    </w:p>
    <w:p w:rsidR="00000000" w:rsidDel="00000000" w:rsidP="00000000" w:rsidRDefault="00000000" w:rsidRPr="00000000" w14:paraId="000003BF">
      <w:pPr>
        <w:numPr>
          <w:ilvl w:val="0"/>
          <w:numId w:val="34"/>
        </w:numPr>
        <w:spacing w:after="0" w:afterAutospacing="0" w:before="0" w:beforeAutospacing="0" w:lineRule="auto"/>
        <w:ind w:left="720" w:hanging="360"/>
      </w:pPr>
      <w:r w:rsidDel="00000000" w:rsidR="00000000" w:rsidRPr="00000000">
        <w:rPr>
          <w:rtl w:val="0"/>
        </w:rPr>
        <w:t xml:space="preserve">compromise was necessary to avoid civil conflict;</w:t>
      </w:r>
    </w:p>
    <w:p w:rsidR="00000000" w:rsidDel="00000000" w:rsidP="00000000" w:rsidRDefault="00000000" w:rsidRPr="00000000" w14:paraId="000003C0">
      <w:pPr>
        <w:numPr>
          <w:ilvl w:val="0"/>
          <w:numId w:val="34"/>
        </w:numPr>
        <w:spacing w:after="0" w:afterAutospacing="0" w:before="0" w:beforeAutospacing="0" w:lineRule="auto"/>
        <w:ind w:left="720" w:hanging="360"/>
      </w:pPr>
      <w:r w:rsidDel="00000000" w:rsidR="00000000" w:rsidRPr="00000000">
        <w:rPr>
          <w:rtl w:val="0"/>
        </w:rPr>
        <w:t xml:space="preserve">the new Constitution would need strong rights and accountability protections;</w:t>
      </w:r>
    </w:p>
    <w:p w:rsidR="00000000" w:rsidDel="00000000" w:rsidP="00000000" w:rsidRDefault="00000000" w:rsidRPr="00000000" w14:paraId="000003C1">
      <w:pPr>
        <w:numPr>
          <w:ilvl w:val="0"/>
          <w:numId w:val="34"/>
        </w:numPr>
        <w:spacing w:after="0" w:afterAutospacing="0" w:before="0" w:beforeAutospacing="0" w:lineRule="auto"/>
        <w:ind w:left="720" w:hanging="360"/>
      </w:pPr>
      <w:r w:rsidDel="00000000" w:rsidR="00000000" w:rsidRPr="00000000">
        <w:rPr>
          <w:rtl w:val="0"/>
        </w:rPr>
        <w:t xml:space="preserve">the transition needed a binding legal framework;</w:t>
      </w:r>
    </w:p>
    <w:p w:rsidR="00000000" w:rsidDel="00000000" w:rsidP="00000000" w:rsidRDefault="00000000" w:rsidRPr="00000000" w14:paraId="000003C2">
      <w:pPr>
        <w:numPr>
          <w:ilvl w:val="0"/>
          <w:numId w:val="34"/>
        </w:numPr>
        <w:spacing w:after="240" w:before="0" w:beforeAutospacing="0" w:lineRule="auto"/>
        <w:ind w:left="720" w:hanging="360"/>
      </w:pPr>
      <w:r w:rsidDel="00000000" w:rsidR="00000000" w:rsidRPr="00000000">
        <w:rPr>
          <w:rtl w:val="0"/>
        </w:rPr>
        <w:t xml:space="preserve">democratic legitimacy had to be achieved without allowing the process to collapse.</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36mtcg1oavvc" w:id="138"/>
      <w:bookmarkEnd w:id="138"/>
      <w:r w:rsidDel="00000000" w:rsidR="00000000" w:rsidRPr="00000000">
        <w:rPr>
          <w:b/>
          <w:bCs w:val="1"/>
          <w:color w:val="1B5E20"/>
          <w:sz w:val="26"/>
          <w:szCs w:val="26"/>
          <w:rtl w:val="0"/>
        </w:rPr>
        <w:t xml:space="preserve">Exam sentence</w:t>
      </w:r>
    </w:p>
    <w:p w:rsidR="00000000" w:rsidDel="00000000" w:rsidP="00000000" w:rsidRDefault="00000000" w:rsidRPr="00000000" w14:paraId="000003C4">
      <w:pPr>
        <w:spacing w:after="240" w:before="240" w:lineRule="auto"/>
        <w:ind w:left="600" w:right="600" w:firstLine="0"/>
        <w:rPr/>
      </w:pPr>
      <w:r w:rsidDel="00000000" w:rsidR="00000000" w:rsidRPr="00000000">
        <w:rPr>
          <w:rtl w:val="0"/>
        </w:rPr>
        <w:t xml:space="preserve">Political violence did not merely form the background to negotiations; it shaped the urgency and content of constitutional compromise.</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al8scaine0nj" w:id="139"/>
      <w:bookmarkEnd w:id="139"/>
      <w:r w:rsidDel="00000000" w:rsidR="00000000" w:rsidRPr="00000000">
        <w:rPr>
          <w:b/>
          <w:bCs w:val="1"/>
          <w:color w:val="1F4E79"/>
          <w:sz w:val="34"/>
          <w:szCs w:val="34"/>
          <w:rtl w:val="0"/>
        </w:rPr>
        <w:t xml:space="preserve">F. Boipatong Massacre: crisis and turning point</w:t>
      </w:r>
    </w:p>
    <w:p w:rsidR="00000000" w:rsidDel="00000000" w:rsidP="00000000" w:rsidRDefault="00000000" w:rsidRPr="00000000" w14:paraId="000003C7">
      <w:pPr>
        <w:spacing w:after="240" w:before="240" w:lineRule="auto"/>
        <w:rPr/>
      </w:pPr>
      <w:r w:rsidDel="00000000" w:rsidR="00000000" w:rsidRPr="00000000">
        <w:rPr>
          <w:rtl w:val="0"/>
        </w:rPr>
        <w:t xml:space="preserve">The </w:t>
      </w:r>
      <w:r w:rsidDel="00000000" w:rsidR="00000000" w:rsidRPr="00000000">
        <w:rPr>
          <w:b w:val="1"/>
          <w:bCs w:val="1"/>
          <w:rtl w:val="0"/>
        </w:rPr>
        <w:t xml:space="preserve">Boipatong Massacre</w:t>
      </w:r>
      <w:r w:rsidDel="00000000" w:rsidR="00000000" w:rsidRPr="00000000">
        <w:rPr>
          <w:rtl w:val="0"/>
        </w:rPr>
        <w:t xml:space="preserve"> occurred on </w:t>
      </w:r>
      <w:r w:rsidDel="00000000" w:rsidR="00000000" w:rsidRPr="00000000">
        <w:rPr>
          <w:b w:val="1"/>
          <w:bCs w:val="1"/>
          <w:rtl w:val="0"/>
        </w:rPr>
        <w:t xml:space="preserve">17 June 1992</w:t>
      </w:r>
      <w:r w:rsidDel="00000000" w:rsidR="00000000" w:rsidRPr="00000000">
        <w:rPr>
          <w:rtl w:val="0"/>
        </w:rPr>
        <w:t xml:space="preserve">. The slides state that more than 40 residents of Boipatong township were killed, that the attack was linked to hostel dwellers aligned with the Inkatha Freedom Party, and that allegations emerged that apartheid security forces had been involved. The massacre shocked the country and led the ANC to withdraw from negotiations.</w:t>
      </w:r>
    </w:p>
    <w:p w:rsidR="00000000" w:rsidDel="00000000" w:rsidP="00000000" w:rsidRDefault="00000000" w:rsidRPr="00000000" w14:paraId="000003C8">
      <w:pPr>
        <w:spacing w:after="240" w:before="240" w:lineRule="auto"/>
        <w:rPr/>
      </w:pPr>
      <w:r w:rsidDel="00000000" w:rsidR="00000000" w:rsidRPr="00000000">
        <w:rPr>
          <w:rtl w:val="0"/>
        </w:rPr>
        <w:t xml:space="preserve">The lecture gives an important interpretive point:</w:t>
      </w:r>
    </w:p>
    <w:p w:rsidR="00000000" w:rsidDel="00000000" w:rsidP="00000000" w:rsidRDefault="00000000" w:rsidRPr="00000000" w14:paraId="000003C9">
      <w:pPr>
        <w:spacing w:after="240" w:before="240" w:lineRule="auto"/>
        <w:ind w:left="600" w:right="600" w:firstLine="0"/>
        <w:rPr/>
      </w:pPr>
      <w:r w:rsidDel="00000000" w:rsidR="00000000" w:rsidRPr="00000000">
        <w:rPr>
          <w:rtl w:val="0"/>
        </w:rPr>
        <w:t xml:space="preserve">Boipatong did not end the possibility of negotiation — it clarified for both sides that the cost of failure was higher than the cost of compromise.</w:t>
      </w:r>
    </w:p>
    <w:p w:rsidR="00000000" w:rsidDel="00000000" w:rsidP="00000000" w:rsidRDefault="00000000" w:rsidRPr="00000000" w14:paraId="000003CA">
      <w:pPr>
        <w:spacing w:after="240" w:before="240" w:lineRule="auto"/>
        <w:rPr/>
      </w:pPr>
      <w:r w:rsidDel="00000000" w:rsidR="00000000" w:rsidRPr="00000000">
        <w:rPr>
          <w:rtl w:val="0"/>
        </w:rPr>
        <w:t xml:space="preserve">This is a beautiful exam sentence because it explains why violence both disrupted and intensified the need for negotiation.</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8thq1rm4s34k" w:id="140"/>
      <w:bookmarkEnd w:id="140"/>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3CC">
      <w:pPr>
        <w:spacing w:after="240" w:before="240" w:lineRule="auto"/>
        <w:rPr/>
      </w:pPr>
      <w:r w:rsidDel="00000000" w:rsidR="00000000" w:rsidRPr="00000000">
        <w:rPr>
          <w:rtl w:val="0"/>
        </w:rPr>
        <w:t xml:space="preserve">Boipatong matters because it:</w:t>
      </w:r>
    </w:p>
    <w:p w:rsidR="00000000" w:rsidDel="00000000" w:rsidP="00000000" w:rsidRDefault="00000000" w:rsidRPr="00000000" w14:paraId="000003CD">
      <w:pPr>
        <w:numPr>
          <w:ilvl w:val="0"/>
          <w:numId w:val="33"/>
        </w:numPr>
        <w:spacing w:after="0" w:afterAutospacing="0" w:before="240" w:lineRule="auto"/>
        <w:ind w:left="720" w:hanging="360"/>
      </w:pPr>
      <w:r w:rsidDel="00000000" w:rsidR="00000000" w:rsidRPr="00000000">
        <w:rPr>
          <w:rtl w:val="0"/>
        </w:rPr>
        <w:t xml:space="preserve">deepened mistrust;</w:t>
      </w:r>
    </w:p>
    <w:p w:rsidR="00000000" w:rsidDel="00000000" w:rsidP="00000000" w:rsidRDefault="00000000" w:rsidRPr="00000000" w14:paraId="000003CE">
      <w:pPr>
        <w:numPr>
          <w:ilvl w:val="0"/>
          <w:numId w:val="33"/>
        </w:numPr>
        <w:spacing w:after="0" w:afterAutospacing="0" w:before="0" w:beforeAutospacing="0" w:lineRule="auto"/>
        <w:ind w:left="720" w:hanging="360"/>
      </w:pPr>
      <w:r w:rsidDel="00000000" w:rsidR="00000000" w:rsidRPr="00000000">
        <w:rPr>
          <w:rtl w:val="0"/>
        </w:rPr>
        <w:t xml:space="preserve">weakened the NP’s legitimacy;</w:t>
      </w:r>
    </w:p>
    <w:p w:rsidR="00000000" w:rsidDel="00000000" w:rsidP="00000000" w:rsidRDefault="00000000" w:rsidRPr="00000000" w14:paraId="000003CF">
      <w:pPr>
        <w:numPr>
          <w:ilvl w:val="0"/>
          <w:numId w:val="33"/>
        </w:numPr>
        <w:spacing w:after="0" w:afterAutospacing="0" w:before="0" w:beforeAutospacing="0" w:lineRule="auto"/>
        <w:ind w:left="720" w:hanging="360"/>
      </w:pPr>
      <w:r w:rsidDel="00000000" w:rsidR="00000000" w:rsidRPr="00000000">
        <w:rPr>
          <w:rtl w:val="0"/>
        </w:rPr>
        <w:t xml:space="preserve">exposed the danger of uncontrolled state/security force power;</w:t>
      </w:r>
    </w:p>
    <w:p w:rsidR="00000000" w:rsidDel="00000000" w:rsidP="00000000" w:rsidRDefault="00000000" w:rsidRPr="00000000" w14:paraId="000003D0">
      <w:pPr>
        <w:numPr>
          <w:ilvl w:val="0"/>
          <w:numId w:val="33"/>
        </w:numPr>
        <w:spacing w:after="0" w:afterAutospacing="0" w:before="0" w:beforeAutospacing="0" w:lineRule="auto"/>
        <w:ind w:left="720" w:hanging="360"/>
      </w:pPr>
      <w:r w:rsidDel="00000000" w:rsidR="00000000" w:rsidRPr="00000000">
        <w:rPr>
          <w:rtl w:val="0"/>
        </w:rPr>
        <w:t xml:space="preserve">contributed to the collapse of negotiations;</w:t>
      </w:r>
    </w:p>
    <w:p w:rsidR="00000000" w:rsidDel="00000000" w:rsidP="00000000" w:rsidRDefault="00000000" w:rsidRPr="00000000" w14:paraId="000003D1">
      <w:pPr>
        <w:numPr>
          <w:ilvl w:val="0"/>
          <w:numId w:val="33"/>
        </w:numPr>
        <w:spacing w:after="0" w:afterAutospacing="0" w:before="0" w:beforeAutospacing="0" w:lineRule="auto"/>
        <w:ind w:left="720" w:hanging="360"/>
      </w:pPr>
      <w:r w:rsidDel="00000000" w:rsidR="00000000" w:rsidRPr="00000000">
        <w:rPr>
          <w:rtl w:val="0"/>
        </w:rPr>
        <w:t xml:space="preserve">made compromise more urgent;</w:t>
      </w:r>
    </w:p>
    <w:p w:rsidR="00000000" w:rsidDel="00000000" w:rsidP="00000000" w:rsidRDefault="00000000" w:rsidRPr="00000000" w14:paraId="000003D2">
      <w:pPr>
        <w:numPr>
          <w:ilvl w:val="0"/>
          <w:numId w:val="33"/>
        </w:numPr>
        <w:spacing w:after="240" w:before="0" w:beforeAutospacing="0" w:lineRule="auto"/>
        <w:ind w:left="720" w:hanging="360"/>
      </w:pPr>
      <w:r w:rsidDel="00000000" w:rsidR="00000000" w:rsidRPr="00000000">
        <w:rPr>
          <w:rtl w:val="0"/>
        </w:rPr>
        <w:t xml:space="preserve">showed why a rights-based, accountable constitutional order was necessary.</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jbhc4yjrtuhy" w:id="141"/>
      <w:bookmarkEnd w:id="141"/>
      <w:r w:rsidDel="00000000" w:rsidR="00000000" w:rsidRPr="00000000">
        <w:rPr>
          <w:b/>
          <w:bCs w:val="1"/>
          <w:color w:val="1B5E20"/>
          <w:sz w:val="26"/>
          <w:szCs w:val="26"/>
          <w:rtl w:val="0"/>
        </w:rPr>
        <w:t xml:space="preserve">Exam sentence</w:t>
      </w:r>
    </w:p>
    <w:p w:rsidR="00000000" w:rsidDel="00000000" w:rsidP="00000000" w:rsidRDefault="00000000" w:rsidRPr="00000000" w14:paraId="000003D4">
      <w:pPr>
        <w:spacing w:after="240" w:before="240" w:lineRule="auto"/>
        <w:ind w:left="600" w:right="600" w:firstLine="0"/>
        <w:rPr/>
      </w:pPr>
      <w:r w:rsidDel="00000000" w:rsidR="00000000" w:rsidRPr="00000000">
        <w:rPr>
          <w:rtl w:val="0"/>
        </w:rPr>
        <w:t xml:space="preserve">Boipatong transformed the negotiations by showing that failure to compromise could lead to greater violence and instability than the compromises required to reach a constitutional settlement.</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e4lfaionjjvw" w:id="142"/>
      <w:bookmarkEnd w:id="142"/>
      <w:r w:rsidDel="00000000" w:rsidR="00000000" w:rsidRPr="00000000">
        <w:rPr>
          <w:b/>
          <w:bCs w:val="1"/>
          <w:color w:val="1F4E79"/>
          <w:sz w:val="34"/>
          <w:szCs w:val="34"/>
          <w:rtl w:val="0"/>
        </w:rPr>
        <w:t xml:space="preserve">G. The two-stage transition solution</w:t>
      </w:r>
    </w:p>
    <w:p>
      <w:pPr>
        <w:shd w:fill="FFF3B0"/>
      </w:pPr>
      <w:r>
        <w:rPr>
          <w:color w:val="1B5E20"/>
        </w:rPr>
        <w:t>Formal title precision: the “Interim Constitution” is the Constitution of the Republic of South Africa Act 200 of 1993. It was finalised through the MPNF and passed through the old legal order to preserve legal continuity while enabling a radical constitutional break.</w:t>
      </w:r>
    </w:p>
    <w:p w:rsidR="00000000" w:rsidDel="00000000" w:rsidP="00000000" w:rsidRDefault="00000000" w:rsidRPr="00000000" w14:paraId="000003D7">
      <w:pPr>
        <w:spacing w:after="240" w:before="240" w:lineRule="auto"/>
        <w:rPr/>
      </w:pPr>
      <w:r w:rsidDel="00000000" w:rsidR="00000000" w:rsidRPr="00000000">
        <w:rPr>
          <w:rtl w:val="0"/>
        </w:rPr>
        <w:t xml:space="preserve">The two-stage transition was the key compromise.</w:t>
      </w:r>
    </w:p>
    <w:p w:rsidR="00000000" w:rsidDel="00000000" w:rsidP="00000000" w:rsidRDefault="00000000" w:rsidRPr="00000000" w14:paraId="000003D8">
      <w:pPr>
        <w:spacing w:after="240" w:before="240" w:lineRule="auto"/>
        <w:rPr/>
      </w:pPr>
      <w:r w:rsidDel="00000000" w:rsidR="00000000" w:rsidRPr="00000000">
        <w:rPr>
          <w:rtl w:val="0"/>
        </w:rPr>
        <w:t xml:space="preserve">The negotiators devised a model with two stages:</w:t>
      </w:r>
    </w:p>
    <w:tbl>
      <w:tblPr>
        <w:tblStyle w:val="Table2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3084112149533"/>
        <w:gridCol w:w="4670.280373831775"/>
        <w:gridCol w:w="3868.411214953271"/>
        <w:tblGridChange w:id="0">
          <w:tblGrid>
            <w:gridCol w:w="821.3084112149533"/>
            <w:gridCol w:w="4670.280373831775"/>
            <w:gridCol w:w="3868.41121495327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D9">
            <w:pPr>
              <w:jc w:val="center"/>
              <w:rPr/>
            </w:pPr>
            <w:r w:rsidDel="00000000" w:rsidR="00000000" w:rsidRPr="00000000">
              <w:rPr>
                <w:rFonts w:ascii="Arial" w:hAnsi="Arial"/>
                <w:b/>
                <w:bCs w:val="1"/>
                <w:color w:val="FFFFFF"/>
                <w:sz w:val="18"/>
                <w:rtl w:val="0"/>
              </w:rPr>
              <w:t xml:space="preserve">Stage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DA">
            <w:pPr>
              <w:jc w:val="center"/>
              <w:rPr/>
            </w:pPr>
            <w:r w:rsidDel="00000000" w:rsidR="00000000" w:rsidRPr="00000000">
              <w:rPr>
                <w:rFonts w:ascii="Arial" w:hAnsi="Arial"/>
                <w:b/>
                <w:bCs w:val="1"/>
                <w:color w:val="FFFFFF"/>
                <w:sz w:val="18"/>
                <w:rtl w:val="0"/>
              </w:rPr>
              <w:t xml:space="preserve">What happened</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DB">
            <w:pPr>
              <w:jc w:val="center"/>
              <w:rPr/>
            </w:pPr>
            <w:r w:rsidDel="00000000" w:rsidR="00000000" w:rsidRPr="00000000">
              <w:rPr>
                <w:rFonts w:ascii="Arial" w:hAnsi="Arial"/>
                <w:b/>
                <w:bCs w:val="1"/>
                <w:color w:val="FFFFFF"/>
                <w:sz w:val="18"/>
                <w:rtl w:val="0"/>
              </w:rPr>
              <w:t xml:space="preserve">Why it mattered</w:t>
            </w:r>
            <w:r w:rsidDel="00000000" w:rsidR="00000000" w:rsidRPr="00000000">
              <w:rPr>
                <w:rFonts w:ascii="Arial" w:hAnsi="Arial"/>
                <w:b/>
                <w:color w:val="FFFFFF"/>
                <w:sz w:val="18"/>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Fonts w:ascii="Arial" w:hAnsi="Arial"/>
                <w:b w:val="1"/>
                <w:bCs w:val="1"/>
                <w:sz w:val="18"/>
                <w:rtl w:val="0"/>
              </w:rPr>
              <w:t xml:space="preserve">Stage 1</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Fonts w:ascii="Arial" w:hAnsi="Arial"/>
                <w:sz w:val="18"/>
                <w:rtl w:val="0"/>
              </w:rPr>
              <w:t xml:space="preserve">Unelected negotiating parties drafted and adopted the Interim Constitution. It governed the country after the first democratic 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Fonts w:ascii="Arial" w:hAnsi="Arial"/>
                <w:sz w:val="18"/>
                <w:rtl w:val="0"/>
              </w:rPr>
              <w:t xml:space="preserve">Created immediate legal stability and enabled the first democratic election.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Fonts w:ascii="Arial" w:hAnsi="Arial"/>
                <w:b w:val="1"/>
                <w:bCs w:val="1"/>
                <w:sz w:val="18"/>
                <w:rtl w:val="0"/>
              </w:rPr>
              <w:t xml:space="preserve">Stage 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Fonts w:ascii="Arial" w:hAnsi="Arial"/>
                <w:sz w:val="18"/>
                <w:rtl w:val="0"/>
              </w:rPr>
              <w:t xml:space="preserve">A democratically elected Constitutional Assembly drafted the Final Constitution after the 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Fonts w:ascii="Arial" w:hAnsi="Arial"/>
                <w:sz w:val="18"/>
                <w:rtl w:val="0"/>
              </w:rPr>
              <w:t xml:space="preserve">Solved the legitimacy problem by ensuring the final Constitution came from elected representatives.</w:t>
            </w:r>
          </w:p>
        </w:tc>
      </w:tr>
    </w:tbl>
    <w:p w:rsidR="00000000" w:rsidDel="00000000" w:rsidP="00000000" w:rsidRDefault="00000000" w:rsidRPr="00000000" w14:paraId="000003E2">
      <w:pPr>
        <w:spacing w:after="240" w:before="240" w:lineRule="auto"/>
        <w:rPr/>
      </w:pPr>
      <w:r>
        <w:t>The slides describe the two-stage transition as follows: Stage 1 involved unelected negotiating parties drafting and adopting the Interim Constitution (Constitution of the Republic of South Africa Act 200 of 1993), which governed the country after the first democratic election. Stage 2 required the National Assembly and Senate sitting jointly as the Constitutional Assembly to draft the Final Constitution after the election, subject to the 34 Constitutional Principles and Constitutional Court certification.</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9gbvoqlkzfqe" w:id="143"/>
      <w:bookmarkEnd w:id="143"/>
      <w:r w:rsidDel="00000000" w:rsidR="00000000" w:rsidRPr="00000000">
        <w:rPr>
          <w:b w:val="1"/>
          <w:bCs w:val="1"/>
          <w:color w:val="000000"/>
          <w:sz w:val="26"/>
          <w:szCs w:val="26"/>
          <w:rtl w:val="0"/>
        </w:rPr>
        <w:t xml:space="preserve">Why the two-stage model was brilliant</w:t>
      </w:r>
    </w:p>
    <w:p w:rsidR="00000000" w:rsidDel="00000000" w:rsidP="00000000" w:rsidRDefault="00000000" w:rsidRPr="00000000" w14:paraId="000003E4">
      <w:pPr>
        <w:spacing w:after="240" w:before="240" w:lineRule="auto"/>
        <w:rPr/>
      </w:pPr>
      <w:r w:rsidDel="00000000" w:rsidR="00000000" w:rsidRPr="00000000">
        <w:rPr>
          <w:rtl w:val="0"/>
        </w:rPr>
        <w:t xml:space="preserve">It balanced competing needs:</w:t>
      </w:r>
    </w:p>
    <w:tbl>
      <w:tblPr>
        <w:tblStyle w:val="Table2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9.3012175754366"/>
        <w:gridCol w:w="7080.6987824245625"/>
        <w:tblGridChange w:id="0">
          <w:tblGrid>
            <w:gridCol w:w="2279.3012175754366"/>
            <w:gridCol w:w="7080.6987824245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E5">
            <w:pPr>
              <w:jc w:val="center"/>
              <w:rPr/>
            </w:pPr>
            <w:r w:rsidDel="00000000" w:rsidR="00000000" w:rsidRPr="00000000">
              <w:rPr>
                <w:rFonts w:ascii="Arial" w:hAnsi="Arial"/>
                <w:b/>
                <w:bCs w:val="1"/>
                <w:color w:val="FFFFFF"/>
                <w:sz w:val="18"/>
                <w:rtl w:val="0"/>
              </w:rPr>
              <w:t xml:space="preserve">Need</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E6">
            <w:pPr>
              <w:jc w:val="center"/>
              <w:rPr/>
            </w:pPr>
            <w:r w:rsidDel="00000000" w:rsidR="00000000" w:rsidRPr="00000000">
              <w:rPr>
                <w:rFonts w:ascii="Arial" w:hAnsi="Arial"/>
                <w:b/>
                <w:bCs w:val="1"/>
                <w:color w:val="FFFFFF"/>
                <w:sz w:val="18"/>
                <w:rtl w:val="0"/>
              </w:rPr>
              <w:t xml:space="preserve">How the two-stage model responded</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Fonts w:ascii="Arial" w:hAnsi="Arial"/>
                <w:b w:val="1"/>
                <w:bCs w:val="1"/>
                <w:sz w:val="18"/>
                <w:rtl w:val="0"/>
              </w:rPr>
              <w:t xml:space="preserve">Stability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Fonts w:ascii="Arial" w:hAnsi="Arial"/>
                <w:sz w:val="18"/>
                <w:rtl w:val="0"/>
              </w:rPr>
              <w:t xml:space="preserve">The Interim Constitution governed during the transition.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Fonts w:ascii="Arial" w:hAnsi="Arial"/>
                <w:b w:val="1"/>
                <w:bCs w:val="1"/>
                <w:sz w:val="18"/>
                <w:rtl w:val="0"/>
              </w:rPr>
              <w:t xml:space="preserve">Democratic legitimacy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Fonts w:ascii="Arial" w:hAnsi="Arial"/>
                <w:sz w:val="18"/>
                <w:rtl w:val="0"/>
              </w:rPr>
              <w:t xml:space="preserve">The Final Constitution was drafted by an elected Constitutional Assembly.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Fonts w:ascii="Arial" w:hAnsi="Arial"/>
                <w:b w:val="1"/>
                <w:bCs w:val="1"/>
                <w:sz w:val="18"/>
                <w:rtl w:val="0"/>
              </w:rPr>
              <w:t xml:space="preserve">Minority protection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Fonts w:ascii="Arial" w:hAnsi="Arial"/>
                <w:sz w:val="18"/>
                <w:rtl w:val="0"/>
              </w:rPr>
              <w:t xml:space="preserve">The 34 Constitutional Principles bound the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Fonts w:ascii="Arial" w:hAnsi="Arial"/>
                <w:b w:val="1"/>
                <w:bCs w:val="1"/>
                <w:sz w:val="18"/>
                <w:rtl w:val="0"/>
              </w:rPr>
              <w:t xml:space="preserve">Majority rule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Fonts w:ascii="Arial" w:hAnsi="Arial"/>
                <w:sz w:val="18"/>
                <w:rtl w:val="0"/>
              </w:rPr>
              <w:t xml:space="preserve">The first democratic election determined representation in the Constitutional Assembly.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Fonts w:ascii="Arial" w:hAnsi="Arial"/>
                <w:b w:val="1"/>
                <w:bCs w:val="1"/>
                <w:sz w:val="18"/>
                <w:rtl w:val="0"/>
              </w:rPr>
              <w:t xml:space="preserve">Legal certainty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Fonts w:ascii="Arial" w:hAnsi="Arial"/>
                <w:sz w:val="18"/>
                <w:rtl w:val="0"/>
              </w:rPr>
              <w:t xml:space="preserve">The Constitutional Court certified the Final Constitution against the Principles.</w:t>
            </w:r>
          </w:p>
        </w:tc>
      </w:tr>
    </w:tbl>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5ji3g6c7d1d1" w:id="144"/>
      <w:bookmarkEnd w:id="144"/>
      <w:r w:rsidDel="00000000" w:rsidR="00000000" w:rsidRPr="00000000">
        <w:rPr>
          <w:b/>
          <w:bCs w:val="1"/>
          <w:color w:val="1B5E20"/>
          <w:sz w:val="26"/>
          <w:szCs w:val="26"/>
          <w:rtl w:val="0"/>
        </w:rPr>
        <w:t xml:space="preserve">Exam sentence</w:t>
      </w:r>
    </w:p>
    <w:p w:rsidR="00000000" w:rsidDel="00000000" w:rsidP="00000000" w:rsidRDefault="00000000" w:rsidRPr="00000000" w14:paraId="000003F2">
      <w:pPr>
        <w:spacing w:after="240" w:before="240" w:lineRule="auto"/>
        <w:ind w:left="600" w:right="600" w:firstLine="0"/>
        <w:rPr/>
      </w:pPr>
      <w:r w:rsidDel="00000000" w:rsidR="00000000" w:rsidRPr="00000000">
        <w:rPr>
          <w:rtl w:val="0"/>
        </w:rPr>
        <w:t xml:space="preserve">The two-stage transition was the constitutional compromise that allowed unelected negotiators to create a temporary bridge to democracy while reserving final constitution-making authority for a democratically elected body.</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z70tjh9bybp5" w:id="145"/>
      <w:bookmarkEnd w:id="145"/>
      <w:r w:rsidDel="00000000" w:rsidR="00000000" w:rsidRPr="00000000">
        <w:rPr>
          <w:b/>
          <w:bCs w:val="1"/>
          <w:color w:val="1F4E79"/>
          <w:sz w:val="34"/>
          <w:szCs w:val="34"/>
          <w:rtl w:val="0"/>
        </w:rPr>
        <w:t xml:space="preserve">H. MPNF: successor to CODESA</w:t>
      </w:r>
    </w:p>
    <w:p w:rsidR="00000000" w:rsidDel="00000000" w:rsidP="00000000" w:rsidRDefault="00000000" w:rsidRPr="00000000" w14:paraId="000003F5">
      <w:pPr>
        <w:spacing w:after="240" w:before="240" w:lineRule="auto"/>
        <w:rPr/>
      </w:pPr>
      <w:r w:rsidDel="00000000" w:rsidR="00000000" w:rsidRPr="00000000">
        <w:rPr>
          <w:rtl w:val="0"/>
        </w:rPr>
        <w:t xml:space="preserve">After CODESA stalled, the </w:t>
      </w:r>
      <w:r w:rsidDel="00000000" w:rsidR="00000000" w:rsidRPr="00000000">
        <w:rPr>
          <w:b w:val="1"/>
          <w:bCs w:val="1"/>
          <w:rtl w:val="0"/>
        </w:rPr>
        <w:t xml:space="preserve">Multiparty Negotiating Forum</w:t>
      </w:r>
      <w:r w:rsidDel="00000000" w:rsidR="00000000" w:rsidRPr="00000000">
        <w:rPr>
          <w:rtl w:val="0"/>
        </w:rPr>
        <w:t xml:space="preserve"> became the successor process. The slides describe the MPNF as the successor to CODESA between 1993 and 1994. It included </w:t>
      </w:r>
      <w:r w:rsidDel="00000000" w:rsidR="00000000" w:rsidRPr="00000000">
        <w:rPr>
          <w:b w:val="1"/>
          <w:bCs w:val="1"/>
          <w:rtl w:val="0"/>
        </w:rPr>
        <w:t xml:space="preserve">26 political parties and groups</w:t>
      </w:r>
      <w:r w:rsidDel="00000000" w:rsidR="00000000" w:rsidRPr="00000000">
        <w:rPr>
          <w:rtl w:val="0"/>
        </w:rPr>
        <w:t xml:space="preserve">, firmly established the two-stage transitional government, set the date for the first democratic election as </w:t>
      </w:r>
      <w:r w:rsidDel="00000000" w:rsidR="00000000" w:rsidRPr="00000000">
        <w:rPr>
          <w:b w:val="1"/>
          <w:bCs w:val="1"/>
          <w:rtl w:val="0"/>
        </w:rPr>
        <w:t xml:space="preserve">27 April 1994</w:t>
      </w:r>
      <w:r w:rsidDel="00000000" w:rsidR="00000000" w:rsidRPr="00000000">
        <w:rPr>
          <w:rtl w:val="0"/>
        </w:rPr>
        <w:t xml:space="preserve">, and finalised the Interim Constitution, which was adopted on </w:t>
      </w:r>
      <w:r w:rsidDel="00000000" w:rsidR="00000000" w:rsidRPr="00000000">
        <w:rPr>
          <w:b w:val="1"/>
          <w:bCs w:val="1"/>
          <w:rtl w:val="0"/>
        </w:rPr>
        <w:t xml:space="preserve">18 November 1993</w:t>
      </w:r>
      <w:r w:rsidDel="00000000" w:rsidR="00000000" w:rsidRPr="00000000">
        <w:rPr>
          <w:rtl w:val="0"/>
        </w:rPr>
        <w:t xml:space="preserve">.</w:t>
      </w:r>
    </w:p>
    <w:p w:rsidR="00000000" w:rsidDel="00000000" w:rsidP="00000000" w:rsidRDefault="00000000" w:rsidRPr="00000000" w14:paraId="000003F6">
      <w:pPr>
        <w:spacing w:after="240" w:before="240" w:lineRule="auto"/>
        <w:rPr/>
      </w:pPr>
      <w:r w:rsidDel="00000000" w:rsidR="00000000" w:rsidRPr="00000000">
        <w:rPr>
          <w:rtl w:val="0"/>
        </w:rPr>
        <w:t xml:space="preserve">The slides also highlight the negotiations of </w:t>
      </w:r>
      <w:r w:rsidDel="00000000" w:rsidR="00000000" w:rsidRPr="00000000">
        <w:rPr>
          <w:b w:val="1"/>
          <w:bCs w:val="1"/>
          <w:rtl w:val="0"/>
        </w:rPr>
        <w:t xml:space="preserve">Roelf Meyer</w:t>
      </w:r>
      <w:r w:rsidDel="00000000" w:rsidR="00000000" w:rsidRPr="00000000">
        <w:rPr>
          <w:rtl w:val="0"/>
        </w:rPr>
        <w:t xml:space="preserve"> for the NP and </w:t>
      </w:r>
      <w:r w:rsidDel="00000000" w:rsidR="00000000" w:rsidRPr="00000000">
        <w:rPr>
          <w:b w:val="1"/>
          <w:bCs w:val="1"/>
          <w:rtl w:val="0"/>
        </w:rPr>
        <w:t xml:space="preserve">Cyril Ramaphosa</w:t>
      </w:r>
      <w:r w:rsidDel="00000000" w:rsidR="00000000" w:rsidRPr="00000000">
        <w:rPr>
          <w:rtl w:val="0"/>
        </w:rPr>
        <w:t xml:space="preserve"> for the ANC as part of the successful finalisation of the Interim Constitution.</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bc3dy74fuucf" w:id="146"/>
      <w:bookmarkEnd w:id="146"/>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3F8">
      <w:pPr>
        <w:spacing w:after="240" w:before="240" w:lineRule="auto"/>
        <w:rPr/>
      </w:pPr>
      <w:r w:rsidDel="00000000" w:rsidR="00000000" w:rsidRPr="00000000">
        <w:rPr>
          <w:rtl w:val="0"/>
        </w:rPr>
        <w:t xml:space="preserve">The MPNF matters because it moved the transition from failed talks to workable constitutional design. It did not produce the permanent Constitution, but it produced the legal structure that made the first democratic election and later Final Constitution possible.</w:t>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ier0qyxyvljk" w:id="147"/>
      <w:bookmarkEnd w:id="147"/>
      <w:r w:rsidDel="00000000" w:rsidR="00000000" w:rsidRPr="00000000">
        <w:rPr>
          <w:b/>
          <w:bCs w:val="1"/>
          <w:color w:val="1B5E20"/>
          <w:sz w:val="26"/>
          <w:szCs w:val="26"/>
          <w:rtl w:val="0"/>
        </w:rPr>
        <w:t xml:space="preserve">Exam sentence</w:t>
      </w:r>
    </w:p>
    <w:p w:rsidR="00000000" w:rsidDel="00000000" w:rsidP="00000000" w:rsidRDefault="00000000" w:rsidRPr="00000000" w14:paraId="000003FA">
      <w:pPr>
        <w:spacing w:after="240" w:before="240" w:lineRule="auto"/>
        <w:ind w:left="600" w:right="600" w:firstLine="0"/>
        <w:rPr/>
      </w:pPr>
      <w:r w:rsidDel="00000000" w:rsidR="00000000" w:rsidRPr="00000000">
        <w:rPr>
          <w:rtl w:val="0"/>
        </w:rPr>
        <w:t xml:space="preserve">The MPNF transformed the failed CODESA process into a workable constitutional pathway by finalising the Interim Constitution and setting the election date that would legitimate the final constitution-making process.</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85w2z91rak5y" w:id="148"/>
      <w:bookmarkEnd w:id="148"/>
      <w:r w:rsidDel="00000000" w:rsidR="00000000" w:rsidRPr="00000000">
        <w:rPr>
          <w:b/>
          <w:bCs w:val="1"/>
          <w:color w:val="1F4E79"/>
          <w:sz w:val="34"/>
          <w:szCs w:val="34"/>
          <w:rtl w:val="0"/>
        </w:rPr>
        <w:t xml:space="preserve">I. Interim Constitution as negotiated bridge</w:t>
      </w:r>
    </w:p>
    <w:p w:rsidR="00000000" w:rsidDel="00000000" w:rsidP="00000000" w:rsidRDefault="00000000" w:rsidRPr="00000000" w14:paraId="000003FD">
      <w:pPr>
        <w:spacing w:after="240" w:before="240" w:lineRule="auto"/>
        <w:rPr/>
      </w:pPr>
      <w:r w:rsidDel="00000000" w:rsidR="00000000" w:rsidRPr="00000000">
        <w:rPr>
          <w:rtl w:val="0"/>
        </w:rPr>
        <w:t xml:space="preserve">The </w:t>
      </w:r>
      <w:r w:rsidDel="00000000" w:rsidR="00000000" w:rsidRPr="00000000">
        <w:rPr>
          <w:b w:val="1"/>
          <w:bCs w:val="1"/>
          <w:rtl w:val="0"/>
        </w:rPr>
        <w:t xml:space="preserve">Interim Constitution</w:t>
      </w:r>
      <w:r w:rsidDel="00000000" w:rsidR="00000000" w:rsidRPr="00000000">
        <w:rPr>
          <w:rtl w:val="0"/>
        </w:rPr>
        <w:t xml:space="preserve"> was finalised by the unelected MPNF before the first democratic election. It was adopted late in 1993 and became binding after </w:t>
      </w:r>
      <w:r w:rsidDel="00000000" w:rsidR="00000000" w:rsidRPr="00000000">
        <w:rPr>
          <w:b w:val="1"/>
          <w:bCs w:val="1"/>
          <w:rtl w:val="0"/>
        </w:rPr>
        <w:t xml:space="preserve">27 April 1994</w:t>
      </w:r>
      <w:r w:rsidDel="00000000" w:rsidR="00000000" w:rsidRPr="00000000">
        <w:rPr>
          <w:rtl w:val="0"/>
        </w:rPr>
        <w:t xml:space="preserve">, the date of the first democratic election. It was adopted using the procedures of the 1983 Constitution.</w:t>
      </w:r>
    </w:p>
    <w:p w:rsidR="00000000" w:rsidDel="00000000" w:rsidP="00000000" w:rsidRDefault="00000000" w:rsidRPr="00000000" w14:paraId="000003FE">
      <w:pPr>
        <w:spacing w:after="240" w:before="240" w:lineRule="auto"/>
        <w:rPr/>
      </w:pPr>
      <w:r w:rsidDel="00000000" w:rsidR="00000000" w:rsidRPr="00000000">
        <w:rPr>
          <w:rtl w:val="0"/>
        </w:rPr>
        <w:t xml:space="preserve">This is constitutionally important because it shows both continuity and rupture:</w:t>
      </w:r>
    </w:p>
    <w:tbl>
      <w:tblPr>
        <w:tblStyle w:val="Table28"/>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5.267337215458"/>
        <w:gridCol w:w="4984.732662784542"/>
        <w:tblGridChange w:id="0">
          <w:tblGrid>
            <w:gridCol w:w="4375.267337215458"/>
            <w:gridCol w:w="4984.73266278454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FF">
            <w:pPr>
              <w:jc w:val="center"/>
              <w:rPr/>
            </w:pPr>
            <w:r w:rsidDel="00000000" w:rsidR="00000000" w:rsidRPr="00000000">
              <w:rPr>
                <w:rFonts w:ascii="Arial" w:hAnsi="Arial"/>
                <w:b/>
                <w:bCs w:val="1"/>
                <w:color w:val="FFFFFF"/>
                <w:sz w:val="18"/>
                <w:rtl w:val="0"/>
              </w:rPr>
              <w:t xml:space="preserve">Continuity</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00">
            <w:pPr>
              <w:jc w:val="center"/>
              <w:rPr/>
            </w:pPr>
            <w:r w:rsidDel="00000000" w:rsidR="00000000" w:rsidRPr="00000000">
              <w:rPr>
                <w:rFonts w:ascii="Arial" w:hAnsi="Arial"/>
                <w:b/>
                <w:bCs w:val="1"/>
                <w:color w:val="FFFFFF"/>
                <w:sz w:val="18"/>
                <w:rtl w:val="0"/>
              </w:rPr>
              <w:t xml:space="preserve">Rupture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Fonts w:ascii="Arial" w:hAnsi="Arial"/>
                <w:sz w:val="18"/>
                <w:rtl w:val="0"/>
              </w:rPr>
              <w:t xml:space="preserve">It was adopted through procedures of the existing legal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Fonts w:ascii="Arial" w:hAnsi="Arial"/>
                <w:sz w:val="18"/>
                <w:rtl w:val="0"/>
              </w:rPr>
              <w:t xml:space="preserve">It replaced parliamentary sovereignty with constitutional supremacy.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Fonts w:ascii="Arial" w:hAnsi="Arial"/>
                <w:sz w:val="18"/>
                <w:rtl w:val="0"/>
              </w:rPr>
              <w:t xml:space="preserve">It was negotiated by unelected parties.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Fonts w:ascii="Arial" w:hAnsi="Arial"/>
                <w:sz w:val="18"/>
                <w:rtl w:val="0"/>
              </w:rPr>
              <w:t xml:space="preserve">It enabled the first universal democratic election.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Fonts w:ascii="Arial" w:hAnsi="Arial"/>
                <w:sz w:val="18"/>
                <w:rtl w:val="0"/>
              </w:rPr>
              <w:t xml:space="preserve">It was interim, not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Fonts w:ascii="Arial" w:hAnsi="Arial"/>
                <w:sz w:val="18"/>
                <w:rtl w:val="0"/>
              </w:rPr>
              <w:t xml:space="preserve">It created binding Constitutional Principles for the Final Constitution.</w:t>
            </w:r>
          </w:p>
        </w:tc>
      </w:tr>
    </w:tbl>
    <w:p w:rsidR="00000000" w:rsidDel="00000000" w:rsidP="00000000" w:rsidRDefault="00000000" w:rsidRPr="00000000" w14:paraId="00000407">
      <w:pPr>
        <w:spacing w:after="240" w:before="240" w:lineRule="auto"/>
        <w:rPr/>
      </w:pPr>
      <w:r w:rsidDel="00000000" w:rsidR="00000000" w:rsidRPr="00000000">
        <w:rPr>
          <w:rtl w:val="0"/>
        </w:rPr>
        <w:t xml:space="preserve">The Interim Constitution was therefore a bridge between apartheid legality and democratic constitutionalism.</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m1bdonwbqs81" w:id="149"/>
      <w:bookmarkEnd w:id="149"/>
      <w:r w:rsidDel="00000000" w:rsidR="00000000" w:rsidRPr="00000000">
        <w:rPr>
          <w:b/>
          <w:bCs w:val="1"/>
          <w:color w:val="1F4E79"/>
          <w:sz w:val="34"/>
          <w:szCs w:val="34"/>
          <w:rtl w:val="0"/>
        </w:rPr>
        <w:t xml:space="preserve">J. Constitutional Principles as negotiated safeguards</w:t>
      </w:r>
    </w:p>
    <w:p w:rsidR="00000000" w:rsidDel="00000000" w:rsidP="00000000" w:rsidRDefault="00000000" w:rsidRPr="00000000" w14:paraId="0000040A">
      <w:pPr>
        <w:spacing w:after="240" w:before="240" w:lineRule="auto"/>
        <w:rPr/>
      </w:pPr>
      <w:r w:rsidDel="00000000" w:rsidR="00000000" w:rsidRPr="00000000">
        <w:rPr>
          <w:rtl w:val="0"/>
        </w:rPr>
        <w:t xml:space="preserve">The 34 Constitutional Principles were crucial because they solved the fear that the elected majority might later impose a Constitution without respecting negotiated safeguards.</w:t>
      </w:r>
    </w:p>
    <w:p w:rsidR="00000000" w:rsidDel="00000000" w:rsidP="00000000" w:rsidRDefault="00000000" w:rsidRPr="00000000" w14:paraId="0000040B">
      <w:pPr>
        <w:spacing w:after="240" w:before="240" w:lineRule="auto"/>
        <w:rPr/>
      </w:pPr>
      <w:r w:rsidDel="00000000" w:rsidR="00000000" w:rsidRPr="00000000">
        <w:rPr>
          <w:rtl w:val="0"/>
        </w:rPr>
        <w:t xml:space="preserve">The slides define the Constitutional Principles as </w:t>
      </w:r>
      <w:r w:rsidDel="00000000" w:rsidR="00000000" w:rsidRPr="00000000">
        <w:rPr>
          <w:b w:val="1"/>
          <w:bCs w:val="1"/>
          <w:rtl w:val="0"/>
        </w:rPr>
        <w:t xml:space="preserve">benchmarks</w:t>
      </w:r>
      <w:r w:rsidDel="00000000" w:rsidR="00000000" w:rsidRPr="00000000">
        <w:rPr>
          <w:rtl w:val="0"/>
        </w:rPr>
        <w:t xml:space="preserve"> that the Final Constitution had to meet. They would be used by the Constitutional Assembly when drafting the Final Constitution, and the newly established Constitutional Court would evaluate and certify the Final Constitution using those Principles. If the Final Constitution did not comply, the Court could not certify it and it would have to be redrafted.</w:t>
      </w:r>
    </w:p>
    <w:p w:rsidR="00000000" w:rsidDel="00000000" w:rsidP="00000000" w:rsidRDefault="00000000" w:rsidRPr="00000000" w14:paraId="0000040C">
      <w:pPr>
        <w:spacing w:after="240" w:before="240" w:lineRule="auto"/>
        <w:rPr/>
      </w:pPr>
      <w:r w:rsidDel="00000000" w:rsidR="00000000" w:rsidRPr="00000000">
        <w:rPr>
          <w:rtl w:val="0"/>
        </w:rPr>
        <w:t xml:space="preserve">Key principles included:</w:t>
      </w:r>
    </w:p>
    <w:p w:rsidR="00000000" w:rsidDel="00000000" w:rsidP="00000000" w:rsidRDefault="00000000" w:rsidRPr="00000000" w14:paraId="0000040D">
      <w:pPr>
        <w:numPr>
          <w:ilvl w:val="0"/>
          <w:numId w:val="1"/>
        </w:numPr>
        <w:spacing w:after="0" w:afterAutospacing="0" w:before="240" w:lineRule="auto"/>
        <w:ind w:left="720" w:hanging="360"/>
      </w:pPr>
      <w:r w:rsidDel="00000000" w:rsidR="00000000" w:rsidRPr="00000000">
        <w:rPr>
          <w:rtl w:val="0"/>
        </w:rPr>
        <w:t xml:space="preserve">constitutional democracy based on constitutional supremacy and an independent judiciary;</w:t>
      </w:r>
    </w:p>
    <w:p w:rsidR="00000000" w:rsidDel="00000000" w:rsidP="00000000" w:rsidRDefault="00000000" w:rsidRPr="00000000" w14:paraId="0000040E">
      <w:pPr>
        <w:numPr>
          <w:ilvl w:val="0"/>
          <w:numId w:val="1"/>
        </w:numPr>
        <w:spacing w:after="0" w:afterAutospacing="0" w:before="0" w:beforeAutospacing="0" w:lineRule="auto"/>
        <w:ind w:left="720" w:hanging="360"/>
      </w:pPr>
      <w:r w:rsidDel="00000000" w:rsidR="00000000" w:rsidRPr="00000000">
        <w:rPr>
          <w:rtl w:val="0"/>
        </w:rPr>
        <w:t xml:space="preserve">universal adult suffrage and regular elections;</w:t>
      </w:r>
    </w:p>
    <w:p w:rsidR="00000000" w:rsidDel="00000000" w:rsidP="00000000" w:rsidRDefault="00000000" w:rsidRPr="00000000" w14:paraId="0000040F">
      <w:pPr>
        <w:numPr>
          <w:ilvl w:val="0"/>
          <w:numId w:val="1"/>
        </w:numPr>
        <w:spacing w:after="0" w:afterAutospacing="0" w:before="0" w:beforeAutospacing="0" w:lineRule="auto"/>
        <w:ind w:left="720" w:hanging="360"/>
      </w:pPr>
      <w:r w:rsidDel="00000000" w:rsidR="00000000" w:rsidRPr="00000000">
        <w:rPr>
          <w:rtl w:val="0"/>
        </w:rPr>
        <w:t xml:space="preserve">separation of powers and checks and balances;</w:t>
      </w:r>
    </w:p>
    <w:p w:rsidR="00000000" w:rsidDel="00000000" w:rsidP="00000000" w:rsidRDefault="00000000" w:rsidRPr="00000000" w14:paraId="00000410">
      <w:pPr>
        <w:numPr>
          <w:ilvl w:val="0"/>
          <w:numId w:val="1"/>
        </w:numPr>
        <w:spacing w:after="0" w:afterAutospacing="0" w:before="0" w:beforeAutospacing="0" w:lineRule="auto"/>
        <w:ind w:left="720" w:hanging="360"/>
      </w:pPr>
      <w:r w:rsidDel="00000000" w:rsidR="00000000" w:rsidRPr="00000000">
        <w:rPr>
          <w:rtl w:val="0"/>
        </w:rPr>
        <w:t xml:space="preserve">a justiciable Bill of Rights;</w:t>
      </w:r>
    </w:p>
    <w:p w:rsidR="00000000" w:rsidDel="00000000" w:rsidP="00000000" w:rsidRDefault="00000000" w:rsidRPr="00000000" w14:paraId="00000411">
      <w:pPr>
        <w:numPr>
          <w:ilvl w:val="0"/>
          <w:numId w:val="1"/>
        </w:numPr>
        <w:spacing w:after="0" w:afterAutospacing="0" w:before="0" w:beforeAutospacing="0" w:lineRule="auto"/>
        <w:ind w:left="720" w:hanging="360"/>
      </w:pPr>
      <w:r w:rsidDel="00000000" w:rsidR="00000000" w:rsidRPr="00000000">
        <w:rPr>
          <w:rtl w:val="0"/>
        </w:rPr>
        <w:t xml:space="preserve">one sovereign state structured at national, provincial and local levels;</w:t>
      </w:r>
    </w:p>
    <w:p w:rsidR="00000000" w:rsidDel="00000000" w:rsidP="00000000" w:rsidRDefault="00000000" w:rsidRPr="00000000" w14:paraId="00000412">
      <w:pPr>
        <w:numPr>
          <w:ilvl w:val="0"/>
          <w:numId w:val="1"/>
        </w:numPr>
        <w:spacing w:after="0" w:afterAutospacing="0" w:before="0" w:beforeAutospacing="0" w:lineRule="auto"/>
        <w:ind w:left="720" w:hanging="360"/>
      </w:pPr>
      <w:r w:rsidDel="00000000" w:rsidR="00000000" w:rsidRPr="00000000">
        <w:rPr>
          <w:rtl w:val="0"/>
        </w:rPr>
        <w:t xml:space="preserve">proportional representation and common voters roll;</w:t>
      </w:r>
    </w:p>
    <w:p w:rsidR="00000000" w:rsidDel="00000000" w:rsidP="00000000" w:rsidRDefault="00000000" w:rsidRPr="00000000" w14:paraId="00000413">
      <w:pPr>
        <w:numPr>
          <w:ilvl w:val="0"/>
          <w:numId w:val="1"/>
        </w:numPr>
        <w:spacing w:after="0" w:afterAutospacing="0" w:before="0" w:beforeAutospacing="0" w:lineRule="auto"/>
        <w:ind w:left="720" w:hanging="360"/>
      </w:pPr>
      <w:r w:rsidDel="00000000" w:rsidR="00000000" w:rsidRPr="00000000">
        <w:rPr>
          <w:rtl w:val="0"/>
        </w:rPr>
        <w:t xml:space="preserve">recognition of traditional leadership and customary law;</w:t>
      </w:r>
    </w:p>
    <w:p w:rsidR="00000000" w:rsidDel="00000000" w:rsidP="00000000" w:rsidRDefault="00000000" w:rsidRPr="00000000" w14:paraId="00000414">
      <w:pPr>
        <w:numPr>
          <w:ilvl w:val="0"/>
          <w:numId w:val="1"/>
        </w:numPr>
        <w:spacing w:after="240" w:before="0" w:beforeAutospacing="0" w:lineRule="auto"/>
        <w:ind w:left="720" w:hanging="360"/>
      </w:pPr>
      <w:r w:rsidDel="00000000" w:rsidR="00000000" w:rsidRPr="00000000">
        <w:rPr>
          <w:rtl w:val="0"/>
        </w:rPr>
        <w:t xml:space="preserve">protection of the Constitution from amendment except through special processes.</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t934u0jjxm4x" w:id="150"/>
      <w:bookmarkEnd w:id="150"/>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416">
      <w:pPr>
        <w:spacing w:after="240" w:before="240" w:lineRule="auto"/>
        <w:rPr/>
      </w:pPr>
      <w:r w:rsidDel="00000000" w:rsidR="00000000" w:rsidRPr="00000000">
        <w:rPr>
          <w:rtl w:val="0"/>
        </w:rPr>
        <w:t xml:space="preserve">The Principles were not ordinary political promises. They were legally binding standards for the Final Constitution.</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q6t7dekz348t" w:id="151"/>
      <w:bookmarkEnd w:id="151"/>
      <w:r w:rsidDel="00000000" w:rsidR="00000000" w:rsidRPr="00000000">
        <w:rPr>
          <w:b/>
          <w:bCs w:val="1"/>
          <w:color w:val="1B5E20"/>
          <w:sz w:val="26"/>
          <w:szCs w:val="26"/>
          <w:rtl w:val="0"/>
        </w:rPr>
        <w:t xml:space="preserve">Exam sentence</w:t>
      </w:r>
    </w:p>
    <w:p w:rsidR="00000000" w:rsidDel="00000000" w:rsidP="00000000" w:rsidRDefault="00000000" w:rsidRPr="00000000" w14:paraId="00000418">
      <w:pPr>
        <w:spacing w:after="240" w:before="240" w:lineRule="auto"/>
        <w:ind w:left="600" w:right="600" w:firstLine="0"/>
        <w:rPr/>
      </w:pPr>
      <w:r w:rsidDel="00000000" w:rsidR="00000000" w:rsidRPr="00000000">
        <w:rPr>
          <w:rtl w:val="0"/>
        </w:rPr>
        <w:t xml:space="preserve">The Constitutional Principles were the legal mechanism that allowed the negotiated settlement to bind the later democratic constitution-making process without allowing unelected negotiators to write the permanent Constitution themselves.</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dy163qnb9pcu" w:id="152"/>
      <w:bookmarkEnd w:id="152"/>
      <w:r w:rsidDel="00000000" w:rsidR="00000000" w:rsidRPr="00000000">
        <w:rPr>
          <w:b/>
          <w:bCs w:val="1"/>
          <w:color w:val="1F4E79"/>
          <w:sz w:val="34"/>
          <w:szCs w:val="34"/>
          <w:rtl w:val="0"/>
        </w:rPr>
        <w:t xml:space="preserve">K. Critical evaluation: was the negotiated settlement democratic?</w:t>
      </w:r>
    </w:p>
    <w:p w:rsidR="00000000" w:rsidDel="00000000" w:rsidP="00000000" w:rsidRDefault="00000000" w:rsidRPr="00000000" w14:paraId="0000041B">
      <w:pPr>
        <w:spacing w:after="240" w:before="240" w:lineRule="auto"/>
        <w:rPr/>
      </w:pPr>
      <w:r w:rsidDel="00000000" w:rsidR="00000000" w:rsidRPr="00000000">
        <w:rPr>
          <w:rtl w:val="0"/>
        </w:rPr>
        <w:t xml:space="preserve">A high-mark answer should evaluate the democratic tension.</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jjnv0z5ih3kt" w:id="153"/>
      <w:bookmarkEnd w:id="153"/>
      <w:r w:rsidDel="00000000" w:rsidR="00000000" w:rsidRPr="00000000">
        <w:rPr>
          <w:b w:val="1"/>
          <w:bCs w:val="1"/>
          <w:color w:val="000000"/>
          <w:sz w:val="26"/>
          <w:szCs w:val="26"/>
          <w:rtl w:val="0"/>
        </w:rPr>
        <w:t xml:space="preserve">Argument that it was not fully democratic</w:t>
      </w:r>
    </w:p>
    <w:p w:rsidR="00000000" w:rsidDel="00000000" w:rsidP="00000000" w:rsidRDefault="00000000" w:rsidRPr="00000000" w14:paraId="0000041D">
      <w:pPr>
        <w:spacing w:after="240" w:before="240" w:lineRule="auto"/>
        <w:rPr/>
      </w:pPr>
      <w:r w:rsidDel="00000000" w:rsidR="00000000" w:rsidRPr="00000000">
        <w:rPr>
          <w:rtl w:val="0"/>
        </w:rPr>
        <w:t xml:space="preserve">The early negotiation process was not fully democratic because CODESA and the MPNF were not elected through universal suffrage. The negotiators lacked the democratic mandate to write a permanent Constitution.</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5y9j7u919ln" w:id="154"/>
      <w:bookmarkEnd w:id="154"/>
      <w:r w:rsidDel="00000000" w:rsidR="00000000" w:rsidRPr="00000000">
        <w:rPr>
          <w:b w:val="1"/>
          <w:bCs w:val="1"/>
          <w:color w:val="000000"/>
          <w:sz w:val="26"/>
          <w:szCs w:val="26"/>
          <w:rtl w:val="0"/>
        </w:rPr>
        <w:t xml:space="preserve">Argument that it became democratically legitimate</w:t>
      </w:r>
    </w:p>
    <w:p w:rsidR="00000000" w:rsidDel="00000000" w:rsidP="00000000" w:rsidRDefault="00000000" w:rsidRPr="00000000" w14:paraId="0000041F">
      <w:pPr>
        <w:spacing w:after="240" w:before="240" w:lineRule="auto"/>
        <w:rPr/>
      </w:pPr>
      <w:r w:rsidDel="00000000" w:rsidR="00000000" w:rsidRPr="00000000">
        <w:rPr>
          <w:rtl w:val="0"/>
        </w:rPr>
        <w:t xml:space="preserve">However, the two-stage transition responded to this problem. The Interim Constitution was temporary. The Final Constitution had to be drafted by a democratically elected Constitutional Assembly after the first democratic election. The Constitutional Principles ensured that the final text complied with the negotiated framework, while the certification process gave legal certainty.</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tqg76nqzqmc6" w:id="155"/>
      <w:bookmarkEnd w:id="155"/>
      <w:r w:rsidDel="00000000" w:rsidR="00000000" w:rsidRPr="00000000">
        <w:rPr>
          <w:b w:val="1"/>
          <w:bCs w:val="1"/>
          <w:color w:val="000000"/>
          <w:sz w:val="26"/>
          <w:szCs w:val="26"/>
          <w:rtl w:val="0"/>
        </w:rPr>
        <w:t xml:space="preserve">Balanced conclusion</w:t>
      </w:r>
    </w:p>
    <w:p w:rsidR="00000000" w:rsidDel="00000000" w:rsidP="00000000" w:rsidRDefault="00000000" w:rsidRPr="00000000" w14:paraId="00000421">
      <w:pPr>
        <w:spacing w:after="240" w:before="240" w:lineRule="auto"/>
        <w:rPr/>
      </w:pPr>
      <w:r w:rsidDel="00000000" w:rsidR="00000000" w:rsidRPr="00000000">
        <w:rPr>
          <w:rtl w:val="0"/>
        </w:rPr>
        <w:t xml:space="preserve">The negotiated settlement was therefore not pure direct democracy, but it was a </w:t>
      </w:r>
      <w:r w:rsidDel="00000000" w:rsidR="00000000" w:rsidRPr="00000000">
        <w:rPr>
          <w:b w:val="1"/>
          <w:bCs w:val="1"/>
          <w:rtl w:val="0"/>
        </w:rPr>
        <w:t xml:space="preserve">democratically controlled transition</w:t>
      </w:r>
      <w:r w:rsidDel="00000000" w:rsidR="00000000" w:rsidRPr="00000000">
        <w:rPr>
          <w:rtl w:val="0"/>
        </w:rPr>
        <w:t xml:space="preserve">. It used negotiation to avoid collapse, election to create legitimacy, and certification to ensure constitutional compliance.</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2by1mwg8kyjy" w:id="156"/>
      <w:bookmarkEnd w:id="156"/>
      <w:r w:rsidDel="00000000" w:rsidR="00000000" w:rsidRPr="00000000">
        <w:rPr>
          <w:b/>
          <w:bCs w:val="1"/>
          <w:color w:val="1B5E20"/>
          <w:sz w:val="26"/>
          <w:szCs w:val="26"/>
          <w:rtl w:val="0"/>
        </w:rPr>
        <w:t xml:space="preserve">Exam sentence</w:t>
      </w:r>
    </w:p>
    <w:p w:rsidR="00000000" w:rsidDel="00000000" w:rsidP="00000000" w:rsidRDefault="00000000" w:rsidRPr="00000000" w14:paraId="00000423">
      <w:pPr>
        <w:spacing w:after="240" w:before="240" w:lineRule="auto"/>
        <w:ind w:left="600" w:right="600" w:firstLine="0"/>
        <w:rPr/>
      </w:pPr>
      <w:r w:rsidDel="00000000" w:rsidR="00000000" w:rsidRPr="00000000">
        <w:rPr>
          <w:rtl w:val="0"/>
        </w:rPr>
        <w:t xml:space="preserve">The two-stage transition converted an initially elite-negotiated process into a democratically authorised and legally controlled constitution-making process.</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8ymwgom2d2qa" w:id="157"/>
      <w:bookmarkEnd w:id="157"/>
      <w:r w:rsidDel="00000000" w:rsidR="00000000" w:rsidRPr="00000000">
        <w:rPr>
          <w:b/>
          <w:bCs w:val="1"/>
          <w:color w:val="1F4E79"/>
          <w:sz w:val="34"/>
          <w:szCs w:val="34"/>
          <w:rtl w:val="0"/>
        </w:rPr>
        <w:t xml:space="preserve">L. Conclusion</w:t>
      </w:r>
    </w:p>
    <w:p w:rsidR="00000000" w:rsidDel="00000000" w:rsidP="00000000" w:rsidRDefault="00000000" w:rsidRPr="00000000" w14:paraId="00000426">
      <w:pPr>
        <w:spacing w:after="240" w:before="240" w:lineRule="auto"/>
        <w:rPr/>
      </w:pPr>
      <w:r w:rsidDel="00000000" w:rsidR="00000000" w:rsidRPr="00000000">
        <w:rPr>
          <w:rtl w:val="0"/>
        </w:rPr>
        <w:t xml:space="preserve">CODESA and the MPNF show why South Africa’s constitutional transition was both negotiated and revolutionary. CODESA failed because of disputes over legitimacy, minority protections, majority rule, voting thresholds and transitional government. Political violence, especially Boipatong, deepened mistrust but also made compromise urgent. The two-stage transition solved the core problem by allowing unelected negotiators to adopt an Interim Constitution while reserving final constitution-making for a democratically elected Constitutional Assembly. The 34 Constitutional Principles and certification mechanism ensured that the Final Constitution would remain faithful to the negotiated settlement. This is why South Africa’s transition can be described as a negotiated constitutional revolution.</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thxz09x27u0r" w:id="158"/>
      <w:bookmarkEnd w:id="158"/>
      <w:r w:rsidDel="00000000" w:rsidR="00000000" w:rsidRPr="00000000">
        <w:rPr>
          <w:b w:val="1"/>
          <w:bCs w:val="1"/>
          <w:sz w:val="46"/>
          <w:szCs w:val="46"/>
          <w:rtl w:val="0"/>
        </w:rPr>
        <w:t xml:space="preserve">5. Event / Process Blocks</w:t>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djn2y5a719g2" w:id="159"/>
      <w:bookmarkEnd w:id="159"/>
      <w:r w:rsidDel="00000000" w:rsidR="00000000" w:rsidRPr="00000000">
        <w:rPr>
          <w:b w:val="1"/>
          <w:bCs w:val="1"/>
          <w:sz w:val="34"/>
          <w:szCs w:val="34"/>
          <w:rtl w:val="0"/>
        </w:rPr>
        <w:t xml:space="preserve">Event 1: CODESA I</w:t>
      </w:r>
    </w:p>
    <w:tbl>
      <w:tblPr>
        <w:tblStyle w:val="Table2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9.571201694018"/>
        <w:gridCol w:w="7110.428798305982"/>
        <w:tblGridChange w:id="0">
          <w:tblGrid>
            <w:gridCol w:w="2249.571201694018"/>
            <w:gridCol w:w="7110.42879830598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2A">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2B">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Fonts w:ascii="Arial" w:hAnsi="Arial"/>
                <w:sz w:val="18"/>
                <w:rtl w:val="0"/>
              </w:rPr>
              <w:t xml:space="preserve">Negotiations began between unelected parties before South Africa’s first democratic election.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Fonts w:ascii="Arial" w:hAnsi="Arial"/>
                <w:sz w:val="18"/>
                <w:rtl w:val="0"/>
              </w:rPr>
              <w:t xml:space="preserve">Could unelected negotiators legitimately draft a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Fonts w:ascii="Arial" w:hAnsi="Arial"/>
                <w:b w:val="1"/>
                <w:bCs w:val="1"/>
                <w:sz w:val="18"/>
                <w:rtl w:val="0"/>
              </w:rPr>
              <w:t xml:space="preserve">Disagreement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Fonts w:ascii="Arial" w:hAnsi="Arial"/>
                <w:sz w:val="18"/>
                <w:rtl w:val="0"/>
              </w:rPr>
              <w:t xml:space="preserve">NP wanted power-sharing, minority protections and supermajorities; ANC wanted majority rule and an elected constitution-making body.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Fonts w:ascii="Arial" w:hAnsi="Arial"/>
                <w:sz w:val="18"/>
                <w:rtl w:val="0"/>
              </w:rPr>
              <w:t xml:space="preserve">Exposed the legitimacy problem and need for a two-stage transition.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Fonts w:ascii="Arial" w:hAnsi="Arial"/>
                <w:sz w:val="18"/>
                <w:rtl w:val="0"/>
              </w:rPr>
              <w:t xml:space="preserve">Use for legitimacy, majority rule, minority protection and negotiated settlement.</w:t>
            </w:r>
          </w:p>
        </w:tc>
      </w:tr>
    </w:tbl>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hdenydhoa35h" w:id="160"/>
      <w:bookmarkEnd w:id="160"/>
      <w:r w:rsidDel="00000000" w:rsidR="00000000" w:rsidRPr="00000000">
        <w:rPr>
          <w:b w:val="1"/>
          <w:bCs w:val="1"/>
          <w:sz w:val="34"/>
          <w:szCs w:val="34"/>
          <w:rtl w:val="0"/>
        </w:rPr>
        <w:t xml:space="preserve">Event 2: CODESA II</w:t>
      </w:r>
    </w:p>
    <w:tbl>
      <w:tblPr>
        <w:tblStyle w:val="Table30"/>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9512969825305"/>
        <w:gridCol w:w="6932.04870301747"/>
        <w:tblGridChange w:id="0">
          <w:tblGrid>
            <w:gridCol w:w="2427.9512969825305"/>
            <w:gridCol w:w="6932.0487030174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38">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39">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Fonts w:ascii="Arial" w:hAnsi="Arial"/>
                <w:sz w:val="18"/>
                <w:rtl w:val="0"/>
              </w:rPr>
              <w:t xml:space="preserve">Second round of negotiations in 1992.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Arial" w:hAnsi="Arial"/>
                <w:sz w:val="18"/>
                <w:rtl w:val="0"/>
              </w:rPr>
              <w:t xml:space="preserve">Parties could not agree on voting thresholds for constitutional decisions or transitional government structure.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Fonts w:ascii="Arial" w:hAnsi="Arial"/>
                <w:b w:val="1"/>
                <w:bCs w:val="1"/>
                <w:sz w:val="18"/>
                <w:rtl w:val="0"/>
              </w:rPr>
              <w:t xml:space="preserve">Outcome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Arial" w:hAnsi="Arial"/>
                <w:sz w:val="18"/>
                <w:rtl w:val="0"/>
              </w:rPr>
              <w:t xml:space="preserve">Negotiations temporarily collapsed in mid-1992.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Fonts w:ascii="Arial" w:hAnsi="Arial"/>
                <w:sz w:val="18"/>
                <w:rtl w:val="0"/>
              </w:rPr>
              <w:t xml:space="preserve">Shows that compromise was not inevitable; transition was fragile.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Fonts w:ascii="Arial" w:hAnsi="Arial"/>
                <w:sz w:val="18"/>
                <w:rtl w:val="0"/>
              </w:rPr>
              <w:t xml:space="preserve">Use for why CODESA failed and why MPNF became necessary.</w:t>
            </w:r>
          </w:p>
        </w:tc>
      </w:tr>
    </w:tbl>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axqbewrdyfrx" w:id="161"/>
      <w:bookmarkEnd w:id="161"/>
      <w:r w:rsidDel="00000000" w:rsidR="00000000" w:rsidRPr="00000000">
        <w:rPr>
          <w:b w:val="1"/>
          <w:bCs w:val="1"/>
          <w:sz w:val="34"/>
          <w:szCs w:val="34"/>
          <w:rtl w:val="0"/>
        </w:rPr>
        <w:t xml:space="preserve">Event 3: Boipatong Massacre</w:t>
      </w:r>
    </w:p>
    <w:tbl>
      <w:tblPr>
        <w:tblStyle w:val="Table3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1.196400211752"/>
        <w:gridCol w:w="6738.803599788248"/>
        <w:tblGridChange w:id="0">
          <w:tblGrid>
            <w:gridCol w:w="2621.196400211752"/>
            <w:gridCol w:w="6738.80359978824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46">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47">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Fonts w:ascii="Arial" w:hAnsi="Arial"/>
                <w:sz w:val="18"/>
                <w:rtl w:val="0"/>
              </w:rPr>
              <w:t xml:space="preserve">On 17 June 1992, more than 40 residents of Boipatong township were killed.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Fonts w:ascii="Arial" w:hAnsi="Arial"/>
                <w:sz w:val="18"/>
                <w:rtl w:val="0"/>
              </w:rPr>
              <w:t xml:space="preserve">Violence and security-force allegations deepened mistrust and disrupted negotiations.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Fonts w:ascii="Arial" w:hAnsi="Arial"/>
                <w:b w:val="1"/>
                <w:bCs w:val="1"/>
                <w:sz w:val="18"/>
                <w:rtl w:val="0"/>
              </w:rPr>
              <w:t xml:space="preserve">Outcome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Fonts w:ascii="Arial" w:hAnsi="Arial"/>
                <w:sz w:val="18"/>
                <w:rtl w:val="0"/>
              </w:rPr>
              <w:t xml:space="preserve">ANC withdrew from negotiations; NP legitimacy weakened.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Fonts w:ascii="Arial" w:hAnsi="Arial"/>
                <w:sz w:val="18"/>
                <w:rtl w:val="0"/>
              </w:rPr>
              <w:t xml:space="preserve">Showed that failure to compromise could lead to greater violence and instability.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Fonts w:ascii="Arial" w:hAnsi="Arial"/>
                <w:sz w:val="18"/>
                <w:rtl w:val="0"/>
              </w:rPr>
              <w:t xml:space="preserve">Use for political violence, mistrust and urgency of negotiated settlement.</w:t>
            </w:r>
          </w:p>
        </w:tc>
      </w:tr>
    </w:tbl>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zv22d2e862k" w:id="162"/>
      <w:bookmarkEnd w:id="162"/>
      <w:r w:rsidDel="00000000" w:rsidR="00000000" w:rsidRPr="00000000">
        <w:rPr>
          <w:b w:val="1"/>
          <w:bCs w:val="1"/>
          <w:sz w:val="34"/>
          <w:szCs w:val="34"/>
          <w:rtl w:val="0"/>
        </w:rPr>
        <w:t xml:space="preserve">Event 4: MPNF</w:t>
      </w:r>
    </w:p>
    <w:tbl>
      <w:tblPr>
        <w:tblStyle w:val="Table3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8.761249338274"/>
        <w:gridCol w:w="7021.238750661725"/>
        <w:tblGridChange w:id="0">
          <w:tblGrid>
            <w:gridCol w:w="2338.761249338274"/>
            <w:gridCol w:w="7021.238750661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54">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55">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Fonts w:ascii="Arial" w:hAnsi="Arial"/>
                <w:sz w:val="18"/>
                <w:rtl w:val="0"/>
              </w:rPr>
              <w:t xml:space="preserve">Successor to CODESA between 1993 and 1994; included 26 parties and groups.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Fonts w:ascii="Arial" w:hAnsi="Arial"/>
                <w:sz w:val="18"/>
                <w:rtl w:val="0"/>
              </w:rPr>
              <w:t xml:space="preserve">Needed to restart negotiations and create a workable transition.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Arial" w:hAnsi="Arial"/>
                <w:b w:val="1"/>
                <w:bCs w:val="1"/>
                <w:sz w:val="18"/>
                <w:rtl w:val="0"/>
              </w:rPr>
              <w:t xml:space="preserve">Outcome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Fonts w:ascii="Arial" w:hAnsi="Arial"/>
                <w:sz w:val="18"/>
                <w:rtl w:val="0"/>
              </w:rPr>
              <w:t xml:space="preserve">Established two-stage transition, set 27 April 1994 election date, finalised Interim Constitution adopted 18 November 1993.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Fonts w:ascii="Arial" w:hAnsi="Arial"/>
                <w:sz w:val="18"/>
                <w:rtl w:val="0"/>
              </w:rPr>
              <w:t xml:space="preserve">Turned failed negotiations into binding constitutional design.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Fonts w:ascii="Arial" w:hAnsi="Arial"/>
                <w:sz w:val="18"/>
                <w:rtl w:val="0"/>
              </w:rPr>
              <w:t xml:space="preserve">Use for transition from CODESA failure to Interim Constitution.</w:t>
            </w:r>
          </w:p>
        </w:tc>
      </w:tr>
    </w:tbl>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yjbxfpavlcmt" w:id="163"/>
      <w:bookmarkEnd w:id="163"/>
      <w:r w:rsidDel="00000000" w:rsidR="00000000" w:rsidRPr="00000000">
        <w:rPr>
          <w:b w:val="1"/>
          <w:bCs w:val="1"/>
          <w:sz w:val="34"/>
          <w:szCs w:val="34"/>
          <w:rtl w:val="0"/>
        </w:rPr>
        <w:t xml:space="preserve">Event 5: Two-Stage Transition</w:t>
      </w:r>
    </w:p>
    <w:tbl>
      <w:tblPr>
        <w:tblStyle w:val="Table3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5.521439915299"/>
        <w:gridCol w:w="6664.478560084701"/>
        <w:tblGridChange w:id="0">
          <w:tblGrid>
            <w:gridCol w:w="2695.521439915299"/>
            <w:gridCol w:w="6664.4785600847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62">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63">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Fonts w:ascii="Arial" w:hAnsi="Arial"/>
                <w:b w:val="1"/>
                <w:bCs w:val="1"/>
                <w:sz w:val="18"/>
                <w:rtl w:val="0"/>
              </w:rPr>
              <w:t xml:space="preserve">Stage 1</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Fonts w:ascii="Arial" w:hAnsi="Arial"/>
                <w:sz w:val="18"/>
                <w:rtl w:val="0"/>
              </w:rPr>
              <w:t xml:space="preserve">Unelected negotiators drafted and adopted the Interim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Fonts w:ascii="Arial" w:hAnsi="Arial"/>
                <w:b w:val="1"/>
                <w:bCs w:val="1"/>
                <w:sz w:val="18"/>
                <w:rtl w:val="0"/>
              </w:rPr>
              <w:t xml:space="preserve">Stage 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Fonts w:ascii="Arial" w:hAnsi="Arial"/>
                <w:sz w:val="18"/>
                <w:rtl w:val="0"/>
              </w:rPr>
              <w:t xml:space="preserve">Democratically elected Constitutional Assembly drafted the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Fonts w:ascii="Arial" w:hAnsi="Arial"/>
                <w:b w:val="1"/>
                <w:bCs w:val="1"/>
                <w:sz w:val="18"/>
                <w:rtl w:val="0"/>
              </w:rPr>
              <w:t xml:space="preserve">Reason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Fonts w:ascii="Arial" w:hAnsi="Arial"/>
                <w:sz w:val="18"/>
                <w:rtl w:val="0"/>
              </w:rPr>
              <w:t xml:space="preserve">Solved legitimacy problem while ensuring stability and minority safeguards.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Fonts w:ascii="Arial" w:hAnsi="Arial"/>
                <w:sz w:val="18"/>
                <w:rtl w:val="0"/>
              </w:rPr>
              <w:t xml:space="preserve">Core design feature of South Africa’s negotiated constitutional revolution.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Fonts w:ascii="Arial" w:hAnsi="Arial"/>
                <w:sz w:val="18"/>
                <w:rtl w:val="0"/>
              </w:rPr>
              <w:t xml:space="preserve">Use for legitimacy, compromise, Interim Constitution and Final Constitution.</w:t>
            </w:r>
          </w:p>
        </w:tc>
      </w:tr>
    </w:tbl>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1"/>
        <w:keepNext w:val="0"/>
        <w:keepLines w:val="0"/>
        <w:spacing w:before="480" w:lineRule="auto"/>
        <w:rPr>
          <w:b w:val="1"/>
          <w:bCs w:val="1"/>
          <w:sz w:val="46"/>
          <w:szCs w:val="46"/>
        </w:rPr>
      </w:pPr>
      <w:bookmarkStart w:colFirst="0" w:colLast="0" w:name="_nxiyv52e1df1" w:id="164"/>
      <w:bookmarkEnd w:id="164"/>
      <w:r w:rsidDel="00000000" w:rsidR="00000000" w:rsidRPr="00000000">
        <w:rPr>
          <w:b w:val="1"/>
          <w:bCs w:val="1"/>
          <w:sz w:val="46"/>
          <w:szCs w:val="46"/>
          <w:rtl w:val="0"/>
        </w:rPr>
        <w:t xml:space="preserve">6. 5-Mark Version</w:t>
      </w:r>
    </w:p>
    <w:p w:rsidR="00000000" w:rsidDel="00000000" w:rsidP="00000000" w:rsidRDefault="00000000" w:rsidRPr="00000000" w14:paraId="00000470">
      <w:pPr>
        <w:spacing w:after="240" w:before="240" w:lineRule="auto"/>
        <w:rPr/>
      </w:pPr>
      <w:r w:rsidDel="00000000" w:rsidR="00000000" w:rsidRPr="00000000">
        <w:rPr>
          <w:rtl w:val="0"/>
        </w:rPr>
        <w:t xml:space="preserve">Use this for:</w:t>
      </w:r>
    </w:p>
    <w:p w:rsidR="00000000" w:rsidDel="00000000" w:rsidP="00000000" w:rsidRDefault="00000000" w:rsidRPr="00000000" w14:paraId="00000471">
      <w:pPr>
        <w:spacing w:after="240" w:before="240" w:lineRule="auto"/>
        <w:ind w:left="600" w:right="600" w:firstLine="0"/>
        <w:rPr/>
      </w:pPr>
      <w:r w:rsidDel="00000000" w:rsidR="00000000" w:rsidRPr="00000000">
        <w:rPr>
          <w:rtl w:val="0"/>
        </w:rPr>
        <w:t xml:space="preserve">“Briefly explain the two-stage transition.”</w:t>
        <w:br w:type="textWrapping"/>
        <w:t xml:space="preserve"> “Why did CODESA fail?”</w:t>
        <w:br w:type="textWrapping"/>
        <w:t xml:space="preserve"> “What was the significance of the MPNF?”</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473">
      <w:pPr>
        <w:spacing w:after="240" w:before="240" w:lineRule="auto"/>
        <w:rPr/>
      </w:pPr>
      <w:r w:rsidDel="00000000" w:rsidR="00000000" w:rsidRPr="00000000">
        <w:rPr>
          <w:rtl w:val="0"/>
        </w:rPr>
        <w:t xml:space="preserve">CODESA faced a legitimacy problem because the negotiators had not been elected in free and verifiable elections and therefore lacked the democratic mandate to draft a final Constitution. The ANC wanted majority rule and an elected constitution-making body, while the apartheid government wanted power-sharing, strong minority protections and supermajority requirements that would give minorities near-veto power.</w:t>
      </w:r>
    </w:p>
    <w:p w:rsidR="00000000" w:rsidDel="00000000" w:rsidP="00000000" w:rsidRDefault="00000000" w:rsidRPr="00000000" w14:paraId="00000474">
      <w:pPr>
        <w:spacing w:after="240" w:before="240" w:lineRule="auto"/>
        <w:rPr/>
      </w:pPr>
      <w:r w:rsidDel="00000000" w:rsidR="00000000" w:rsidRPr="00000000">
        <w:rPr>
          <w:rtl w:val="0"/>
        </w:rPr>
        <w:t xml:space="preserve">The solution was a </w:t>
      </w:r>
      <w:r w:rsidDel="00000000" w:rsidR="00000000" w:rsidRPr="00000000">
        <w:rPr>
          <w:b w:val="1"/>
          <w:bCs w:val="1"/>
          <w:rtl w:val="0"/>
        </w:rPr>
        <w:t xml:space="preserve">two-stage transition</w:t>
      </w:r>
      <w:r w:rsidDel="00000000" w:rsidR="00000000" w:rsidRPr="00000000">
        <w:rPr>
          <w:rtl w:val="0"/>
        </w:rPr>
        <w:t xml:space="preserve">. In Stage 1, unelected negotiating parties drafted and adopted the Interim Constitution, which governed the transition. In Stage 2, a democratically elected Constitutional Assembly drafted the Final Constitution after the first democratic election. The MPNF later replaced the failed CODESA process, set the election date for 27 April 1994 and finalised the Interim Constitution, adopted on 18 November 1993.</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xn7vc6a8rne2" w:id="165"/>
      <w:bookmarkEnd w:id="165"/>
      <w:r w:rsidDel="00000000" w:rsidR="00000000" w:rsidRPr="00000000">
        <w:rPr>
          <w:b w:val="1"/>
          <w:bCs w:val="1"/>
          <w:sz w:val="46"/>
          <w:szCs w:val="46"/>
          <w:rtl w:val="0"/>
        </w:rPr>
        <w:t xml:space="preserve">7. 10-Mark Version</w:t>
      </w:r>
    </w:p>
    <w:p w:rsidR="00000000" w:rsidDel="00000000" w:rsidP="00000000" w:rsidRDefault="00000000" w:rsidRPr="00000000" w14:paraId="00000477">
      <w:pPr>
        <w:spacing w:after="240" w:before="240" w:lineRule="auto"/>
        <w:rPr/>
      </w:pPr>
      <w:r w:rsidDel="00000000" w:rsidR="00000000" w:rsidRPr="00000000">
        <w:rPr>
          <w:rtl w:val="0"/>
        </w:rPr>
        <w:t xml:space="preserve">Use this for:</w:t>
      </w:r>
    </w:p>
    <w:p w:rsidR="00000000" w:rsidDel="00000000" w:rsidP="00000000" w:rsidRDefault="00000000" w:rsidRPr="00000000" w14:paraId="00000478">
      <w:pPr>
        <w:spacing w:after="240" w:before="240" w:lineRule="auto"/>
        <w:ind w:left="600" w:right="600" w:firstLine="0"/>
        <w:rPr/>
      </w:pPr>
      <w:r w:rsidDel="00000000" w:rsidR="00000000" w:rsidRPr="00000000">
        <w:rPr>
          <w:rtl w:val="0"/>
        </w:rPr>
        <w:t xml:space="preserve">“Explain CODESA, the legitimacy problem and the two-stage transition.”</w:t>
        <w:br w:type="textWrapping"/>
        <w:t xml:space="preserve"> “Discuss why the two-stage transition was necessary.”</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47A">
      <w:pPr>
        <w:spacing w:after="240" w:before="240" w:lineRule="auto"/>
        <w:rPr/>
      </w:pPr>
      <w:r w:rsidDel="00000000" w:rsidR="00000000" w:rsidRPr="00000000">
        <w:rPr>
          <w:rtl w:val="0"/>
        </w:rPr>
        <w:t xml:space="preserve">South Africa’s transition was negotiated because neither the apartheid government nor the liberation movement could unilaterally impose a stable constitutional settlement. CODESA exposed the central legitimacy problem: the negotiators had not been elected through free and verifiable elections, so they lacked the democratic mandate to write the final Constitution.</w:t>
      </w:r>
    </w:p>
    <w:p w:rsidR="00000000" w:rsidDel="00000000" w:rsidP="00000000" w:rsidRDefault="00000000" w:rsidRPr="00000000" w14:paraId="0000047B">
      <w:pPr>
        <w:spacing w:after="240" w:before="240" w:lineRule="auto"/>
        <w:rPr/>
      </w:pPr>
      <w:r w:rsidDel="00000000" w:rsidR="00000000" w:rsidRPr="00000000">
        <w:rPr>
          <w:rtl w:val="0"/>
        </w:rPr>
        <w:t xml:space="preserve">There was also a major disagreement about the future constitutional order. The apartheid government wanted power-sharing, strong minority protections and supermajority requirements for constitutional decisions. This would give minority parties something close to veto power. The ANC argued for majority rule based on democratic election, a Constitution drafted by an elected body, and equal political participation for all citizens.</w:t>
      </w:r>
    </w:p>
    <w:p w:rsidR="00000000" w:rsidDel="00000000" w:rsidP="00000000" w:rsidRDefault="00000000" w:rsidRPr="00000000" w14:paraId="0000047C">
      <w:pPr>
        <w:spacing w:after="240" w:before="240" w:lineRule="auto"/>
        <w:rPr/>
      </w:pPr>
      <w:r w:rsidDel="00000000" w:rsidR="00000000" w:rsidRPr="00000000">
        <w:rPr>
          <w:rtl w:val="0"/>
        </w:rPr>
        <w:t xml:space="preserve">CODESA II failed in 1992 because the parties could not agree on voting thresholds for constitutional decisions or the structure of the transitional government. Negotiations also took place in a context of serious political violence, including township violence, political assassinations, conflict involving the Inkatha Freedom Party and allegations of security force destabilisation.</w:t>
      </w:r>
    </w:p>
    <w:p w:rsidR="00000000" w:rsidDel="00000000" w:rsidP="00000000" w:rsidRDefault="00000000" w:rsidRPr="00000000" w14:paraId="0000047D">
      <w:pPr>
        <w:spacing w:after="240" w:before="240" w:lineRule="auto"/>
        <w:rPr/>
      </w:pPr>
      <w:r w:rsidDel="00000000" w:rsidR="00000000" w:rsidRPr="00000000">
        <w:rPr>
          <w:rtl w:val="0"/>
        </w:rPr>
        <w:t xml:space="preserve">The two-stage transition solved these problems. Stage 1 allowed unelected negotiators to draft and adopt the Interim Constitution so that the country could be governed through the first democratic election. Stage 2 required a democratically elected Constitutional Assembly to draft the Final Constitution. The 34 Constitutional Principles then bound that process and the Constitutional Court certified compliance.</w:t>
      </w:r>
    </w:p>
    <w:p w:rsidR="00000000" w:rsidDel="00000000" w:rsidP="00000000" w:rsidRDefault="00000000" w:rsidRPr="00000000" w14:paraId="0000047E">
      <w:pPr>
        <w:spacing w:after="240" w:before="240" w:lineRule="auto"/>
        <w:rPr/>
      </w:pPr>
      <w:r w:rsidDel="00000000" w:rsidR="00000000" w:rsidRPr="00000000">
        <w:rPr>
          <w:rtl w:val="0"/>
        </w:rPr>
        <w:t xml:space="preserve">The MPNF was the successor to CODESA. It included 26 political parties and groups, set 27 April 1994 as the first democratic election date, and finalised the Interim Constitution adopted on 18 November 1993. Therefore, the negotiated transition balanced stability, legitimacy, majority rule, minority protection and constitutional supremacy.</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8ff6nydnql8v" w:id="166"/>
      <w:bookmarkEnd w:id="166"/>
      <w:r w:rsidDel="00000000" w:rsidR="00000000" w:rsidRPr="00000000">
        <w:rPr>
          <w:b w:val="1"/>
          <w:bCs w:val="1"/>
          <w:sz w:val="46"/>
          <w:szCs w:val="46"/>
          <w:rtl w:val="0"/>
        </w:rPr>
        <w:t xml:space="preserve">8. 15-Mark Version</w:t>
      </w:r>
    </w:p>
    <w:p w:rsidR="00000000" w:rsidDel="00000000" w:rsidP="00000000" w:rsidRDefault="00000000" w:rsidRPr="00000000" w14:paraId="00000481">
      <w:pPr>
        <w:spacing w:after="240" w:before="240" w:lineRule="auto"/>
        <w:rPr/>
      </w:pPr>
      <w:r w:rsidDel="00000000" w:rsidR="00000000" w:rsidRPr="00000000">
        <w:rPr>
          <w:rtl w:val="0"/>
        </w:rPr>
        <w:t xml:space="preserve">Use this for:</w:t>
      </w:r>
    </w:p>
    <w:p w:rsidR="00000000" w:rsidDel="00000000" w:rsidP="00000000" w:rsidRDefault="00000000" w:rsidRPr="00000000" w14:paraId="00000482">
      <w:pPr>
        <w:spacing w:after="240" w:before="240" w:lineRule="auto"/>
        <w:ind w:left="600" w:right="600" w:firstLine="0"/>
        <w:rPr/>
      </w:pPr>
      <w:r w:rsidDel="00000000" w:rsidR="00000000" w:rsidRPr="00000000">
        <w:rPr>
          <w:rtl w:val="0"/>
        </w:rPr>
        <w:t xml:space="preserve">“Critically discuss the negotiated transition from apartheid to constitutional democracy.”</w:t>
        <w:br w:type="textWrapping"/>
        <w:t xml:space="preserve"> “Explain the failure of CODESA and the significance of the two-stage transition.”</w:t>
        <w:br w:type="textWrapping"/>
        <w:t xml:space="preserve"> “How did the legitimacy problem shape South Africa’s constitutional settlement?”</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iiphv2dyuy5h" w:id="167"/>
      <w:bookmarkEnd w:id="167"/>
      <w:r w:rsidDel="00000000" w:rsidR="00000000" w:rsidRPr="00000000">
        <w:rPr>
          <w:b w:val="1"/>
          <w:bCs w:val="1"/>
          <w:sz w:val="34"/>
          <w:szCs w:val="34"/>
          <w:rtl w:val="0"/>
        </w:rPr>
        <w:t xml:space="preserve">15-mark answer structure</w:t>
      </w:r>
    </w:p>
    <w:tbl>
      <w:tblPr>
        <w:tblStyle w:val="Table34"/>
        <w:tblW w:w="57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4400"/>
        <w:tblGridChange w:id="0">
          <w:tblGrid>
            <w:gridCol w:w="1340"/>
            <w:gridCol w:w="4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84">
            <w:pPr>
              <w:jc w:val="center"/>
              <w:rPr/>
            </w:pPr>
            <w:r w:rsidDel="00000000" w:rsidR="00000000" w:rsidRPr="00000000">
              <w:rPr>
                <w:rFonts w:ascii="Arial" w:hAnsi="Arial"/>
                <w:b/>
                <w:bCs w:val="1"/>
                <w:color w:val="FFFFFF"/>
                <w:sz w:val="18"/>
                <w:rtl w:val="0"/>
              </w:rPr>
              <w:t xml:space="preserve">Paragraph</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85">
            <w:pPr>
              <w:jc w:val="center"/>
              <w:rPr/>
            </w:pPr>
            <w:r w:rsidDel="00000000" w:rsidR="00000000" w:rsidRPr="00000000">
              <w:rPr>
                <w:rFonts w:ascii="Arial" w:hAnsi="Arial"/>
                <w:b/>
                <w:bCs w:val="1"/>
                <w:color w:val="FFFFFF"/>
                <w:sz w:val="18"/>
                <w:rtl w:val="0"/>
              </w:rPr>
              <w:t xml:space="preserve">Function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Fonts w:ascii="Arial" w:hAnsi="Arial"/>
                <w:sz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Fonts w:ascii="Arial" w:hAnsi="Arial"/>
                <w:sz w:val="18"/>
                <w:rtl w:val="0"/>
              </w:rPr>
              <w:t xml:space="preserve">Thesis: negotiated constitutional revolution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Fonts w:ascii="Arial" w:hAnsi="Arial"/>
                <w:sz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Fonts w:ascii="Arial" w:hAnsi="Arial"/>
                <w:sz w:val="18"/>
                <w:rtl w:val="0"/>
              </w:rPr>
              <w:t xml:space="preserve">Legitimacy problem at CODESA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Fonts w:ascii="Arial" w:hAnsi="Arial"/>
                <w:sz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Fonts w:ascii="Arial" w:hAnsi="Arial"/>
                <w:sz w:val="18"/>
                <w:rtl w:val="0"/>
              </w:rPr>
              <w:t xml:space="preserve">ANC vs NP constitutional disagreement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Fonts w:ascii="Arial" w:hAnsi="Arial"/>
                <w:sz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Fonts w:ascii="Arial" w:hAnsi="Arial"/>
                <w:sz w:val="18"/>
                <w:rtl w:val="0"/>
              </w:rPr>
              <w:t xml:space="preserve">CODESA II failure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Fonts w:ascii="Arial" w:hAnsi="Arial"/>
                <w:sz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Fonts w:ascii="Arial" w:hAnsi="Arial"/>
                <w:sz w:val="18"/>
                <w:rtl w:val="0"/>
              </w:rPr>
              <w:t xml:space="preserve">Political violence and mistrust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Fonts w:ascii="Arial" w:hAnsi="Arial"/>
                <w:sz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Fonts w:ascii="Arial" w:hAnsi="Arial"/>
                <w:sz w:val="18"/>
                <w:rtl w:val="0"/>
              </w:rPr>
              <w:t xml:space="preserve">Boipatong Massacre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Fonts w:ascii="Arial" w:hAnsi="Arial"/>
                <w:sz w:val="1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Arial" w:hAnsi="Arial"/>
                <w:sz w:val="18"/>
                <w:rtl w:val="0"/>
              </w:rPr>
              <w:t xml:space="preserve">Two-stage transition solution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Fonts w:ascii="Arial" w:hAnsi="Arial"/>
                <w:sz w:val="1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Fonts w:ascii="Arial" w:hAnsi="Arial"/>
                <w:sz w:val="18"/>
                <w:rtl w:val="0"/>
              </w:rPr>
              <w:t xml:space="preserve">MPNF and Interim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Fonts w:ascii="Arial" w:hAnsi="Arial"/>
                <w:sz w:val="1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Fonts w:ascii="Arial" w:hAnsi="Arial"/>
                <w:sz w:val="18"/>
                <w:rtl w:val="0"/>
              </w:rPr>
              <w:t xml:space="preserve">Constitutional Principles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Fonts w:ascii="Arial" w:hAnsi="Arial"/>
                <w:sz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Fonts w:ascii="Arial" w:hAnsi="Arial"/>
                <w:sz w:val="18"/>
                <w:rtl w:val="0"/>
              </w:rPr>
              <w:t xml:space="preserve">Critical evaluation of democracy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Fonts w:ascii="Arial" w:hAnsi="Arial"/>
                <w:sz w:val="1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Fonts w:ascii="Arial" w:hAnsi="Arial"/>
                <w:sz w:val="18"/>
                <w:rtl w:val="0"/>
              </w:rPr>
              <w:t xml:space="preserve">Conclusion</w:t>
            </w:r>
          </w:p>
        </w:tc>
      </w:tr>
    </w:tbl>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dvb53zz7s4if" w:id="168"/>
      <w:bookmarkEnd w:id="168"/>
      <w:r w:rsidDel="00000000" w:rsidR="00000000" w:rsidRPr="00000000">
        <w:rPr>
          <w:b w:val="1"/>
          <w:bCs w:val="1"/>
          <w:sz w:val="34"/>
          <w:szCs w:val="34"/>
          <w:rtl w:val="0"/>
        </w:rPr>
        <w:t xml:space="preserve">15-mark full answer</w:t>
      </w:r>
    </w:p>
    <w:p w:rsidR="00000000" w:rsidDel="00000000" w:rsidP="00000000" w:rsidRDefault="00000000" w:rsidRPr="00000000" w14:paraId="0000049D">
      <w:pPr>
        <w:spacing w:after="240" w:before="240" w:lineRule="auto"/>
        <w:rPr/>
      </w:pPr>
      <w:r w:rsidDel="00000000" w:rsidR="00000000" w:rsidRPr="00000000">
        <w:rPr>
          <w:rtl w:val="0"/>
        </w:rPr>
        <w:t xml:space="preserve">South Africa’s transition from apartheid to constitutional democracy was a negotiated constitutional revolution. It was revolutionary because it replaced parliamentary sovereignty, racial exclusion and authoritarian state power with constitutional supremacy, universal suffrage and a justiciable Bill of Rights. It was negotiated because the new order emerged through compromise rather than a unilateral victory by one side.</w:t>
      </w:r>
    </w:p>
    <w:p w:rsidR="00000000" w:rsidDel="00000000" w:rsidP="00000000" w:rsidRDefault="00000000" w:rsidRPr="00000000" w14:paraId="0000049E">
      <w:pPr>
        <w:spacing w:after="240" w:before="240" w:lineRule="auto"/>
        <w:rPr/>
      </w:pPr>
      <w:r w:rsidDel="00000000" w:rsidR="00000000" w:rsidRPr="00000000">
        <w:rPr>
          <w:rtl w:val="0"/>
        </w:rPr>
        <w:t xml:space="preserve">The first problem at CODESA was legitimacy. The negotiators had not been elected through free and verifiable elections, so they lacked the democratic mandate to write a final Constitution. The slides state that a properly elected body was required for the drafting of any final Constitution.</w:t>
      </w:r>
    </w:p>
    <w:p w:rsidR="00000000" w:rsidDel="00000000" w:rsidP="00000000" w:rsidRDefault="00000000" w:rsidRPr="00000000" w14:paraId="0000049F">
      <w:pPr>
        <w:spacing w:after="240" w:before="240" w:lineRule="auto"/>
        <w:rPr/>
      </w:pPr>
      <w:r w:rsidDel="00000000" w:rsidR="00000000" w:rsidRPr="00000000">
        <w:rPr>
          <w:rtl w:val="0"/>
        </w:rPr>
        <w:t xml:space="preserve">The second problem was disagreement about the structure of the future constitutional order. The apartheid government wanted power-sharing, strong minority protections and supermajority requirements for constitutional decisions. These would have given minority parties something close to veto power. The ANC argued for majority rule based on democratic elections, a Constitution drafted by an elected body, and equal political participation for all citizens.</w:t>
      </w:r>
    </w:p>
    <w:p w:rsidR="00000000" w:rsidDel="00000000" w:rsidP="00000000" w:rsidRDefault="00000000" w:rsidRPr="00000000" w14:paraId="000004A0">
      <w:pPr>
        <w:spacing w:after="240" w:before="240" w:lineRule="auto"/>
        <w:rPr/>
      </w:pPr>
      <w:r w:rsidDel="00000000" w:rsidR="00000000" w:rsidRPr="00000000">
        <w:rPr>
          <w:rtl w:val="0"/>
        </w:rPr>
        <w:t xml:space="preserve">CODESA II failed in 1992 because the parties could not agree on voting thresholds for constitutional decisions or the structure of transitional government. This led to a temporary collapse of negotiations in mid-1992.</w:t>
      </w:r>
    </w:p>
    <w:p w:rsidR="00000000" w:rsidDel="00000000" w:rsidP="00000000" w:rsidRDefault="00000000" w:rsidRPr="00000000" w14:paraId="000004A1">
      <w:pPr>
        <w:spacing w:after="240" w:before="240" w:lineRule="auto"/>
        <w:rPr/>
      </w:pPr>
      <w:r w:rsidDel="00000000" w:rsidR="00000000" w:rsidRPr="00000000">
        <w:rPr>
          <w:rtl w:val="0"/>
        </w:rPr>
        <w:t xml:space="preserve">The negotiation process also occurred in a context of serious political violence. The early 1990s were marked by township violence, political assassinations, conflict between political organisations such as the Inkatha Freedom Party, and allegations of security force involvement in destabilisation. This violence created deep mistrust between negotiating parties and made constitutional compromise urgent.</w:t>
      </w:r>
    </w:p>
    <w:p w:rsidR="00000000" w:rsidDel="00000000" w:rsidP="00000000" w:rsidRDefault="00000000" w:rsidRPr="00000000" w14:paraId="000004A2">
      <w:pPr>
        <w:spacing w:after="240" w:before="240" w:lineRule="auto"/>
        <w:rPr/>
      </w:pPr>
      <w:r w:rsidDel="00000000" w:rsidR="00000000" w:rsidRPr="00000000">
        <w:rPr>
          <w:rtl w:val="0"/>
        </w:rPr>
        <w:t xml:space="preserve">The Boipatong Massacre was especially important. On 17 June 1992, more than 40 residents of Boipatong township were killed. The attack was linked to hostel dwellers aligned with the Inkatha Freedom Party, and allegations emerged of apartheid security force involvement. The massacre led the ANC to withdraw from negotiations and weakened the NP’s remaining legitimacy.</w:t>
      </w:r>
    </w:p>
    <w:p w:rsidR="00000000" w:rsidDel="00000000" w:rsidP="00000000" w:rsidRDefault="00000000" w:rsidRPr="00000000" w14:paraId="000004A3">
      <w:pPr>
        <w:spacing w:after="240" w:before="240" w:lineRule="auto"/>
        <w:rPr/>
      </w:pPr>
      <w:r w:rsidDel="00000000" w:rsidR="00000000" w:rsidRPr="00000000">
        <w:rPr>
          <w:rtl w:val="0"/>
        </w:rPr>
        <w:t xml:space="preserve">However, Boipatong did not end the possibility of negotiation. Instead, it clarified that the cost of failure was higher than the cost of compromise. This is important because it shows how violence both destabilised and intensified the need for a negotiated settlement.</w:t>
      </w:r>
    </w:p>
    <w:p w:rsidR="00000000" w:rsidDel="00000000" w:rsidP="00000000" w:rsidRDefault="00000000" w:rsidRPr="00000000" w14:paraId="000004A4">
      <w:pPr>
        <w:spacing w:after="240" w:before="240" w:lineRule="auto"/>
        <w:rPr/>
      </w:pPr>
      <w:r w:rsidDel="00000000" w:rsidR="00000000" w:rsidRPr="00000000">
        <w:rPr>
          <w:rtl w:val="0"/>
        </w:rPr>
        <w:t xml:space="preserve">The solution was the two-stage transition. Stage 1 allowed unelected negotiating parties to draft and adopt the Interim Constitution, which would govern the country after the first democratic election. Stage 2 required a democratically elected Constitutional Assembly to draft the Final Constitution after the election. This balanced immediate stability with democratic legitimacy.</w:t>
      </w:r>
    </w:p>
    <w:p w:rsidR="00000000" w:rsidDel="00000000" w:rsidP="00000000" w:rsidRDefault="00000000" w:rsidRPr="00000000" w14:paraId="000004A5">
      <w:pPr>
        <w:spacing w:after="240" w:before="240" w:lineRule="auto"/>
        <w:rPr/>
      </w:pPr>
      <w:r w:rsidDel="00000000" w:rsidR="00000000" w:rsidRPr="00000000">
        <w:rPr>
          <w:rtl w:val="0"/>
        </w:rPr>
        <w:t xml:space="preserve">The MPNF became the successor to CODESA between 1993 and 1994. It included 26 political parties and groups, firmly established the two-stage transition, set the date for the first democratic election as 27 April 1994, and finalised the Interim Constitution, which was adopted on 18 November 1993.</w:t>
      </w:r>
    </w:p>
    <w:p w:rsidR="00000000" w:rsidDel="00000000" w:rsidP="00000000" w:rsidRDefault="00000000" w:rsidRPr="00000000" w14:paraId="000004A6">
      <w:pPr>
        <w:spacing w:after="240" w:before="240" w:lineRule="auto"/>
        <w:rPr/>
      </w:pPr>
      <w:r w:rsidDel="00000000" w:rsidR="00000000" w:rsidRPr="00000000">
        <w:rPr>
          <w:rtl w:val="0"/>
        </w:rPr>
        <w:t xml:space="preserve">The 34 Constitutional Principles were also essential. They acted as benchmarks that the Final Constitution had to meet. The Constitutional Assembly had to draft the Final Constitution in line with these Principles, and the Constitutional Court had to certify compliance. If the Final Constitution did not comply, it could not be certified and had to be redrafted.</w:t>
      </w:r>
    </w:p>
    <w:p w:rsidR="00000000" w:rsidDel="00000000" w:rsidP="00000000" w:rsidRDefault="00000000" w:rsidRPr="00000000" w14:paraId="000004A7">
      <w:pPr>
        <w:spacing w:after="240" w:before="240" w:lineRule="auto"/>
        <w:rPr/>
      </w:pPr>
      <w:r w:rsidDel="00000000" w:rsidR="00000000" w:rsidRPr="00000000">
        <w:rPr>
          <w:rtl w:val="0"/>
        </w:rPr>
        <w:t xml:space="preserve">Critically, the negotiated settlement was not pure democracy at the start, because unelected parties drafted the Interim Constitution. However, the process became democratically legitimate because the Final Constitution had to be drafted by an elected Constitutional Assembly after the first democratic election. The Constitutional Principles and certification process ensured that the elected majority remained bound by negotiated constitutional safeguards.</w:t>
      </w:r>
    </w:p>
    <w:p w:rsidR="00000000" w:rsidDel="00000000" w:rsidP="00000000" w:rsidRDefault="00000000" w:rsidRPr="00000000" w14:paraId="000004A8">
      <w:pPr>
        <w:spacing w:after="240" w:before="240" w:lineRule="auto"/>
        <w:rPr/>
      </w:pPr>
      <w:r w:rsidDel="00000000" w:rsidR="00000000" w:rsidRPr="00000000">
        <w:rPr>
          <w:rtl w:val="0"/>
        </w:rPr>
        <w:t xml:space="preserve">In conclusion, CODESA failed because legitimacy, majority rule, minority protections, voting thresholds, transitional government and violence could not be resolved at that stage. The two-stage transition solved these problems by using an Interim Constitution to create stability and an elected Constitutional Assembly to create democratic legitimacy. This is why South Africa’s transition is best described as a negotiated constitutional revolution.</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u4iln6xotdfp" w:id="169"/>
      <w:bookmarkEnd w:id="169"/>
      <w:r w:rsidDel="00000000" w:rsidR="00000000" w:rsidRPr="00000000">
        <w:rPr>
          <w:b w:val="1"/>
          <w:bCs w:val="1"/>
          <w:sz w:val="46"/>
          <w:szCs w:val="46"/>
          <w:rtl w:val="0"/>
        </w:rPr>
        <w:t xml:space="preserve">9. How to Adapt This in the Exam</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2bhkmuj85abg" w:id="170"/>
      <w:bookmarkEnd w:id="170"/>
      <w:r w:rsidDel="00000000" w:rsidR="00000000" w:rsidRPr="00000000">
        <w:rPr>
          <w:b w:val="1"/>
          <w:bCs w:val="1"/>
          <w:sz w:val="34"/>
          <w:szCs w:val="34"/>
          <w:rtl w:val="0"/>
        </w:rPr>
        <w:t xml:space="preserve">If the question asks “why did CODESA fail?”</w:t>
      </w:r>
    </w:p>
    <w:p w:rsidR="00000000" w:rsidDel="00000000" w:rsidP="00000000" w:rsidRDefault="00000000" w:rsidRPr="00000000" w14:paraId="000004AC">
      <w:pPr>
        <w:spacing w:after="240" w:before="240" w:lineRule="auto"/>
        <w:rPr/>
      </w:pPr>
      <w:r w:rsidDel="00000000" w:rsidR="00000000" w:rsidRPr="00000000">
        <w:rPr>
          <w:rtl w:val="0"/>
        </w:rPr>
        <w:t xml:space="preserve">Use:</w:t>
      </w:r>
    </w:p>
    <w:p w:rsidR="00000000" w:rsidDel="00000000" w:rsidP="00000000" w:rsidRDefault="00000000" w:rsidRPr="00000000" w14:paraId="000004AD">
      <w:pPr>
        <w:numPr>
          <w:ilvl w:val="0"/>
          <w:numId w:val="32"/>
        </w:numPr>
        <w:spacing w:after="0" w:afterAutospacing="0" w:before="240" w:lineRule="auto"/>
        <w:ind w:left="720" w:hanging="360"/>
      </w:pPr>
      <w:r w:rsidDel="00000000" w:rsidR="00000000" w:rsidRPr="00000000">
        <w:rPr>
          <w:rtl w:val="0"/>
        </w:rPr>
        <w:t xml:space="preserve">legitimacy problem;</w:t>
      </w:r>
    </w:p>
    <w:p w:rsidR="00000000" w:rsidDel="00000000" w:rsidP="00000000" w:rsidRDefault="00000000" w:rsidRPr="00000000" w14:paraId="000004AE">
      <w:pPr>
        <w:numPr>
          <w:ilvl w:val="0"/>
          <w:numId w:val="32"/>
        </w:numPr>
        <w:spacing w:after="0" w:afterAutospacing="0" w:before="0" w:beforeAutospacing="0" w:lineRule="auto"/>
        <w:ind w:left="720" w:hanging="360"/>
      </w:pPr>
      <w:r w:rsidDel="00000000" w:rsidR="00000000" w:rsidRPr="00000000">
        <w:rPr>
          <w:rtl w:val="0"/>
        </w:rPr>
        <w:t xml:space="preserve">unelected negotiators;</w:t>
      </w:r>
    </w:p>
    <w:p w:rsidR="00000000" w:rsidDel="00000000" w:rsidP="00000000" w:rsidRDefault="00000000" w:rsidRPr="00000000" w14:paraId="000004AF">
      <w:pPr>
        <w:numPr>
          <w:ilvl w:val="0"/>
          <w:numId w:val="32"/>
        </w:numPr>
        <w:spacing w:after="0" w:afterAutospacing="0" w:before="0" w:beforeAutospacing="0" w:lineRule="auto"/>
        <w:ind w:left="720" w:hanging="360"/>
      </w:pPr>
      <w:r w:rsidDel="00000000" w:rsidR="00000000" w:rsidRPr="00000000">
        <w:rPr>
          <w:rtl w:val="0"/>
        </w:rPr>
        <w:t xml:space="preserve">NP minority protections and supermajorities;</w:t>
      </w:r>
    </w:p>
    <w:p w:rsidR="00000000" w:rsidDel="00000000" w:rsidP="00000000" w:rsidRDefault="00000000" w:rsidRPr="00000000" w14:paraId="000004B0">
      <w:pPr>
        <w:numPr>
          <w:ilvl w:val="0"/>
          <w:numId w:val="32"/>
        </w:numPr>
        <w:spacing w:after="0" w:afterAutospacing="0" w:before="0" w:beforeAutospacing="0" w:lineRule="auto"/>
        <w:ind w:left="720" w:hanging="360"/>
      </w:pPr>
      <w:r w:rsidDel="00000000" w:rsidR="00000000" w:rsidRPr="00000000">
        <w:rPr>
          <w:rtl w:val="0"/>
        </w:rPr>
        <w:t xml:space="preserve">ANC majority rule and elected drafting body;</w:t>
      </w:r>
    </w:p>
    <w:p w:rsidR="00000000" w:rsidDel="00000000" w:rsidP="00000000" w:rsidRDefault="00000000" w:rsidRPr="00000000" w14:paraId="000004B1">
      <w:pPr>
        <w:numPr>
          <w:ilvl w:val="0"/>
          <w:numId w:val="32"/>
        </w:numPr>
        <w:spacing w:after="0" w:afterAutospacing="0" w:before="0" w:beforeAutospacing="0" w:lineRule="auto"/>
        <w:ind w:left="720" w:hanging="360"/>
      </w:pPr>
      <w:r w:rsidDel="00000000" w:rsidR="00000000" w:rsidRPr="00000000">
        <w:rPr>
          <w:rtl w:val="0"/>
        </w:rPr>
        <w:t xml:space="preserve">CODESA II voting thresholds and transitional government;</w:t>
      </w:r>
    </w:p>
    <w:p w:rsidR="00000000" w:rsidDel="00000000" w:rsidP="00000000" w:rsidRDefault="00000000" w:rsidRPr="00000000" w14:paraId="000004B2">
      <w:pPr>
        <w:numPr>
          <w:ilvl w:val="0"/>
          <w:numId w:val="32"/>
        </w:numPr>
        <w:spacing w:after="240" w:before="0" w:beforeAutospacing="0" w:lineRule="auto"/>
        <w:ind w:left="720" w:hanging="360"/>
      </w:pPr>
      <w:r w:rsidDel="00000000" w:rsidR="00000000" w:rsidRPr="00000000">
        <w:rPr>
          <w:rtl w:val="0"/>
        </w:rPr>
        <w:t xml:space="preserve">violence and mistrust.</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hzybk037eg32" w:id="171"/>
      <w:bookmarkEnd w:id="171"/>
      <w:r w:rsidDel="00000000" w:rsidR="00000000" w:rsidRPr="00000000">
        <w:rPr>
          <w:b w:val="1"/>
          <w:bCs w:val="1"/>
          <w:sz w:val="34"/>
          <w:szCs w:val="34"/>
          <w:rtl w:val="0"/>
        </w:rPr>
        <w:t xml:space="preserve">If the question asks about the two-stage transition</w:t>
      </w:r>
    </w:p>
    <w:p w:rsidR="00000000" w:rsidDel="00000000" w:rsidP="00000000" w:rsidRDefault="00000000" w:rsidRPr="00000000" w14:paraId="000004B4">
      <w:pPr>
        <w:spacing w:after="240" w:before="240" w:lineRule="auto"/>
        <w:rPr/>
      </w:pPr>
      <w:r w:rsidDel="00000000" w:rsidR="00000000" w:rsidRPr="00000000">
        <w:rPr>
          <w:rtl w:val="0"/>
        </w:rPr>
        <w:t xml:space="preserve">Use:</w:t>
      </w:r>
    </w:p>
    <w:p w:rsidR="00000000" w:rsidDel="00000000" w:rsidP="00000000" w:rsidRDefault="00000000" w:rsidRPr="00000000" w14:paraId="000004B5">
      <w:pPr>
        <w:numPr>
          <w:ilvl w:val="0"/>
          <w:numId w:val="30"/>
        </w:numPr>
        <w:spacing w:after="0" w:afterAutospacing="0" w:before="240" w:lineRule="auto"/>
        <w:ind w:left="720" w:hanging="360"/>
      </w:pPr>
      <w:r w:rsidDel="00000000" w:rsidR="00000000" w:rsidRPr="00000000">
        <w:rPr>
          <w:rtl w:val="0"/>
        </w:rPr>
        <w:t xml:space="preserve">Stage 1 = unelected negotiators draft IC;</w:t>
      </w:r>
    </w:p>
    <w:p w:rsidR="00000000" w:rsidDel="00000000" w:rsidP="00000000" w:rsidRDefault="00000000" w:rsidRPr="00000000" w14:paraId="000004B6">
      <w:pPr>
        <w:numPr>
          <w:ilvl w:val="0"/>
          <w:numId w:val="30"/>
        </w:numPr>
        <w:spacing w:after="0" w:afterAutospacing="0" w:before="0" w:beforeAutospacing="0" w:lineRule="auto"/>
        <w:ind w:left="720" w:hanging="360"/>
      </w:pPr>
      <w:r w:rsidDel="00000000" w:rsidR="00000000" w:rsidRPr="00000000">
        <w:rPr>
          <w:rtl w:val="0"/>
        </w:rPr>
        <w:t xml:space="preserve">Stage 2 = elected Constitutional Assembly drafts FC;</w:t>
      </w:r>
    </w:p>
    <w:p w:rsidR="00000000" w:rsidDel="00000000" w:rsidP="00000000" w:rsidRDefault="00000000" w:rsidRPr="00000000" w14:paraId="000004B7">
      <w:pPr>
        <w:numPr>
          <w:ilvl w:val="0"/>
          <w:numId w:val="30"/>
        </w:numPr>
        <w:spacing w:after="0" w:afterAutospacing="0" w:before="0" w:beforeAutospacing="0" w:lineRule="auto"/>
        <w:ind w:left="720" w:hanging="360"/>
      </w:pPr>
      <w:r w:rsidDel="00000000" w:rsidR="00000000" w:rsidRPr="00000000">
        <w:rPr>
          <w:rtl w:val="0"/>
        </w:rPr>
        <w:t xml:space="preserve">34 Constitutional Principles;</w:t>
      </w:r>
    </w:p>
    <w:p w:rsidR="00000000" w:rsidDel="00000000" w:rsidP="00000000" w:rsidRDefault="00000000" w:rsidRPr="00000000" w14:paraId="000004B8">
      <w:pPr>
        <w:numPr>
          <w:ilvl w:val="0"/>
          <w:numId w:val="30"/>
        </w:numPr>
        <w:spacing w:after="0" w:afterAutospacing="0" w:before="0" w:beforeAutospacing="0" w:lineRule="auto"/>
        <w:ind w:left="720" w:hanging="360"/>
      </w:pPr>
      <w:r w:rsidDel="00000000" w:rsidR="00000000" w:rsidRPr="00000000">
        <w:rPr>
          <w:rtl w:val="0"/>
        </w:rPr>
        <w:t xml:space="preserve">certification by Constitutional Court;</w:t>
      </w:r>
    </w:p>
    <w:p w:rsidR="00000000" w:rsidDel="00000000" w:rsidP="00000000" w:rsidRDefault="00000000" w:rsidRPr="00000000" w14:paraId="000004B9">
      <w:pPr>
        <w:numPr>
          <w:ilvl w:val="0"/>
          <w:numId w:val="30"/>
        </w:numPr>
        <w:spacing w:after="240" w:before="0" w:beforeAutospacing="0" w:lineRule="auto"/>
        <w:ind w:left="720" w:hanging="360"/>
      </w:pPr>
      <w:r w:rsidDel="00000000" w:rsidR="00000000" w:rsidRPr="00000000">
        <w:rPr>
          <w:rtl w:val="0"/>
        </w:rPr>
        <w:t xml:space="preserve">solves legitimacy problem.</w:t>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te3bvldi1xrt" w:id="172"/>
      <w:bookmarkEnd w:id="172"/>
      <w:r w:rsidDel="00000000" w:rsidR="00000000" w:rsidRPr="00000000">
        <w:rPr>
          <w:b w:val="1"/>
          <w:bCs w:val="1"/>
          <w:sz w:val="34"/>
          <w:szCs w:val="34"/>
          <w:rtl w:val="0"/>
        </w:rPr>
        <w:t xml:space="preserve">If the question asks about political violence</w:t>
      </w:r>
    </w:p>
    <w:p w:rsidR="00000000" w:rsidDel="00000000" w:rsidP="00000000" w:rsidRDefault="00000000" w:rsidRPr="00000000" w14:paraId="000004BB">
      <w:pPr>
        <w:spacing w:after="240" w:before="240" w:lineRule="auto"/>
        <w:rPr/>
      </w:pPr>
      <w:r w:rsidDel="00000000" w:rsidR="00000000" w:rsidRPr="00000000">
        <w:rPr>
          <w:rtl w:val="0"/>
        </w:rPr>
        <w:t xml:space="preserve">Use:</w:t>
      </w:r>
    </w:p>
    <w:p w:rsidR="00000000" w:rsidDel="00000000" w:rsidP="00000000" w:rsidRDefault="00000000" w:rsidRPr="00000000" w14:paraId="000004BC">
      <w:pPr>
        <w:numPr>
          <w:ilvl w:val="0"/>
          <w:numId w:val="24"/>
        </w:numPr>
        <w:spacing w:after="0" w:afterAutospacing="0" w:before="240" w:lineRule="auto"/>
        <w:ind w:left="720" w:hanging="360"/>
      </w:pPr>
      <w:r w:rsidDel="00000000" w:rsidR="00000000" w:rsidRPr="00000000">
        <w:rPr>
          <w:rtl w:val="0"/>
        </w:rPr>
        <w:t xml:space="preserve">early 1990s not peaceful;</w:t>
      </w:r>
    </w:p>
    <w:p w:rsidR="00000000" w:rsidDel="00000000" w:rsidP="00000000" w:rsidRDefault="00000000" w:rsidRPr="00000000" w14:paraId="000004BD">
      <w:pPr>
        <w:numPr>
          <w:ilvl w:val="0"/>
          <w:numId w:val="24"/>
        </w:numPr>
        <w:spacing w:after="0" w:afterAutospacing="0" w:before="0" w:beforeAutospacing="0" w:lineRule="auto"/>
        <w:ind w:left="720" w:hanging="360"/>
      </w:pPr>
      <w:r w:rsidDel="00000000" w:rsidR="00000000" w:rsidRPr="00000000">
        <w:rPr>
          <w:rtl w:val="0"/>
        </w:rPr>
        <w:t xml:space="preserve">township violence;</w:t>
      </w:r>
    </w:p>
    <w:p w:rsidR="00000000" w:rsidDel="00000000" w:rsidP="00000000" w:rsidRDefault="00000000" w:rsidRPr="00000000" w14:paraId="000004BE">
      <w:pPr>
        <w:numPr>
          <w:ilvl w:val="0"/>
          <w:numId w:val="24"/>
        </w:numPr>
        <w:spacing w:after="0" w:afterAutospacing="0" w:before="0" w:beforeAutospacing="0" w:lineRule="auto"/>
        <w:ind w:left="720" w:hanging="360"/>
      </w:pPr>
      <w:r w:rsidDel="00000000" w:rsidR="00000000" w:rsidRPr="00000000">
        <w:rPr>
          <w:rtl w:val="0"/>
        </w:rPr>
        <w:t xml:space="preserve">Chris Hani;</w:t>
      </w:r>
    </w:p>
    <w:p w:rsidR="00000000" w:rsidDel="00000000" w:rsidP="00000000" w:rsidRDefault="00000000" w:rsidRPr="00000000" w14:paraId="000004BF">
      <w:pPr>
        <w:numPr>
          <w:ilvl w:val="0"/>
          <w:numId w:val="24"/>
        </w:numPr>
        <w:spacing w:after="0" w:afterAutospacing="0" w:before="0" w:beforeAutospacing="0" w:lineRule="auto"/>
        <w:ind w:left="720" w:hanging="360"/>
      </w:pPr>
      <w:r w:rsidDel="00000000" w:rsidR="00000000" w:rsidRPr="00000000">
        <w:rPr>
          <w:rtl w:val="0"/>
        </w:rPr>
        <w:t xml:space="preserve">IFP conflict;</w:t>
      </w:r>
    </w:p>
    <w:p w:rsidR="00000000" w:rsidDel="00000000" w:rsidP="00000000" w:rsidRDefault="00000000" w:rsidRPr="00000000" w14:paraId="000004C0">
      <w:pPr>
        <w:numPr>
          <w:ilvl w:val="0"/>
          <w:numId w:val="24"/>
        </w:numPr>
        <w:spacing w:after="0" w:afterAutospacing="0" w:before="0" w:beforeAutospacing="0" w:lineRule="auto"/>
        <w:ind w:left="720" w:hanging="360"/>
      </w:pPr>
      <w:r w:rsidDel="00000000" w:rsidR="00000000" w:rsidRPr="00000000">
        <w:rPr>
          <w:rtl w:val="0"/>
        </w:rPr>
        <w:t xml:space="preserve">security force destabilisation;</w:t>
      </w:r>
    </w:p>
    <w:p w:rsidR="00000000" w:rsidDel="00000000" w:rsidP="00000000" w:rsidRDefault="00000000" w:rsidRPr="00000000" w14:paraId="000004C1">
      <w:pPr>
        <w:numPr>
          <w:ilvl w:val="0"/>
          <w:numId w:val="24"/>
        </w:numPr>
        <w:spacing w:after="0" w:afterAutospacing="0" w:before="0" w:beforeAutospacing="0" w:lineRule="auto"/>
        <w:ind w:left="720" w:hanging="360"/>
      </w:pPr>
      <w:r w:rsidDel="00000000" w:rsidR="00000000" w:rsidRPr="00000000">
        <w:rPr>
          <w:rtl w:val="0"/>
        </w:rPr>
        <w:t xml:space="preserve">Boipatong;</w:t>
      </w:r>
    </w:p>
    <w:p w:rsidR="00000000" w:rsidDel="00000000" w:rsidP="00000000" w:rsidRDefault="00000000" w:rsidRPr="00000000" w14:paraId="000004C2">
      <w:pPr>
        <w:numPr>
          <w:ilvl w:val="0"/>
          <w:numId w:val="24"/>
        </w:numPr>
        <w:spacing w:after="240" w:before="0" w:beforeAutospacing="0" w:lineRule="auto"/>
        <w:ind w:left="720" w:hanging="360"/>
      </w:pPr>
      <w:r w:rsidDel="00000000" w:rsidR="00000000" w:rsidRPr="00000000">
        <w:rPr>
          <w:rtl w:val="0"/>
        </w:rPr>
        <w:t xml:space="preserve">violence made compromise urgent.</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e2ok1tfdgryy" w:id="173"/>
      <w:bookmarkEnd w:id="173"/>
      <w:r w:rsidDel="00000000" w:rsidR="00000000" w:rsidRPr="00000000">
        <w:rPr>
          <w:b w:val="1"/>
          <w:bCs w:val="1"/>
          <w:sz w:val="34"/>
          <w:szCs w:val="34"/>
          <w:rtl w:val="0"/>
        </w:rPr>
        <w:t xml:space="preserve">If the question asks about MPNF</w:t>
      </w:r>
    </w:p>
    <w:p w:rsidR="00000000" w:rsidDel="00000000" w:rsidP="00000000" w:rsidRDefault="00000000" w:rsidRPr="00000000" w14:paraId="000004C4">
      <w:pPr>
        <w:spacing w:after="240" w:before="240" w:lineRule="auto"/>
        <w:rPr/>
      </w:pPr>
      <w:r w:rsidDel="00000000" w:rsidR="00000000" w:rsidRPr="00000000">
        <w:rPr>
          <w:rtl w:val="0"/>
        </w:rPr>
        <w:t xml:space="preserve">Use:</w:t>
      </w:r>
    </w:p>
    <w:p w:rsidR="00000000" w:rsidDel="00000000" w:rsidP="00000000" w:rsidRDefault="00000000" w:rsidRPr="00000000" w14:paraId="000004C5">
      <w:pPr>
        <w:numPr>
          <w:ilvl w:val="0"/>
          <w:numId w:val="11"/>
        </w:numPr>
        <w:spacing w:after="0" w:afterAutospacing="0" w:before="240" w:lineRule="auto"/>
        <w:ind w:left="720" w:hanging="360"/>
      </w:pPr>
      <w:r w:rsidDel="00000000" w:rsidR="00000000" w:rsidRPr="00000000">
        <w:rPr>
          <w:rtl w:val="0"/>
        </w:rPr>
        <w:t xml:space="preserve">successor to CODESA;</w:t>
      </w:r>
    </w:p>
    <w:p w:rsidR="00000000" w:rsidDel="00000000" w:rsidP="00000000" w:rsidRDefault="00000000" w:rsidRPr="00000000" w14:paraId="000004C6">
      <w:pPr>
        <w:numPr>
          <w:ilvl w:val="0"/>
          <w:numId w:val="11"/>
        </w:numPr>
        <w:spacing w:after="0" w:afterAutospacing="0" w:before="0" w:beforeAutospacing="0" w:lineRule="auto"/>
        <w:ind w:left="720" w:hanging="360"/>
      </w:pPr>
      <w:r w:rsidDel="00000000" w:rsidR="00000000" w:rsidRPr="00000000">
        <w:rPr>
          <w:rtl w:val="0"/>
        </w:rPr>
        <w:t xml:space="preserve">26 parties/groups;</w:t>
      </w:r>
    </w:p>
    <w:p w:rsidR="00000000" w:rsidDel="00000000" w:rsidP="00000000" w:rsidRDefault="00000000" w:rsidRPr="00000000" w14:paraId="000004C7">
      <w:pPr>
        <w:numPr>
          <w:ilvl w:val="0"/>
          <w:numId w:val="11"/>
        </w:numPr>
        <w:spacing w:after="0" w:afterAutospacing="0" w:before="0" w:beforeAutospacing="0" w:lineRule="auto"/>
        <w:ind w:left="720" w:hanging="360"/>
      </w:pPr>
      <w:r w:rsidDel="00000000" w:rsidR="00000000" w:rsidRPr="00000000">
        <w:rPr>
          <w:rtl w:val="0"/>
        </w:rPr>
        <w:t xml:space="preserve">established two-stage transition;</w:t>
      </w:r>
    </w:p>
    <w:p w:rsidR="00000000" w:rsidDel="00000000" w:rsidP="00000000" w:rsidRDefault="00000000" w:rsidRPr="00000000" w14:paraId="000004C8">
      <w:pPr>
        <w:numPr>
          <w:ilvl w:val="0"/>
          <w:numId w:val="11"/>
        </w:numPr>
        <w:spacing w:after="0" w:afterAutospacing="0" w:before="0" w:beforeAutospacing="0" w:lineRule="auto"/>
        <w:ind w:left="720" w:hanging="360"/>
      </w:pPr>
      <w:r w:rsidDel="00000000" w:rsidR="00000000" w:rsidRPr="00000000">
        <w:rPr>
          <w:rtl w:val="0"/>
        </w:rPr>
        <w:t xml:space="preserve">set election date 27 April 1994;</w:t>
      </w:r>
    </w:p>
    <w:p w:rsidR="00000000" w:rsidDel="00000000" w:rsidP="00000000" w:rsidRDefault="00000000" w:rsidRPr="00000000" w14:paraId="000004C9">
      <w:pPr>
        <w:numPr>
          <w:ilvl w:val="0"/>
          <w:numId w:val="11"/>
        </w:numPr>
        <w:spacing w:after="0" w:afterAutospacing="0" w:before="0" w:beforeAutospacing="0" w:lineRule="auto"/>
        <w:ind w:left="720" w:hanging="360"/>
      </w:pPr>
      <w:r w:rsidDel="00000000" w:rsidR="00000000" w:rsidRPr="00000000">
        <w:rPr>
          <w:rtl w:val="0"/>
        </w:rPr>
        <w:t xml:space="preserve">finalised IC adopted 18 November 1993;</w:t>
      </w:r>
    </w:p>
    <w:p w:rsidR="00000000" w:rsidDel="00000000" w:rsidP="00000000" w:rsidRDefault="00000000" w:rsidRPr="00000000" w14:paraId="000004CA">
      <w:pPr>
        <w:numPr>
          <w:ilvl w:val="0"/>
          <w:numId w:val="11"/>
        </w:numPr>
        <w:spacing w:after="240" w:before="0" w:beforeAutospacing="0" w:lineRule="auto"/>
        <w:ind w:left="720" w:hanging="360"/>
      </w:pPr>
      <w:r w:rsidDel="00000000" w:rsidR="00000000" w:rsidRPr="00000000">
        <w:rPr>
          <w:rtl w:val="0"/>
        </w:rPr>
        <w:t xml:space="preserve">Meyer/Ramaphosa negotiations.</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owbqxhg8a0ax" w:id="174"/>
      <w:bookmarkEnd w:id="174"/>
      <w:r w:rsidDel="00000000" w:rsidR="00000000" w:rsidRPr="00000000">
        <w:rPr>
          <w:b w:val="1"/>
          <w:bCs w:val="1"/>
          <w:sz w:val="34"/>
          <w:szCs w:val="34"/>
          <w:rtl w:val="0"/>
        </w:rPr>
        <w:t xml:space="preserve">If the question asks “was the negotiated settlement democratic?”</w:t>
      </w:r>
    </w:p>
    <w:p w:rsidR="00000000" w:rsidDel="00000000" w:rsidP="00000000" w:rsidRDefault="00000000" w:rsidRPr="00000000" w14:paraId="000004CC">
      <w:pPr>
        <w:spacing w:after="240" w:before="240" w:lineRule="auto"/>
        <w:rPr/>
      </w:pPr>
      <w:r w:rsidDel="00000000" w:rsidR="00000000" w:rsidRPr="00000000">
        <w:rPr>
          <w:rtl w:val="0"/>
        </w:rPr>
        <w:t xml:space="preserve">Use balanced answer:</w:t>
      </w:r>
    </w:p>
    <w:p w:rsidR="00000000" w:rsidDel="00000000" w:rsidP="00000000" w:rsidRDefault="00000000" w:rsidRPr="00000000" w14:paraId="000004CD">
      <w:pPr>
        <w:numPr>
          <w:ilvl w:val="0"/>
          <w:numId w:val="4"/>
        </w:numPr>
        <w:spacing w:after="0" w:afterAutospacing="0" w:before="240" w:lineRule="auto"/>
        <w:ind w:left="720" w:hanging="360"/>
      </w:pPr>
      <w:r w:rsidDel="00000000" w:rsidR="00000000" w:rsidRPr="00000000">
        <w:rPr>
          <w:rtl w:val="0"/>
        </w:rPr>
        <w:t xml:space="preserve">not fully democratic at first because negotiators were unelected;</w:t>
      </w:r>
    </w:p>
    <w:p w:rsidR="00000000" w:rsidDel="00000000" w:rsidP="00000000" w:rsidRDefault="00000000" w:rsidRPr="00000000" w14:paraId="000004CE">
      <w:pPr>
        <w:numPr>
          <w:ilvl w:val="0"/>
          <w:numId w:val="4"/>
        </w:numPr>
        <w:spacing w:after="0" w:afterAutospacing="0" w:before="0" w:beforeAutospacing="0" w:lineRule="auto"/>
        <w:ind w:left="720" w:hanging="360"/>
      </w:pPr>
      <w:r w:rsidDel="00000000" w:rsidR="00000000" w:rsidRPr="00000000">
        <w:rPr>
          <w:rtl w:val="0"/>
        </w:rPr>
        <w:t xml:space="preserve">democratic legitimacy came later through elected Constitutional Assembly;</w:t>
      </w:r>
    </w:p>
    <w:p w:rsidR="00000000" w:rsidDel="00000000" w:rsidP="00000000" w:rsidRDefault="00000000" w:rsidRPr="00000000" w14:paraId="000004CF">
      <w:pPr>
        <w:numPr>
          <w:ilvl w:val="0"/>
          <w:numId w:val="4"/>
        </w:numPr>
        <w:spacing w:after="0" w:afterAutospacing="0" w:before="0" w:beforeAutospacing="0" w:lineRule="auto"/>
        <w:ind w:left="720" w:hanging="360"/>
      </w:pPr>
      <w:r w:rsidDel="00000000" w:rsidR="00000000" w:rsidRPr="00000000">
        <w:rPr>
          <w:rtl w:val="0"/>
        </w:rPr>
        <w:t xml:space="preserve">Constitutional Principles and certification controlled the process;</w:t>
      </w:r>
    </w:p>
    <w:p w:rsidR="00000000" w:rsidDel="00000000" w:rsidP="00000000" w:rsidRDefault="00000000" w:rsidRPr="00000000" w14:paraId="000004D0">
      <w:pPr>
        <w:numPr>
          <w:ilvl w:val="0"/>
          <w:numId w:val="4"/>
        </w:numPr>
        <w:spacing w:after="240" w:before="0" w:beforeAutospacing="0" w:lineRule="auto"/>
        <w:ind w:left="720" w:hanging="360"/>
      </w:pPr>
      <w:r w:rsidDel="00000000" w:rsidR="00000000" w:rsidRPr="00000000">
        <w:rPr>
          <w:rtl w:val="0"/>
        </w:rPr>
        <w:t xml:space="preserve">therefore democratically authorised and legally controlled.</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pacing w:before="480" w:lineRule="auto"/>
        <w:rPr>
          <w:b w:val="1"/>
          <w:bCs w:val="1"/>
          <w:sz w:val="46"/>
          <w:szCs w:val="46"/>
        </w:rPr>
        <w:shd w:fill="FCE4D6"/>
      </w:pPr>
      <w:bookmarkStart w:colFirst="0" w:colLast="0" w:name="_bgtmxfajvzqa" w:id="175"/>
      <w:bookmarkEnd w:id="175"/>
      <w:r w:rsidDel="00000000" w:rsidR="00000000" w:rsidRPr="00000000">
        <w:rPr>
          <w:b/>
          <w:bCs w:val="1"/>
          <w:color w:val="1F4E79"/>
          <w:sz w:val="46"/>
          <w:szCs w:val="46"/>
          <w:rtl w:val="0"/>
        </w:rPr>
        <w:t xml:space="preserve">10. Common Mistakes to Avoid</w:t>
      </w:r>
    </w:p>
    <w:tbl>
      <w:tblPr>
        <w:tblStyle w:val="Table3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4.5085803432135"/>
        <w:gridCol w:w="1552.6989079563182"/>
        <w:gridCol w:w="4852.792511700468"/>
        <w:tblGridChange w:id="0">
          <w:tblGrid>
            <w:gridCol w:w="2954.5085803432135"/>
            <w:gridCol w:w="1552.6989079563182"/>
            <w:gridCol w:w="4852.79251170046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D3">
            <w:pPr>
              <w:jc w:val="center"/>
              <w:rPr/>
            </w:pPr>
            <w:r w:rsidDel="00000000" w:rsidR="00000000" w:rsidRPr="00000000">
              <w:rPr>
                <w:rFonts w:ascii="Arial" w:hAnsi="Arial"/>
                <w:b/>
                <w:bCs w:val="1"/>
                <w:color w:val="FFFFFF"/>
                <w:sz w:val="18"/>
                <w:rtl w:val="0"/>
              </w:rPr>
              <w:t xml:space="preserve">Mistake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D4">
            <w:pPr>
              <w:jc w:val="center"/>
              <w:rPr/>
            </w:pPr>
            <w:r w:rsidDel="00000000" w:rsidR="00000000" w:rsidRPr="00000000">
              <w:rPr>
                <w:rFonts w:ascii="Arial" w:hAnsi="Arial"/>
                <w:b/>
                <w:bCs w:val="1"/>
                <w:color w:val="FFFFFF"/>
                <w:sz w:val="18"/>
                <w:rtl w:val="0"/>
              </w:rPr>
              <w:t xml:space="preserve">Why it loses marks</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D5">
            <w:pPr>
              <w:jc w:val="center"/>
              <w:rPr/>
            </w:pPr>
            <w:r w:rsidDel="00000000" w:rsidR="00000000" w:rsidRPr="00000000">
              <w:rPr>
                <w:rFonts w:ascii="Arial" w:hAnsi="Arial"/>
                <w:b/>
                <w:bCs w:val="1"/>
                <w:color w:val="FFFFFF"/>
                <w:sz w:val="18"/>
                <w:rtl w:val="0"/>
              </w:rPr>
              <w:t xml:space="preserve">Better version</w:t>
            </w:r>
            <w:r w:rsidDel="00000000" w:rsidR="00000000" w:rsidRPr="00000000">
              <w:rPr>
                <w:rFonts w:ascii="Arial" w:hAnsi="Arial"/>
                <w:b/>
                <w:color w:val="FFFFFF"/>
                <w:sz w:val="18"/>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Fonts w:ascii="Arial" w:hAnsi="Arial"/>
                <w:sz w:val="18"/>
                <w:rtl w:val="0"/>
              </w:rPr>
              <w:t xml:space="preserve">Saying CODESA wrote the Final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Fonts w:ascii="Arial" w:hAnsi="Arial"/>
                <w:sz w:val="18"/>
                <w:rtl w:val="0"/>
              </w:rPr>
              <w:t xml:space="preserve">Incorrect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Fonts w:ascii="Arial" w:hAnsi="Arial"/>
                <w:sz w:val="18"/>
                <w:rtl w:val="0"/>
              </w:rPr>
              <w:t xml:space="preserve">CODESA began negotiations; the elected Constitutional Assembly drafted the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Arial" w:hAnsi="Arial"/>
                <w:sz w:val="18"/>
                <w:rtl w:val="0"/>
              </w:rPr>
              <w:t xml:space="preserve">Ignoring the legitimacy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Fonts w:ascii="Arial" w:hAnsi="Arial"/>
                <w:sz w:val="18"/>
                <w:rtl w:val="0"/>
              </w:rPr>
              <w:t xml:space="preserve">Misses the core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Fonts w:ascii="Arial" w:hAnsi="Arial"/>
                <w:sz w:val="18"/>
                <w:rtl w:val="0"/>
              </w:rPr>
              <w:t xml:space="preserve">Unelected negotiators lacked mandate to draft final Constitution.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Fonts w:ascii="Arial" w:hAnsi="Arial"/>
                <w:sz w:val="18"/>
                <w:rtl w:val="0"/>
              </w:rPr>
              <w:t xml:space="preserve">Saying the two-stage transition was just “IC then FC”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Fonts w:ascii="Arial" w:hAnsi="Arial"/>
                <w:sz w:val="18"/>
                <w:rtl w:val="0"/>
              </w:rPr>
              <w:t xml:space="preserve">Too thin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Fonts w:ascii="Arial" w:hAnsi="Arial"/>
                <w:sz w:val="18"/>
                <w:rtl w:val="0"/>
              </w:rPr>
              <w:t xml:space="preserve">Explain why: stability + legitimacy + minority safeguards.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Fonts w:ascii="Arial" w:hAnsi="Arial"/>
                <w:sz w:val="18"/>
                <w:rtl w:val="0"/>
              </w:rPr>
              <w:t xml:space="preserve">Treating violence as background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Fonts w:ascii="Arial" w:hAnsi="Arial"/>
                <w:sz w:val="18"/>
                <w:rtl w:val="0"/>
              </w:rPr>
              <w:t xml:space="preserve">Too shallow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Fonts w:ascii="Arial" w:hAnsi="Arial"/>
                <w:sz w:val="18"/>
                <w:rtl w:val="0"/>
              </w:rPr>
              <w:t xml:space="preserve">Violence shaped urgency, mistrust and compromise.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Fonts w:ascii="Arial" w:hAnsi="Arial"/>
                <w:sz w:val="18"/>
                <w:rtl w:val="0"/>
              </w:rPr>
              <w:t xml:space="preserve">Saying Boipatong ended negotiations permanently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Fonts w:ascii="Arial" w:hAnsi="Arial"/>
                <w:sz w:val="18"/>
                <w:rtl w:val="0"/>
              </w:rPr>
              <w:t xml:space="preserve">Incorrect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Arial" w:hAnsi="Arial"/>
                <w:sz w:val="18"/>
                <w:rtl w:val="0"/>
              </w:rPr>
              <w:t xml:space="preserve">It caused withdrawal/collapse but also clarified need for compromise.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Fonts w:ascii="Arial" w:hAnsi="Arial"/>
                <w:sz w:val="18"/>
                <w:rtl w:val="0"/>
              </w:rPr>
              <w:t xml:space="preserve">Saying the MPNF was the same as CODESA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Fonts w:ascii="Arial" w:hAnsi="Arial"/>
                <w:sz w:val="18"/>
                <w:rtl w:val="0"/>
              </w:rPr>
              <w:t xml:space="preserve">Imprecise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Fonts w:ascii="Arial" w:hAnsi="Arial"/>
                <w:sz w:val="18"/>
                <w:rtl w:val="0"/>
              </w:rPr>
              <w:t xml:space="preserve">MPNF was the successor process that finalised the 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Fonts w:ascii="Arial" w:hAnsi="Arial"/>
                <w:sz w:val="18"/>
                <w:rtl w:val="0"/>
              </w:rPr>
              <w:t xml:space="preserve">Forgetting the Constitutional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Fonts w:ascii="Arial" w:hAnsi="Arial"/>
                <w:sz w:val="18"/>
                <w:rtl w:val="0"/>
              </w:rPr>
              <w:t xml:space="preserve">Major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Arial" w:hAnsi="Arial"/>
                <w:sz w:val="18"/>
                <w:rtl w:val="0"/>
              </w:rPr>
              <w:t xml:space="preserve">They legally controlled the elected drafting process.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Fonts w:ascii="Arial" w:hAnsi="Arial"/>
                <w:sz w:val="18"/>
                <w:rtl w:val="0"/>
              </w:rPr>
              <w:t xml:space="preserve">Saying the process was purely democratic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Fonts w:ascii="Arial" w:hAnsi="Arial"/>
                <w:sz w:val="18"/>
                <w:rtl w:val="0"/>
              </w:rPr>
              <w:t xml:space="preserve">Too simplistic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Fonts w:ascii="Arial" w:hAnsi="Arial"/>
                <w:sz w:val="18"/>
                <w:rtl w:val="0"/>
              </w:rPr>
              <w:t xml:space="preserve">It began with unelected negotiation but ended with elected drafting and certification.</w:t>
            </w:r>
          </w:p>
        </w:tc>
      </w:tr>
    </w:tbl>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before="480" w:lineRule="auto"/>
        <w:rPr>
          <w:b w:val="1"/>
          <w:bCs w:val="1"/>
          <w:sz w:val="46"/>
          <w:szCs w:val="46"/>
        </w:rPr>
        <w:shd w:fill="FCE4EC"/>
      </w:pPr>
      <w:bookmarkStart w:colFirst="0" w:colLast="0" w:name="_848r17h7jo9r" w:id="176"/>
      <w:bookmarkEnd w:id="176"/>
      <w:r w:rsidDel="00000000" w:rsidR="00000000" w:rsidRPr="00000000">
        <w:rPr>
          <w:b/>
          <w:bCs w:val="1"/>
          <w:color w:val="1F4E79"/>
          <w:sz w:val="46"/>
          <w:szCs w:val="46"/>
          <w:rtl w:val="0"/>
        </w:rPr>
        <w:t xml:space="preserve">11. What to Memorise</w:t>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sfqxl1xh4oih" w:id="177"/>
      <w:bookmarkEnd w:id="177"/>
      <w:r w:rsidDel="00000000" w:rsidR="00000000" w:rsidRPr="00000000">
        <w:rPr>
          <w:b w:val="1"/>
          <w:bCs w:val="1"/>
          <w:sz w:val="34"/>
          <w:szCs w:val="34"/>
          <w:rtl w:val="0"/>
        </w:rPr>
        <w:t xml:space="preserve">Mini skeleton</w:t>
      </w:r>
    </w:p>
    <w:p w:rsidR="00000000" w:rsidDel="00000000" w:rsidP="00000000" w:rsidRDefault="00000000" w:rsidRPr="00000000" w14:paraId="000004F1">
      <w:pPr>
        <w:spacing w:after="240" w:before="240" w:lineRule="auto"/>
        <w:ind w:left="600" w:right="600" w:firstLine="0"/>
        <w:rPr/>
      </w:pPr>
      <w:r w:rsidDel="00000000" w:rsidR="00000000" w:rsidRPr="00000000">
        <w:rPr>
          <w:rtl w:val="0"/>
        </w:rPr>
        <w:t xml:space="preserve">CODESA problem = legitimacy.</w:t>
        <w:br w:type="textWrapping"/>
        <w:t xml:space="preserve"> Unelected negotiators could not write permanent Constitution.</w:t>
        <w:br w:type="textWrapping"/>
        <w:t xml:space="preserve"> NP wanted power-sharing + minority protections + supermajorities.</w:t>
        <w:br w:type="textWrapping"/>
        <w:t xml:space="preserve"> ANC wanted majority rule + elected Constitutional Assembly.</w:t>
        <w:br w:type="textWrapping"/>
        <w:t xml:space="preserve"> CODESA II failed over voting thresholds + transitional government.</w:t>
        <w:br w:type="textWrapping"/>
        <w:t xml:space="preserve"> Violence made negotiations fragile: Boipatong, assassinations, IFP, destabilisation.</w:t>
        <w:br w:type="textWrapping"/>
        <w:t xml:space="preserve"> Boipatong = ANC withdrew; cost of failure &gt; cost of compromise.</w:t>
        <w:br w:type="textWrapping"/>
        <w:t xml:space="preserve"> Two-stage solution = IC by negotiators, FC by elected CA.</w:t>
        <w:br w:type="textWrapping"/>
        <w:t xml:space="preserve"> MPNF = successor to CODESA; 26 parties; election date 27 April 1994; IC adopted 18 Nov 1993.</w:t>
        <w:br w:type="textWrapping"/>
        <w:t xml:space="preserve"> Constitutional Principles = binding benchmarks + certification.</w:t>
      </w:r>
    </w:p>
    <w:p w:rsidR="00000000" w:rsidDel="00000000" w:rsidP="00000000" w:rsidRDefault="00000000" w:rsidRPr="00000000" w14:paraId="000004F2">
      <w:pPr>
        <w:pStyle w:val="Heading2"/>
        <w:keepNext w:val="0"/>
        <w:keepLines w:val="0"/>
        <w:spacing w:after="80" w:lineRule="auto"/>
        <w:rPr>
          <w:b w:val="1"/>
          <w:bCs w:val="1"/>
          <w:sz w:val="34"/>
          <w:szCs w:val="34"/>
        </w:rPr>
        <w:shd w:fill="FCE4EC"/>
      </w:pPr>
      <w:bookmarkStart w:colFirst="0" w:colLast="0" w:name="_qu6m32v9weqn" w:id="178"/>
      <w:bookmarkEnd w:id="178"/>
      <w:r w:rsidDel="00000000" w:rsidR="00000000" w:rsidRPr="00000000">
        <w:rPr>
          <w:b w:val="1"/>
          <w:bCs w:val="1"/>
          <w:sz w:val="34"/>
          <w:szCs w:val="34"/>
          <w:rtl w:val="0"/>
        </w:rPr>
        <w:t xml:space="preserve">One-sentence memory trigger</w:t>
      </w:r>
    </w:p>
    <w:p w:rsidR="00000000" w:rsidDel="00000000" w:rsidP="00000000" w:rsidRDefault="00000000" w:rsidRPr="00000000" w14:paraId="000004F3">
      <w:pPr>
        <w:spacing w:after="240" w:before="240" w:lineRule="auto"/>
        <w:ind w:left="600" w:right="600" w:firstLine="0"/>
        <w:rPr>
          <w:b w:val="1"/>
          <w:bCs w:val="1"/>
        </w:rPr>
      </w:pPr>
      <w:r w:rsidDel="00000000" w:rsidR="00000000" w:rsidRPr="00000000">
        <w:rPr>
          <w:b w:val="1"/>
          <w:bCs w:val="1"/>
          <w:rtl w:val="0"/>
        </w:rPr>
        <w:t xml:space="preserve">CODESA failed because unelected negotiators could not agree on who should control the future; the two-stage transition solved this by using an Interim Constitution for stability and an elected Constitutional Assembly for legitimacy.</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before="480" w:lineRule="auto"/>
        <w:rPr>
          <w:b w:val="1"/>
          <w:bCs w:val="1"/>
          <w:sz w:val="46"/>
          <w:szCs w:val="46"/>
        </w:rPr>
      </w:pPr>
      <w:bookmarkStart w:colFirst="0" w:colLast="0" w:name="_5bw2e3r8sxyt" w:id="179"/>
      <w:bookmarkEnd w:id="179"/>
      <w:r w:rsidDel="00000000" w:rsidR="00000000" w:rsidRPr="00000000">
        <w:rPr>
          <w:b/>
          <w:bCs w:val="1"/>
          <w:color w:val="1F4E79"/>
          <w:sz w:val="46"/>
          <w:szCs w:val="46"/>
          <w:rtl w:val="0"/>
        </w:rPr>
        <w:t xml:space="preserve">12. 70 / 80 / 90+ Upgrade Guide</w:t>
      </w:r>
    </w:p>
    <w:tbl>
      <w:tblPr>
        <w:tblStyle w:val="Table3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4.6956061408152"/>
        <w:gridCol w:w="8225.304393859185"/>
        <w:tblGridChange w:id="0">
          <w:tblGrid>
            <w:gridCol w:w="1134.6956061408152"/>
            <w:gridCol w:w="8225.3043938591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F6">
            <w:pPr>
              <w:jc w:val="center"/>
              <w:rPr/>
            </w:pPr>
            <w:r w:rsidDel="00000000" w:rsidR="00000000" w:rsidRPr="00000000">
              <w:rPr>
                <w:rFonts w:ascii="Arial" w:hAnsi="Arial"/>
                <w:b/>
                <w:bCs w:val="1"/>
                <w:color w:val="FFFFFF"/>
                <w:sz w:val="18"/>
                <w:rtl w:val="0"/>
              </w:rPr>
              <w:t xml:space="preserve">Mark range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F7">
            <w:pPr>
              <w:jc w:val="center"/>
              <w:rPr/>
            </w:pPr>
            <w:r w:rsidDel="00000000" w:rsidR="00000000" w:rsidRPr="00000000">
              <w:rPr>
                <w:rFonts w:ascii="Arial" w:hAnsi="Arial"/>
                <w:b/>
                <w:bCs w:val="1"/>
                <w:color w:val="FFFFFF"/>
                <w:sz w:val="18"/>
                <w:rtl w:val="0"/>
              </w:rPr>
              <w:t xml:space="preserve">What your answer must include</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Fonts w:ascii="Arial" w:hAnsi="Arial"/>
                <w:b w:val="1"/>
                <w:bCs w:val="1"/>
                <w:sz w:val="18"/>
                <w:rtl w:val="0"/>
              </w:rPr>
              <w:t xml:space="preserve">70%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Fonts w:ascii="Arial" w:hAnsi="Arial"/>
                <w:sz w:val="18"/>
                <w:rtl w:val="0"/>
              </w:rPr>
              <w:t xml:space="preserve">CODESA legitimacy problem, ANC/NP disagreement, two-stage transition, MPNF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Fonts w:ascii="Arial" w:hAnsi="Arial"/>
                <w:b w:val="1"/>
                <w:bCs w:val="1"/>
                <w:sz w:val="18"/>
                <w:rtl w:val="0"/>
              </w:rPr>
              <w:t xml:space="preserve">80%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Fonts w:ascii="Arial" w:hAnsi="Arial"/>
                <w:sz w:val="18"/>
                <w:rtl w:val="0"/>
              </w:rPr>
              <w:t xml:space="preserve">Add CODESA II failure, political violence, Boipatong, Constitutional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Fonts w:ascii="Arial" w:hAnsi="Arial"/>
                <w:b w:val="1"/>
                <w:bCs w:val="1"/>
                <w:sz w:val="18"/>
                <w:rtl w:val="0"/>
              </w:rPr>
              <w:t xml:space="preserve">90%+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Fonts w:ascii="Arial" w:hAnsi="Arial"/>
                <w:sz w:val="18"/>
                <w:rtl w:val="0"/>
              </w:rPr>
              <w:t xml:space="preserve">Critically evaluate democratic legitimacy, explain minority protection vs majority rule, and link the two-stage transition to constitutional design and certification</w:t>
            </w:r>
          </w:p>
        </w:tc>
      </w:tr>
    </w:tbl>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80" w:lineRule="auto"/>
        <w:rPr>
          <w:b w:val="1"/>
          <w:bCs w:val="1"/>
          <w:sz w:val="34"/>
          <w:szCs w:val="34"/>
        </w:rPr>
        <w:shd w:fill="FCE4D6"/>
      </w:pPr>
      <w:bookmarkStart w:colFirst="0" w:colLast="0" w:name="_y7thhp7kyn7r" w:id="180"/>
      <w:bookmarkEnd w:id="180"/>
      <w:r w:rsidDel="00000000" w:rsidR="00000000" w:rsidRPr="00000000">
        <w:rPr>
          <w:b w:val="1"/>
          <w:bCs w:val="1"/>
          <w:sz w:val="34"/>
          <w:szCs w:val="34"/>
          <w:rtl w:val="0"/>
        </w:rPr>
        <w:t xml:space="preserve">Final exam warning for this essay</w:t>
      </w:r>
    </w:p>
    <w:p w:rsidR="00000000" w:rsidDel="00000000" w:rsidP="00000000" w:rsidRDefault="00000000" w:rsidRPr="00000000" w14:paraId="00000500">
      <w:pPr>
        <w:spacing w:after="240" w:before="240" w:lineRule="auto"/>
        <w:rPr/>
      </w:pPr>
      <w:r w:rsidDel="00000000" w:rsidR="00000000" w:rsidRPr="00000000">
        <w:rPr>
          <w:rtl w:val="0"/>
        </w:rPr>
        <w:t xml:space="preserve">Do not make this a simple timeline. The examiner is likely testing whether you understand </w:t>
      </w:r>
      <w:r w:rsidDel="00000000" w:rsidR="00000000" w:rsidRPr="00000000">
        <w:rPr>
          <w:b w:val="1"/>
          <w:bCs w:val="1"/>
          <w:rtl w:val="0"/>
        </w:rPr>
        <w:t xml:space="preserve">why</w:t>
      </w:r>
      <w:r w:rsidDel="00000000" w:rsidR="00000000" w:rsidRPr="00000000">
        <w:rPr>
          <w:rtl w:val="0"/>
        </w:rPr>
        <w:t xml:space="preserve"> the transition was designed this way. The golden thread is:</w:t>
      </w:r>
    </w:p>
    <w:p w:rsidR="00000000" w:rsidDel="00000000" w:rsidP="00000000" w:rsidRDefault="00000000" w:rsidRPr="00000000" w14:paraId="0000050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legitimacy problem → CODESA failure → violence and mistrust → two-stage compromise → Interim Constitution → elected Constitutional Assembly → Constitutional Principles and certification.</w:t>
      </w:r>
    </w:p>
    <w:p w:rsidR="00000000" w:rsidDel="00000000" w:rsidP="00000000" w:rsidRDefault="00000000" w:rsidRPr="00000000" w14:paraId="00000502">
      <w:pPr>
        <w:spacing w:after="240" w:before="240" w:lineRule="auto"/>
        <w:rPr/>
      </w:pPr>
      <w:r w:rsidDel="00000000" w:rsidR="00000000" w:rsidRPr="00000000">
        <w:rPr>
          <w:rtl w:val="0"/>
        </w:rPr>
        <w:t xml:space="preserve">Next should be </w:t>
      </w:r>
      <w:r w:rsidDel="00000000" w:rsidR="00000000" w:rsidRPr="00000000">
        <w:rPr>
          <w:b w:val="1"/>
          <w:bCs w:val="1"/>
          <w:rtl w:val="0"/>
        </w:rPr>
        <w:t xml:space="preserve">Essay Bank 4: The Interim Constitution as a Bridge — Government of National Unity, Bill of Rights, Constitutional Court and Constitutional Principles</w:t>
      </w: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pPr>
        <w:spacing w:before="120" w:after="120"/>
      </w:pPr>
    </w:p>
    <w:p/>
    <w:p/>
    <w:p/>
    <w:p/>
    <w:p/>
    <w:p w:rsidR="00000000" w:rsidDel="00000000" w:rsidP="00000000" w:rsidRDefault="00000000" w:rsidRPr="00000000" w14:paraId="00000001">
      <w:pPr>
        <w:pStyle w:val="Heading1"/>
        <w:spacing w:before="240" w:after="120"/>
        <w:rPr>
          <w:b w:val="1"/>
          <w:bCs w:val="1"/>
          <w:sz w:val="46"/>
          <w:szCs w:val="46"/>
        </w:rPr>
      </w:pPr>
      <w:r w:rsidDel="00000000" w:rsidR="00000000" w:rsidRPr="00000000">
        <w:rPr>
          <w:b/>
          <w:color w:val="3B1E54"/>
          <w:sz w:val="32"/>
          <w:rtl w:val="0"/>
        </w:rPr>
        <w:t xml:space="preserve">Theme 3 essay 4: </w:t>
      </w:r>
      <w:r w:rsidDel="00000000" w:rsidR="00000000" w:rsidRPr="00000000">
        <w:rPr>
          <w:b/>
          <w:bCs w:val="1"/>
          <w:color w:val="3B1E54"/>
          <w:sz w:val="32"/>
          <w:szCs w:val="46"/>
          <w:rtl w:val="0"/>
        </w:rPr>
        <w:t xml:space="preserve">Theme 3 Essay Bank 4</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cimhxmcu2c3" w:id="0"/>
      <w:bookmarkEnd w:id="0"/>
      <w:r w:rsidDel="00000000" w:rsidR="00000000" w:rsidRPr="00000000">
        <w:rPr>
          <w:b w:val="1"/>
          <w:bCs w:val="1"/>
          <w:sz w:val="34"/>
          <w:szCs w:val="34"/>
          <w:rtl w:val="0"/>
        </w:rPr>
        <w:t xml:space="preserve">The Interim Constitution as a Bridge: Government of National Unity, Bill of Rights, Constitutional Court and Constitutional Principles</w:t>
      </w:r>
    </w:p>
    <w:p>
      <w:pPr>
        <w:shd w:fill="EEE7F8"/>
      </w:pPr>
      <w:r>
        <w:rPr>
          <w:color w:val="3B1E54"/>
        </w:rPr>
        <w:t>FINAL CORRECTION PASS: This version applies the final Theme 3 accuracy fixes from the audit cycle. It preserves the essay-bank format while tightening legal precision, authority wording, dates, certification details and exam-risk phrasing.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y1xh472rnlx" w:id="1"/>
      <w:bookmarkEnd w:id="1"/>
      <w:r w:rsidDel="00000000" w:rsidR="00000000" w:rsidRPr="00000000">
        <w:rPr>
          <w:b w:val="1"/>
          <w:bCs w:val="1"/>
          <w:sz w:val="34"/>
          <w:szCs w:val="34"/>
          <w:rtl w:val="0"/>
        </w:rPr>
        <w:t xml:space="preserve">1. Possible Exam Questions This Essay Bank Can Answer</w:t>
      </w:r>
    </w:p>
    <w:tbl>
      <w:tblPr>
        <w:tblStyle w:val="Table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4.462678665961"/>
        <w:gridCol w:w="4345.537321334039"/>
        <w:tblGridChange w:id="0">
          <w:tblGrid>
            <w:gridCol w:w="5014.462678665961"/>
            <w:gridCol w:w="4345.53732133403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05">
            <w:pPr>
              <w:jc w:val="center"/>
              <w:rPr/>
            </w:pPr>
            <w:r w:rsidDel="00000000" w:rsidR="00000000" w:rsidRPr="00000000">
              <w:rPr>
                <w:rFonts w:ascii="Arial" w:hAnsi="Arial"/>
                <w:b/>
                <w:bCs w:val="1"/>
                <w:color w:val="FFFFFF"/>
                <w:sz w:val="18"/>
                <w:rtl w:val="0"/>
              </w:rPr>
              <w:t xml:space="preserve">Possible exam question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06">
            <w:pPr>
              <w:jc w:val="center"/>
              <w:rPr/>
            </w:pPr>
            <w:r w:rsidDel="00000000" w:rsidR="00000000" w:rsidRPr="00000000">
              <w:rPr>
                <w:rFonts w:ascii="Arial" w:hAnsi="Arial"/>
                <w:b/>
                <w:bCs w:val="1"/>
                <w:color w:val="FFFFFF"/>
                <w:sz w:val="18"/>
                <w:rtl w:val="0"/>
              </w:rPr>
              <w:t xml:space="preserve">What the examiner wants</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Fonts w:ascii="Arial" w:hAnsi="Arial"/>
                <w:sz w:val="18"/>
                <w:rtl w:val="0"/>
              </w:rPr>
              <w:t xml:space="preserve">“Explain the significance of the Interim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Arial" w:hAnsi="Arial"/>
                <w:sz w:val="18"/>
                <w:rtl w:val="0"/>
              </w:rPr>
              <w:t xml:space="preserve">Origins, bridge function, key features, transition role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w:hAnsi="Arial"/>
                <w:sz w:val="18"/>
                <w:rtl w:val="0"/>
              </w:rPr>
              <w:t xml:space="preserve">“Why is the Interim Constitution described as a bridge?”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w:hAnsi="Arial"/>
                <w:sz w:val="18"/>
                <w:rtl w:val="0"/>
              </w:rPr>
              <w:t xml:space="preserve">Postamble + Mureinik + past to future + culture of justification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w:hAnsi="Arial"/>
                <w:sz w:val="18"/>
                <w:rtl w:val="0"/>
              </w:rPr>
              <w:t xml:space="preserve">“Discuss the key features of the Interim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w:hAnsi="Arial"/>
                <w:sz w:val="18"/>
                <w:rtl w:val="0"/>
              </w:rPr>
              <w:t xml:space="preserve">GNU, Bill of Rights, Constitutional Court, Constitutional Principles, two-stage transition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w:hAnsi="Arial"/>
                <w:sz w:val="18"/>
                <w:rtl w:val="0"/>
              </w:rPr>
              <w:t xml:space="preserve">“How did the Interim Constitution balance compromise and democracy?”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w:hAnsi="Arial"/>
                <w:sz w:val="18"/>
                <w:rtl w:val="0"/>
              </w:rPr>
              <w:t xml:space="preserve">Unelected MPNF + first democratic election + Constitutional Assembly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w:hAnsi="Arial"/>
                <w:sz w:val="18"/>
                <w:rtl w:val="0"/>
              </w:rPr>
              <w:t xml:space="preserve">“Explain the role of the Interim Constitution in drafting the Final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w:hAnsi="Arial"/>
                <w:sz w:val="18"/>
                <w:rtl w:val="0"/>
              </w:rPr>
              <w:t xml:space="preserve">ss 68 and 71, two-year deadline, two-thirds majority, certification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w:hAnsi="Arial"/>
                <w:sz w:val="18"/>
                <w:rtl w:val="0"/>
              </w:rPr>
              <w:t xml:space="preserve">“Discuss the Interim Constitution as part of South Africa’s negotiated constitutional revolution.”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w:hAnsi="Arial"/>
                <w:sz w:val="18"/>
                <w:rtl w:val="0"/>
              </w:rPr>
              <w:t xml:space="preserve">Legal continuity + radical constitutional break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w:hAnsi="Arial"/>
                <w:sz w:val="18"/>
                <w:rtl w:val="0"/>
              </w:rPr>
              <w:t xml:space="preserve">“How did the Interim Constitution move SA from parliamentary sovereignty to constitutional supremacy?”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w:hAnsi="Arial"/>
                <w:sz w:val="18"/>
                <w:rtl w:val="0"/>
              </w:rPr>
              <w:t xml:space="preserve">Supremacy, Bill of Rights, Constitutional Court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w:hAnsi="Arial"/>
                <w:sz w:val="18"/>
                <w:rtl w:val="0"/>
              </w:rPr>
              <w:t xml:space="preserve">“What was the importance of the Government of National 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w:hAnsi="Arial"/>
                <w:sz w:val="18"/>
                <w:rtl w:val="0"/>
              </w:rPr>
              <w:t xml:space="preserve">Transitional compromise, power-sharing, stability</w:t>
            </w:r>
          </w:p>
        </w:tc>
      </w:tr>
    </w:tbl>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omzrgiw80umk" w:id="2"/>
      <w:bookmarkEnd w:id="2"/>
      <w:r w:rsidDel="00000000" w:rsidR="00000000" w:rsidRPr="00000000">
        <w:rPr>
          <w:b w:val="1"/>
          <w:bCs w:val="1"/>
          <w:sz w:val="34"/>
          <w:szCs w:val="34"/>
          <w:rtl w:val="0"/>
        </w:rPr>
        <w:t xml:space="preserve">2. Core Thesis</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The Interim Constitution of 1993 was the legal bridge between apartheid and constitutional democracy: although it was negotiated by unelected parties and adopted through the old legal order, it radically transformed South Africa by enabling the first democratic election, replacing parliamentary sovereignty with constitutional supremacy, creating a justiciable Bill of Rights and Constitutional Court, establishing a Government of National Unity, and binding the elected Constitutional Assembly to draft the Final Constitution according to 34 Constitutional Principles.</w:t>
      </w:r>
    </w:p>
    <w:p w:rsidR="00000000" w:rsidDel="00000000" w:rsidP="00000000" w:rsidRDefault="00000000" w:rsidRPr="00000000" w14:paraId="0000001A">
      <w:pPr>
        <w:spacing w:after="240" w:before="240" w:lineRule="auto"/>
        <w:rPr/>
      </w:pPr>
      <w:r w:rsidDel="00000000" w:rsidR="00000000" w:rsidRPr="00000000">
        <w:rPr>
          <w:rtl w:val="0"/>
        </w:rPr>
        <w:t xml:space="preserve">Use this as your opening paragraph for a 10- or 15-mark answer.</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92gh66gxx6x2" w:id="3"/>
      <w:bookmarkEnd w:id="3"/>
      <w:r w:rsidDel="00000000" w:rsidR="00000000" w:rsidRPr="00000000">
        <w:rPr>
          <w:b w:val="1"/>
          <w:bCs w:val="1"/>
          <w:sz w:val="34"/>
          <w:szCs w:val="34"/>
          <w:rtl w:val="0"/>
        </w:rPr>
        <w:t xml:space="preserve">3. Key Authorities and Concepts to Remember</w:t>
      </w:r>
    </w:p>
    <w:tbl>
      <w:tblPr>
        <w:tblStyle w:val="Table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1.482265749074"/>
        <w:gridCol w:w="5118.517734250926"/>
        <w:tblGridChange w:id="0">
          <w:tblGrid>
            <w:gridCol w:w="4241.482265749074"/>
            <w:gridCol w:w="5118.5177342509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1D">
            <w:pPr>
              <w:jc w:val="center"/>
              <w:rPr/>
            </w:pPr>
            <w:r w:rsidDel="00000000" w:rsidR="00000000" w:rsidRPr="00000000">
              <w:rPr>
                <w:rFonts w:ascii="Arial" w:hAnsi="Arial"/>
                <w:b/>
                <w:bCs w:val="1"/>
                <w:color w:val="FFFFFF"/>
                <w:sz w:val="18"/>
                <w:rtl w:val="0"/>
              </w:rPr>
              <w:t xml:space="preserve">Authority / concept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1E">
            <w:pPr>
              <w:jc w:val="center"/>
              <w:rPr/>
            </w:pPr>
            <w:r w:rsidDel="00000000" w:rsidR="00000000" w:rsidRPr="00000000">
              <w:rPr>
                <w:rFonts w:ascii="Arial" w:hAnsi="Arial"/>
                <w:b/>
                <w:bCs w:val="1"/>
                <w:color w:val="FFFFFF"/>
                <w:sz w:val="18"/>
                <w:rtl w:val="0"/>
              </w:rPr>
              <w:t xml:space="preserve">Use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w:hAnsi="Arial"/>
                <w:b w:val="1"/>
                <w:bCs w:val="1"/>
                <w:sz w:val="18"/>
                <w:rtl w:val="0"/>
              </w:rPr>
              <w:t xml:space="preserve">Constitution of the Republic of South Africa Act 200 of 1993</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w:hAnsi="Arial"/>
                <w:sz w:val="18"/>
                <w:rtl w:val="0"/>
              </w:rPr>
              <w:t xml:space="preserve">Formal name of the Interim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w:hAnsi="Arial"/>
                <w:b w:val="1"/>
                <w:bCs w:val="1"/>
                <w:sz w:val="18"/>
                <w:rtl w:val="0"/>
              </w:rPr>
              <w:t xml:space="preserve">Postamble: National Unity and Reconciliation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w:hAnsi="Arial"/>
                <w:sz w:val="18"/>
                <w:rtl w:val="0"/>
              </w:rPr>
              <w:t xml:space="preserve">“Historic bridge” from divided past to rights-based future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w:hAnsi="Arial"/>
                <w:b w:val="1"/>
                <w:bCs w:val="1"/>
                <w:sz w:val="18"/>
                <w:rtl w:val="0"/>
              </w:rPr>
              <w:t xml:space="preserve">Mureinik</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w:cs="Arial Unicode MS" w:eastAsia="Arial Unicode MS" w:hAnsi="Arial"/>
                <w:sz w:val="18"/>
                <w:rtl w:val="0"/>
              </w:rPr>
              <w:t xml:space="preserve">Culture of authority → culture of justification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w:hAnsi="Arial"/>
                <w:b w:val="1"/>
                <w:bCs w:val="1"/>
                <w:sz w:val="18"/>
                <w:rtl w:val="0"/>
              </w:rPr>
              <w:t xml:space="preserve">MPNF</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w:hAnsi="Arial"/>
                <w:sz w:val="18"/>
                <w:rtl w:val="0"/>
              </w:rPr>
              <w:t xml:space="preserve">Finalised the Interim Constitution before first democratic election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w:hAnsi="Arial"/>
                <w:b w:val="1"/>
                <w:bCs w:val="1"/>
                <w:sz w:val="18"/>
                <w:rtl w:val="0"/>
              </w:rPr>
              <w:t xml:space="preserve">27 April 1994</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w:hAnsi="Arial"/>
                <w:sz w:val="18"/>
                <w:rtl w:val="0"/>
              </w:rPr>
              <w:t xml:space="preserve">First democratic election; IC became binding after election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w:hAnsi="Arial"/>
                <w:b w:val="1"/>
                <w:bCs w:val="1"/>
                <w:sz w:val="18"/>
                <w:rtl w:val="0"/>
              </w:rPr>
              <w:t xml:space="preserve">Government of National Unity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w:hAnsi="Arial"/>
                <w:sz w:val="18"/>
                <w:rtl w:val="0"/>
              </w:rPr>
              <w:t xml:space="preserve">Transitional power-sharing compromise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w:hAnsi="Arial"/>
                <w:b w:val="1"/>
                <w:bCs w:val="1"/>
                <w:sz w:val="18"/>
                <w:rtl w:val="0"/>
              </w:rPr>
              <w:t xml:space="preserve">Justiciable Bill of Rights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w:hAnsi="Arial"/>
                <w:sz w:val="18"/>
                <w:rtl w:val="0"/>
              </w:rPr>
              <w:t xml:space="preserve">Rights became legally enforceable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w:hAnsi="Arial"/>
                <w:b w:val="1"/>
                <w:bCs w:val="1"/>
                <w:sz w:val="18"/>
                <w:rtl w:val="0"/>
              </w:rPr>
              <w:t xml:space="preserve">New Constitutional Court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w:hAnsi="Arial"/>
                <w:sz w:val="18"/>
                <w:rtl w:val="0"/>
              </w:rPr>
              <w:t xml:space="preserve">Created because apartheid judiciary was discredited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w:hAnsi="Arial"/>
                <w:b w:val="1"/>
                <w:bCs w:val="1"/>
                <w:sz w:val="18"/>
                <w:rtl w:val="0"/>
              </w:rPr>
              <w:t xml:space="preserve">34 Constitutional Principles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w:hAnsi="Arial"/>
                <w:sz w:val="18"/>
                <w:rtl w:val="0"/>
              </w:rPr>
              <w:t xml:space="preserve">Binding benchmarks for the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w:hAnsi="Arial"/>
                <w:b w:val="1"/>
                <w:bCs w:val="1"/>
                <w:sz w:val="18"/>
                <w:rtl w:val="0"/>
              </w:rPr>
              <w:t xml:space="preserve">Interim Constitution s 68(1)</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w:hAnsi="Arial"/>
                <w:sz w:val="18"/>
                <w:rtl w:val="0"/>
              </w:rPr>
              <w:t xml:space="preserve">National Assembly and Senate sitting jointly formed the Constitutional Assembly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w:hAnsi="Arial"/>
                <w:b w:val="1"/>
                <w:bCs w:val="1"/>
                <w:sz w:val="18"/>
                <w:rtl w:val="0"/>
              </w:rPr>
              <w:t xml:space="preserve">Interim Constitution s 71(2)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w:hAnsi="Arial"/>
                <w:sz w:val="18"/>
                <w:rtl w:val="0"/>
              </w:rPr>
              <w:t xml:space="preserve">New constitutional text had no force unless certified by Constitutional Court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w:hAnsi="Arial"/>
                <w:b w:val="1"/>
                <w:bCs w:val="1"/>
                <w:sz w:val="18"/>
                <w:rtl w:val="0"/>
              </w:rPr>
              <w:t xml:space="preserve">Certification mechanism</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w:hAnsi="Arial"/>
                <w:sz w:val="18"/>
                <w:rtl w:val="0"/>
              </w:rPr>
              <w:t xml:space="preserve">Ensured Final Constitution complied with the 34 Principles</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The Theme 3 lecture says the Interim Constitution was finalised by the unelected MPNF before the first democratic election, adopted late in 1993, became binding after </w:t>
      </w:r>
      <w:r w:rsidDel="00000000" w:rsidR="00000000" w:rsidRPr="00000000">
        <w:rPr>
          <w:b w:val="1"/>
          <w:bCs w:val="1"/>
          <w:rtl w:val="0"/>
        </w:rPr>
        <w:t xml:space="preserve">27 April 1994</w:t>
      </w:r>
      <w:r w:rsidDel="00000000" w:rsidR="00000000" w:rsidRPr="00000000">
        <w:rPr>
          <w:rtl w:val="0"/>
        </w:rPr>
        <w:t xml:space="preserve">, and was adopted through the procedures of the </w:t>
      </w:r>
      <w:r w:rsidDel="00000000" w:rsidR="00000000" w:rsidRPr="00000000">
        <w:rPr>
          <w:b w:val="1"/>
          <w:bCs w:val="1"/>
          <w:rtl w:val="0"/>
        </w:rPr>
        <w:t xml:space="preserve">1983 Constitution</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tbua2plr40v5" w:id="4"/>
      <w:bookmarkEnd w:id="4"/>
      <w:r w:rsidDel="00000000" w:rsidR="00000000" w:rsidRPr="00000000">
        <w:rPr>
          <w:b w:val="1"/>
          <w:bCs w:val="1"/>
          <w:sz w:val="46"/>
          <w:szCs w:val="46"/>
          <w:rtl w:val="0"/>
        </w:rPr>
        <w:t xml:space="preserve">4. Full Exam-Ready Study Answer</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56g3nqfgeqwo" w:id="5"/>
      <w:bookmarkEnd w:id="5"/>
      <w:r w:rsidDel="00000000" w:rsidR="00000000" w:rsidRPr="00000000">
        <w:rPr>
          <w:b/>
          <w:bCs w:val="1"/>
          <w:color w:val="1F4E79"/>
          <w:sz w:val="34"/>
          <w:szCs w:val="34"/>
          <w:rtl w:val="0"/>
        </w:rPr>
        <w:t xml:space="preserve">A. Introduction: why the Interim Constitution matters</w:t>
      </w:r>
    </w:p>
    <w:p w:rsidR="00000000" w:rsidDel="00000000" w:rsidP="00000000" w:rsidRDefault="00000000" w:rsidRPr="00000000" w14:paraId="0000003B">
      <w:pPr>
        <w:spacing w:after="240" w:before="240" w:lineRule="auto"/>
        <w:rPr/>
      </w:pPr>
      <w:r w:rsidDel="00000000" w:rsidR="00000000" w:rsidRPr="00000000">
        <w:rPr>
          <w:rtl w:val="0"/>
        </w:rPr>
        <w:t xml:space="preserve">The Interim Constitution is one of the most important parts of South Africa’s constitutional transition because it made the movement from apartheid legality to constitutional democracy legally possible. It was “interim” because it was not intended to be the permanent Constitution. But it was also revolutionary because it created the legal framework for the first democratic election and introduced constitutional supremacy, rights, judicial review and the Constitutional Court.</w:t>
      </w:r>
    </w:p>
    <w:p w:rsidR="00000000" w:rsidDel="00000000" w:rsidP="00000000" w:rsidRDefault="00000000" w:rsidRPr="00000000" w14:paraId="0000003C">
      <w:pPr>
        <w:spacing w:after="240" w:before="240" w:lineRule="auto"/>
        <w:rPr/>
      </w:pPr>
      <w:r w:rsidDel="00000000" w:rsidR="00000000" w:rsidRPr="00000000">
        <w:rPr>
          <w:rtl w:val="0"/>
        </w:rPr>
        <w:t xml:space="preserve">The key point is that the Interim Constitution was both a </w:t>
      </w:r>
      <w:r w:rsidDel="00000000" w:rsidR="00000000" w:rsidRPr="00000000">
        <w:rPr>
          <w:b w:val="1"/>
          <w:bCs w:val="1"/>
          <w:rtl w:val="0"/>
        </w:rPr>
        <w:t xml:space="preserve">compromise</w:t>
      </w:r>
      <w:r w:rsidDel="00000000" w:rsidR="00000000" w:rsidRPr="00000000">
        <w:rPr>
          <w:rtl w:val="0"/>
        </w:rPr>
        <w:t xml:space="preserve"> and a </w:t>
      </w:r>
      <w:r w:rsidDel="00000000" w:rsidR="00000000" w:rsidRPr="00000000">
        <w:rPr>
          <w:b w:val="1"/>
          <w:bCs w:val="1"/>
          <w:rtl w:val="0"/>
        </w:rPr>
        <w:t xml:space="preserve">break</w:t>
      </w:r>
      <w:r w:rsidDel="00000000" w:rsidR="00000000" w:rsidRPr="00000000">
        <w:rPr>
          <w:rtl w:val="0"/>
        </w:rPr>
        <w:t xml:space="preserve">. It was a compromise because it was negotiated by unelected parties and contained power-sharing arrangements such as the Government of National Unity. But it was a break because it replaced the old system of parliamentary sovereignty with a rights-based constitutional order.</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qvi650ssylad" w:id="6"/>
      <w:bookmarkEnd w:id="6"/>
      <w:r w:rsidDel="00000000" w:rsidR="00000000" w:rsidRPr="00000000">
        <w:rPr>
          <w:b/>
          <w:bCs w:val="1"/>
          <w:color w:val="1F4E79"/>
          <w:sz w:val="34"/>
          <w:szCs w:val="34"/>
          <w:rtl w:val="0"/>
        </w:rPr>
        <w:t xml:space="preserve">B. Origins and process of the Interim Constitution</w:t>
      </w:r>
    </w:p>
    <w:p w:rsidR="00000000" w:rsidDel="00000000" w:rsidP="00000000" w:rsidRDefault="00000000" w:rsidRPr="00000000" w14:paraId="0000003F">
      <w:pPr>
        <w:spacing w:after="240" w:before="240" w:lineRule="auto"/>
        <w:rPr/>
      </w:pPr>
      <w:r w:rsidDel="00000000" w:rsidR="00000000" w:rsidRPr="00000000">
        <w:rPr>
          <w:rtl w:val="0"/>
        </w:rPr>
        <w:t xml:space="preserve">The Interim Constitution emerged from the failed CODESA process and the later successful </w:t>
      </w:r>
      <w:r w:rsidDel="00000000" w:rsidR="00000000" w:rsidRPr="00000000">
        <w:rPr>
          <w:b w:val="1"/>
          <w:bCs w:val="1"/>
          <w:rtl w:val="0"/>
        </w:rPr>
        <w:t xml:space="preserve">Multiparty Negotiating Forum</w:t>
      </w:r>
      <w:r w:rsidDel="00000000" w:rsidR="00000000" w:rsidRPr="00000000">
        <w:rPr>
          <w:rtl w:val="0"/>
        </w:rPr>
        <w:t xml:space="preserve">. Negotiations began during CODESA, but the Interim Constitution was finalised by the unelected MPNF before the first democratic election. The MPNF adopted the Interim Constitution late in 1993, and it became binding after the first democratic election on </w:t>
      </w:r>
      <w:r w:rsidDel="00000000" w:rsidR="00000000" w:rsidRPr="00000000">
        <w:rPr>
          <w:b w:val="1"/>
          <w:bCs w:val="1"/>
          <w:rtl w:val="0"/>
        </w:rPr>
        <w:t xml:space="preserve">27 April 1994</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This creates an important accuracy point:</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The Interim Constitution was negotiated before the first democratic election, but it governed the transition after that election.</w:t>
      </w:r>
    </w:p>
    <w:p w:rsidR="00000000" w:rsidDel="00000000" w:rsidP="00000000" w:rsidRDefault="00000000" w:rsidRPr="00000000" w14:paraId="00000042">
      <w:pPr>
        <w:spacing w:after="240" w:before="240" w:lineRule="auto"/>
        <w:rPr/>
      </w:pPr>
      <w:r w:rsidDel="00000000" w:rsidR="00000000" w:rsidRPr="00000000">
        <w:rPr>
          <w:rtl w:val="0"/>
        </w:rPr>
        <w:t xml:space="preserve">It was also adopted through the procedures of the </w:t>
      </w:r>
      <w:r w:rsidDel="00000000" w:rsidR="00000000" w:rsidRPr="00000000">
        <w:rPr>
          <w:b w:val="1"/>
          <w:bCs w:val="1"/>
          <w:rtl w:val="0"/>
        </w:rPr>
        <w:t xml:space="preserve">1983 Constitution</w:t>
      </w:r>
      <w:r w:rsidDel="00000000" w:rsidR="00000000" w:rsidRPr="00000000">
        <w:rPr>
          <w:rtl w:val="0"/>
        </w:rPr>
        <w:t xml:space="preserve">, which shows the strange but important nature of the transition: South Africa used the old legal order to create the legal foundation for a new constitutional order.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zgy1swqio82m" w:id="7"/>
      <w:bookmarkEnd w:id="7"/>
      <w:r w:rsidDel="00000000" w:rsidR="00000000" w:rsidRPr="00000000">
        <w:rPr>
          <w:b/>
          <w:bCs w:val="1"/>
          <w:color w:val="1B5E20"/>
          <w:sz w:val="26"/>
          <w:szCs w:val="26"/>
          <w:rtl w:val="0"/>
        </w:rPr>
        <w:t xml:space="preserve">Exam sentence</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The Interim Constitution is constitutionally significant because it used legal continuity to produce constitutional rupture.</w:t>
      </w:r>
    </w:p>
    <w:p w:rsidR="00000000" w:rsidDel="00000000" w:rsidP="00000000" w:rsidRDefault="00000000" w:rsidRPr="00000000" w14:paraId="00000045">
      <w:pPr>
        <w:spacing w:after="240" w:before="240" w:lineRule="auto"/>
        <w:rPr/>
      </w:pPr>
      <w:r w:rsidDel="00000000" w:rsidR="00000000" w:rsidRPr="00000000">
        <w:rPr>
          <w:rtl w:val="0"/>
        </w:rPr>
        <w:t xml:space="preserve">This is a strong 90% phrase because it captures the paradox of the transition.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q3jhigz8mivv" w:id="8"/>
      <w:bookmarkEnd w:id="8"/>
      <w:r w:rsidDel="00000000" w:rsidR="00000000" w:rsidRPr="00000000">
        <w:rPr>
          <w:b/>
          <w:bCs w:val="1"/>
          <w:color w:val="1F4E79"/>
          <w:sz w:val="34"/>
          <w:szCs w:val="34"/>
          <w:rtl w:val="0"/>
        </w:rPr>
        <w:t xml:space="preserve">C. The Interim Constitution as a “historic bridge”</w:t>
      </w:r>
    </w:p>
    <w:p>
      <w:pPr>
        <w:shd w:fill="FFF3B0"/>
      </w:pPr>
      <w:r>
        <w:rPr>
          <w:color w:val="1B5E20"/>
        </w:rPr>
        <w:t>Textual anchor: the bridge language appears in the Postamble, titled “National Unity and Reconciliation”. That Postamble also created the textual foundation for amnesty linked to political objectives during past conflict, which later connects to the TRC framework. Keep this as a supporting point; the core bridge idea remains Mureinik’s move from authority to justification.</w:t>
      </w:r>
    </w:p>
    <w:p w:rsidR="00000000" w:rsidDel="00000000" w:rsidP="00000000" w:rsidRDefault="00000000" w:rsidRPr="00000000" w14:paraId="00000048">
      <w:pPr>
        <w:spacing w:after="240" w:before="240" w:lineRule="auto"/>
        <w:rPr/>
      </w:pPr>
      <w:r w:rsidDel="00000000" w:rsidR="00000000" w:rsidRPr="00000000">
        <w:rPr>
          <w:rtl w:val="0"/>
        </w:rPr>
        <w:t xml:space="preserve">The Interim Constitution’s postamble described it as a </w:t>
      </w:r>
      <w:r w:rsidDel="00000000" w:rsidR="00000000" w:rsidRPr="00000000">
        <w:rPr>
          <w:b w:val="1"/>
          <w:bCs w:val="1"/>
          <w:rtl w:val="0"/>
        </w:rPr>
        <w:t xml:space="preserve">historic bridge</w:t>
      </w:r>
      <w:r w:rsidDel="00000000" w:rsidR="00000000" w:rsidRPr="00000000">
        <w:rPr>
          <w:rtl w:val="0"/>
        </w:rPr>
        <w:t xml:space="preserve"> between a deeply divided past and a future based on human rights, democracy, peaceful co-existence and development opportunities for all South Africans. The Theme 3 lecture quotes the bridge language and asks how the fundamental changes moved South Africa from a culture of authority to a culture of justification.</w:t>
      </w:r>
    </w:p>
    <w:p w:rsidR="00000000" w:rsidDel="00000000" w:rsidP="00000000" w:rsidRDefault="00000000" w:rsidRPr="00000000" w14:paraId="00000049">
      <w:pPr>
        <w:spacing w:after="240" w:before="240" w:lineRule="auto"/>
        <w:rPr/>
      </w:pPr>
      <w:r w:rsidDel="00000000" w:rsidR="00000000" w:rsidRPr="00000000">
        <w:rPr>
          <w:rtl w:val="0"/>
        </w:rPr>
        <w:t xml:space="preserve">The correct legal reference is the </w:t>
      </w:r>
      <w:r w:rsidDel="00000000" w:rsidR="00000000" w:rsidRPr="00000000">
        <w:rPr>
          <w:b w:val="1"/>
          <w:bCs w:val="1"/>
          <w:rtl w:val="0"/>
        </w:rPr>
        <w:t xml:space="preserve">postamble to the Constitution of the Republic of South Africa Act 200 of 1993</w:t>
      </w:r>
      <w:r w:rsidDel="00000000" w:rsidR="00000000" w:rsidRPr="00000000">
        <w:rPr>
          <w:rtl w:val="0"/>
        </w:rPr>
        <w:t xml:space="preserve">, titled </w:t>
      </w:r>
      <w:r w:rsidDel="00000000" w:rsidR="00000000" w:rsidRPr="00000000">
        <w:rPr>
          <w:b w:val="1"/>
          <w:bCs w:val="1"/>
          <w:rtl w:val="0"/>
        </w:rPr>
        <w:t xml:space="preserve">National Unity and Reconciliation</w:t>
      </w:r>
      <w:r w:rsidDel="00000000" w:rsidR="00000000" w:rsidRPr="00000000">
        <w:rPr>
          <w:rtl w:val="0"/>
        </w:rPr>
        <w:t xml:space="preserv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v1ldhjb1f7pa" w:id="9"/>
      <w:bookmarkEnd w:id="9"/>
      <w:r w:rsidDel="00000000" w:rsidR="00000000" w:rsidRPr="00000000">
        <w:rPr>
          <w:b/>
          <w:bCs w:val="1"/>
          <w:color w:val="1B5E20"/>
          <w:sz w:val="26"/>
          <w:szCs w:val="26"/>
          <w:rtl w:val="0"/>
        </w:rPr>
        <w:t xml:space="preserve">Mureinik’s bridge idea</w:t>
      </w:r>
    </w:p>
    <w:p w:rsidR="00000000" w:rsidDel="00000000" w:rsidP="00000000" w:rsidRDefault="00000000" w:rsidRPr="00000000" w14:paraId="0000004B">
      <w:pPr>
        <w:spacing w:after="240" w:before="240" w:lineRule="auto"/>
        <w:rPr/>
      </w:pPr>
      <w:r w:rsidDel="00000000" w:rsidR="00000000" w:rsidRPr="00000000">
        <w:rPr>
          <w:rtl w:val="0"/>
        </w:rPr>
        <w:t xml:space="preserve">Etienne Mureinik explains the bridge as a movement away from a </w:t>
      </w:r>
      <w:r w:rsidDel="00000000" w:rsidR="00000000" w:rsidRPr="00000000">
        <w:rPr>
          <w:b w:val="1"/>
          <w:bCs w:val="1"/>
          <w:rtl w:val="0"/>
        </w:rPr>
        <w:t xml:space="preserve">culture of authority</w:t>
      </w:r>
      <w:r w:rsidDel="00000000" w:rsidR="00000000" w:rsidRPr="00000000">
        <w:rPr>
          <w:rtl w:val="0"/>
        </w:rPr>
        <w:t xml:space="preserve"> and towards a </w:t>
      </w:r>
      <w:r w:rsidDel="00000000" w:rsidR="00000000" w:rsidRPr="00000000">
        <w:rPr>
          <w:b w:val="1"/>
          <w:bCs w:val="1"/>
          <w:rtl w:val="0"/>
        </w:rPr>
        <w:t xml:space="preserve">culture of justification</w:t>
      </w:r>
      <w:r w:rsidDel="00000000" w:rsidR="00000000" w:rsidRPr="00000000">
        <w:rPr>
          <w:rtl w:val="0"/>
        </w:rPr>
        <w:t xml:space="preserve">. In the apartheid order, parliamentary sovereignty meant that what Parliament said was law without needing to justify itself to courts or to most of the people governed by those laws. Mureinik says this fostered an ethic of obedience, where Parliament commanded the bureaucracy and the bureaucracy commanded the people.</w:t>
      </w:r>
    </w:p>
    <w:p w:rsidR="00000000" w:rsidDel="00000000" w:rsidP="00000000" w:rsidRDefault="00000000" w:rsidRPr="00000000" w14:paraId="0000004C">
      <w:pPr>
        <w:spacing w:after="240" w:before="240" w:lineRule="auto"/>
        <w:rPr/>
      </w:pPr>
      <w:r w:rsidDel="00000000" w:rsidR="00000000" w:rsidRPr="00000000">
        <w:rPr>
          <w:rtl w:val="0"/>
        </w:rPr>
        <w:t xml:space="preserve">The bridge had to lead to a culture of justification: a culture in which every exercise of power is expected to be justified, and where government leadership rests on reasons rather than coercion. Mureinik also argues that the Bill of Rights is the “chief strut” of that bridge because it gives citizens values and standards through which they can demand justification from those who govern.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oide8c6jem4g" w:id="10"/>
      <w:bookmarkEnd w:id="10"/>
      <w:r w:rsidDel="00000000" w:rsidR="00000000" w:rsidRPr="00000000">
        <w:rPr>
          <w:b/>
          <w:bCs w:val="1"/>
          <w:color w:val="1B5E20"/>
          <w:sz w:val="26"/>
          <w:szCs w:val="26"/>
          <w:rtl w:val="0"/>
        </w:rPr>
        <w:t xml:space="preserve">Exam sentence</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The Interim Constitution was a bridge because it moved South Africa from apartheid’s culture of authority, where law demanded obedience, to a culture of justification, where public power had to be justified through rights, reasons and constitutional standards.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5r85bck4zgp3" w:id="11"/>
      <w:bookmarkEnd w:id="11"/>
      <w:r w:rsidDel="00000000" w:rsidR="00000000" w:rsidRPr="00000000">
        <w:rPr>
          <w:b/>
          <w:bCs w:val="1"/>
          <w:color w:val="1F4E79"/>
          <w:sz w:val="34"/>
          <w:szCs w:val="34"/>
          <w:rtl w:val="0"/>
        </w:rPr>
        <w:t xml:space="preserve">D. Key feature 1: Government of National Unity</w:t>
      </w:r>
    </w:p>
    <w:p w:rsidR="00000000" w:rsidDel="00000000" w:rsidP="00000000" w:rsidRDefault="00000000" w:rsidRPr="00000000" w14:paraId="00000051">
      <w:pPr>
        <w:spacing w:after="240" w:before="240" w:lineRule="auto"/>
        <w:rPr/>
      </w:pPr>
      <w:r w:rsidDel="00000000" w:rsidR="00000000" w:rsidRPr="00000000">
        <w:rPr>
          <w:rtl w:val="0"/>
        </w:rPr>
        <w:t xml:space="preserve">One of the key transitional compromises in the Interim Constitution was the </w:t>
      </w:r>
      <w:r w:rsidDel="00000000" w:rsidR="00000000" w:rsidRPr="00000000">
        <w:rPr>
          <w:b w:val="1"/>
          <w:bCs w:val="1"/>
          <w:rtl w:val="0"/>
        </w:rPr>
        <w:t xml:space="preserve">Government of National Unity</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The Theme 3 lecture says the Interim Constitution established an interim Government of National Unity, meaning both the ANC and NP would be represented in the executive. It also provided for a coalition government among major political parties for a minimum of five years, up to 1999, and provided for two Deputy Presidents, one from the ANC and one from the NP.</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nku80kqvdbp" w:id="12"/>
      <w:bookmarkEnd w:id="12"/>
      <w:r w:rsidDel="00000000" w:rsidR="00000000" w:rsidRPr="00000000">
        <w:rPr>
          <w:b/>
          <w:bCs w:val="1"/>
          <w:color w:val="1B5E20"/>
          <w:sz w:val="26"/>
          <w:szCs w:val="26"/>
          <w:rtl w:val="0"/>
        </w:rPr>
        <w:t xml:space="preserve">Why the GNU mattered</w:t>
      </w:r>
    </w:p>
    <w:p w:rsidR="00000000" w:rsidDel="00000000" w:rsidP="00000000" w:rsidRDefault="00000000" w:rsidRPr="00000000" w14:paraId="00000054">
      <w:pPr>
        <w:spacing w:after="240" w:before="240" w:lineRule="auto"/>
        <w:rPr/>
      </w:pPr>
      <w:r w:rsidDel="00000000" w:rsidR="00000000" w:rsidRPr="00000000">
        <w:rPr>
          <w:rtl w:val="0"/>
        </w:rPr>
        <w:t xml:space="preserve">The GNU was constitutionally significant because it:</w:t>
      </w:r>
    </w:p>
    <w:p w:rsidR="00000000" w:rsidDel="00000000" w:rsidP="00000000" w:rsidRDefault="00000000" w:rsidRPr="00000000" w14:paraId="00000055">
      <w:pPr>
        <w:numPr>
          <w:ilvl w:val="0"/>
          <w:numId w:val="28"/>
        </w:numPr>
        <w:spacing w:after="0" w:afterAutospacing="0" w:before="240" w:lineRule="auto"/>
        <w:ind w:left="720" w:hanging="360"/>
      </w:pPr>
      <w:r w:rsidDel="00000000" w:rsidR="00000000" w:rsidRPr="00000000">
        <w:rPr>
          <w:rtl w:val="0"/>
        </w:rPr>
        <w:t xml:space="preserve">created political stability during the transition;</w:t>
      </w:r>
    </w:p>
    <w:p w:rsidR="00000000" w:rsidDel="00000000" w:rsidP="00000000" w:rsidRDefault="00000000" w:rsidRPr="00000000" w14:paraId="00000056">
      <w:pPr>
        <w:numPr>
          <w:ilvl w:val="0"/>
          <w:numId w:val="28"/>
        </w:numPr>
        <w:spacing w:after="0" w:afterAutospacing="0" w:before="0" w:beforeAutospacing="0" w:lineRule="auto"/>
        <w:ind w:left="720" w:hanging="360"/>
      </w:pPr>
      <w:r w:rsidDel="00000000" w:rsidR="00000000" w:rsidRPr="00000000">
        <w:rPr>
          <w:rtl w:val="0"/>
        </w:rPr>
        <w:t xml:space="preserve">reassured minority parties that they would not be immediately excluded;</w:t>
      </w:r>
    </w:p>
    <w:p w:rsidR="00000000" w:rsidDel="00000000" w:rsidP="00000000" w:rsidRDefault="00000000" w:rsidRPr="00000000" w14:paraId="00000057">
      <w:pPr>
        <w:numPr>
          <w:ilvl w:val="0"/>
          <w:numId w:val="28"/>
        </w:numPr>
        <w:spacing w:after="0" w:afterAutospacing="0" w:before="0" w:beforeAutospacing="0" w:lineRule="auto"/>
        <w:ind w:left="720" w:hanging="360"/>
      </w:pPr>
      <w:r w:rsidDel="00000000" w:rsidR="00000000" w:rsidRPr="00000000">
        <w:rPr>
          <w:rtl w:val="0"/>
        </w:rPr>
        <w:t xml:space="preserve">allowed the first democratic government to govern inclusively;</w:t>
      </w:r>
    </w:p>
    <w:p w:rsidR="00000000" w:rsidDel="00000000" w:rsidP="00000000" w:rsidRDefault="00000000" w:rsidRPr="00000000" w14:paraId="00000058">
      <w:pPr>
        <w:numPr>
          <w:ilvl w:val="0"/>
          <w:numId w:val="28"/>
        </w:numPr>
        <w:spacing w:after="0" w:afterAutospacing="0" w:before="0" w:beforeAutospacing="0" w:lineRule="auto"/>
        <w:ind w:left="720" w:hanging="360"/>
      </w:pPr>
      <w:r w:rsidDel="00000000" w:rsidR="00000000" w:rsidRPr="00000000">
        <w:rPr>
          <w:rtl w:val="0"/>
        </w:rPr>
        <w:t xml:space="preserve">reduced the risk of violent collapse;</w:t>
      </w:r>
    </w:p>
    <w:p w:rsidR="00000000" w:rsidDel="00000000" w:rsidP="00000000" w:rsidRDefault="00000000" w:rsidRPr="00000000" w14:paraId="00000059">
      <w:pPr>
        <w:numPr>
          <w:ilvl w:val="0"/>
          <w:numId w:val="28"/>
        </w:numPr>
        <w:spacing w:after="240" w:before="0" w:beforeAutospacing="0" w:lineRule="auto"/>
        <w:ind w:left="720" w:hanging="360"/>
      </w:pPr>
      <w:r w:rsidDel="00000000" w:rsidR="00000000" w:rsidRPr="00000000">
        <w:rPr>
          <w:rtl w:val="0"/>
        </w:rPr>
        <w:t xml:space="preserve">reflected the negotiated nature of the transition.</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zhf2z68t2a8" w:id="13"/>
      <w:bookmarkEnd w:id="13"/>
      <w:r w:rsidDel="00000000" w:rsidR="00000000" w:rsidRPr="00000000">
        <w:rPr>
          <w:b w:val="1"/>
          <w:bCs w:val="1"/>
          <w:color w:val="000000"/>
          <w:sz w:val="26"/>
          <w:szCs w:val="26"/>
          <w:rtl w:val="0"/>
        </w:rPr>
        <w:t xml:space="preserve">But do not overstate it</w:t>
      </w:r>
    </w:p>
    <w:p w:rsidR="00000000" w:rsidDel="00000000" w:rsidP="00000000" w:rsidRDefault="00000000" w:rsidRPr="00000000" w14:paraId="0000005B">
      <w:pPr>
        <w:spacing w:after="240" w:before="240" w:lineRule="auto"/>
        <w:rPr/>
      </w:pPr>
      <w:r w:rsidDel="00000000" w:rsidR="00000000" w:rsidRPr="00000000">
        <w:rPr>
          <w:rtl w:val="0"/>
        </w:rPr>
        <w:t xml:space="preserve">The GNU was not the same as full constitutional democracy. It was a </w:t>
      </w:r>
      <w:r w:rsidDel="00000000" w:rsidR="00000000" w:rsidRPr="00000000">
        <w:rPr>
          <w:b w:val="1"/>
          <w:bCs w:val="1"/>
          <w:rtl w:val="0"/>
        </w:rPr>
        <w:t xml:space="preserve">transitional power-sharing mechanism</w:t>
      </w:r>
      <w:r w:rsidDel="00000000" w:rsidR="00000000" w:rsidRPr="00000000">
        <w:rPr>
          <w:rtl w:val="0"/>
        </w:rPr>
        <w:t xml:space="preserve">. Its purpose was to stabilise the shift to democracy, not to replace majority rule permanently.</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d35588sddxj" w:id="14"/>
      <w:bookmarkEnd w:id="14"/>
      <w:r w:rsidDel="00000000" w:rsidR="00000000" w:rsidRPr="00000000">
        <w:rPr>
          <w:b/>
          <w:bCs w:val="1"/>
          <w:color w:val="1B5E20"/>
          <w:sz w:val="26"/>
          <w:szCs w:val="26"/>
          <w:rtl w:val="0"/>
        </w:rPr>
        <w:t xml:space="preserve">Exam sentence</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The Government of National Unity shows that the Interim Constitution balanced democratic transition with political reassurance: it enabled majority rule to begin without immediately excluding former ruling groups from executive power.</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6g8dqg6e9u4q" w:id="15"/>
      <w:bookmarkEnd w:id="15"/>
      <w:r w:rsidDel="00000000" w:rsidR="00000000" w:rsidRPr="00000000">
        <w:rPr>
          <w:b/>
          <w:bCs w:val="1"/>
          <w:color w:val="1F4E79"/>
          <w:sz w:val="34"/>
          <w:szCs w:val="34"/>
          <w:rtl w:val="0"/>
        </w:rPr>
        <w:t xml:space="preserve">E. Key feature 2: Justiciable Bill of Rights</w:t>
      </w:r>
    </w:p>
    <w:p w:rsidR="00000000" w:rsidDel="00000000" w:rsidP="00000000" w:rsidRDefault="00000000" w:rsidRPr="00000000" w14:paraId="00000060">
      <w:pPr>
        <w:spacing w:after="240" w:before="240" w:lineRule="auto"/>
        <w:rPr/>
      </w:pPr>
      <w:r w:rsidDel="00000000" w:rsidR="00000000" w:rsidRPr="00000000">
        <w:rPr>
          <w:rtl w:val="0"/>
        </w:rPr>
        <w:t xml:space="preserve">The Interim Constitution contained a </w:t>
      </w:r>
      <w:r w:rsidDel="00000000" w:rsidR="00000000" w:rsidRPr="00000000">
        <w:rPr>
          <w:b w:val="1"/>
          <w:bCs w:val="1"/>
          <w:rtl w:val="0"/>
        </w:rPr>
        <w:t xml:space="preserve">Bill of Rights</w:t>
      </w:r>
      <w:r w:rsidDel="00000000" w:rsidR="00000000" w:rsidRPr="00000000">
        <w:rPr>
          <w:rtl w:val="0"/>
        </w:rPr>
        <w:t xml:space="preserve"> protecting basic human rights. This was a radical change from the old parliamentary sovereignty model, where courts could not strike down Acts of Parliament merely because they violated fundamental rights.</w:t>
      </w:r>
    </w:p>
    <w:p w:rsidR="00000000" w:rsidDel="00000000" w:rsidP="00000000" w:rsidRDefault="00000000" w:rsidRPr="00000000" w14:paraId="00000061">
      <w:pPr>
        <w:spacing w:after="240" w:before="240" w:lineRule="auto"/>
        <w:rPr/>
      </w:pPr>
      <w:r w:rsidDel="00000000" w:rsidR="00000000" w:rsidRPr="00000000">
        <w:rPr>
          <w:rtl w:val="0"/>
        </w:rPr>
        <w:t xml:space="preserve">The Bill of Rights was central to the bridge because it made rights legally enforceable. It allowed people to challenge public power through constitutional standards.</w:t>
      </w:r>
    </w:p>
    <w:p w:rsidR="00000000" w:rsidDel="00000000" w:rsidP="00000000" w:rsidRDefault="00000000" w:rsidRPr="00000000" w14:paraId="00000062">
      <w:pPr>
        <w:spacing w:after="240" w:before="240" w:lineRule="auto"/>
        <w:rPr/>
      </w:pPr>
      <w:r w:rsidDel="00000000" w:rsidR="00000000" w:rsidRPr="00000000">
        <w:rPr>
          <w:rtl w:val="0"/>
        </w:rPr>
        <w:t xml:space="preserve">Mureinik’s point is vital here: the Bill of Rights was the “chief strut” of the bridge to a culture of justification because it empowered citizens affected by laws or decisions to demand justification.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j760pf8rkrl2" w:id="16"/>
      <w:bookmarkEnd w:id="16"/>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064">
      <w:pPr>
        <w:spacing w:after="240" w:before="240" w:lineRule="auto"/>
        <w:rPr/>
      </w:pPr>
      <w:r w:rsidDel="00000000" w:rsidR="00000000" w:rsidRPr="00000000">
        <w:rPr>
          <w:rtl w:val="0"/>
        </w:rPr>
        <w:t xml:space="preserve">The Bill of Rights mattered because it:</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entrenched basic rights;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created rights-based limits on government;</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supported judicial review;</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moved South Africa away from obedience to authority;</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gave legal content to democracy and equality.</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m0xsbly6w2zh" w:id="17"/>
      <w:bookmarkEnd w:id="17"/>
      <w:r w:rsidDel="00000000" w:rsidR="00000000" w:rsidRPr="00000000">
        <w:rPr>
          <w:b/>
          <w:bCs w:val="1"/>
          <w:color w:val="1B5E20"/>
          <w:sz w:val="26"/>
          <w:szCs w:val="26"/>
          <w:rtl w:val="0"/>
        </w:rPr>
        <w:t xml:space="preserve">Exam sentence</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The justiciable Bill of Rights was revolutionary because it turned rights from political ideals into enforceable constitutional standards.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ccbxwcufa5cr" w:id="18"/>
      <w:bookmarkEnd w:id="18"/>
      <w:r w:rsidDel="00000000" w:rsidR="00000000" w:rsidRPr="00000000">
        <w:rPr>
          <w:b/>
          <w:bCs w:val="1"/>
          <w:color w:val="1F4E79"/>
          <w:sz w:val="34"/>
          <w:szCs w:val="34"/>
          <w:rtl w:val="0"/>
        </w:rPr>
        <w:t xml:space="preserve">F. Key feature 3: New Constitutional Court</w:t>
      </w:r>
    </w:p>
    <w:p w:rsidR="00000000" w:rsidDel="00000000" w:rsidP="00000000" w:rsidRDefault="00000000" w:rsidRPr="00000000" w14:paraId="0000006E">
      <w:pPr>
        <w:spacing w:after="240" w:before="240" w:lineRule="auto"/>
        <w:rPr/>
      </w:pPr>
      <w:r w:rsidDel="00000000" w:rsidR="00000000" w:rsidRPr="00000000">
        <w:rPr>
          <w:rtl w:val="0"/>
        </w:rPr>
        <w:t xml:space="preserve">The Interim Constitution required the Final Constitution to be certified by a newly created </w:t>
      </w:r>
      <w:r w:rsidDel="00000000" w:rsidR="00000000" w:rsidRPr="00000000">
        <w:rPr>
          <w:b w:val="1"/>
          <w:bCs w:val="1"/>
          <w:rtl w:val="0"/>
        </w:rPr>
        <w:t xml:space="preserve">Constitutional Court</w:t>
      </w:r>
      <w:r w:rsidDel="00000000" w:rsidR="00000000" w:rsidRPr="00000000">
        <w:rPr>
          <w:rtl w:val="0"/>
        </w:rPr>
        <w:t xml:space="preserve"> and contained 34 Constitutional Principles regulating the adoption of the Final Constitution.</w:t>
      </w:r>
    </w:p>
    <w:p w:rsidR="00000000" w:rsidDel="00000000" w:rsidP="00000000" w:rsidRDefault="00000000" w:rsidRPr="00000000" w14:paraId="0000006F">
      <w:pPr>
        <w:spacing w:after="240" w:before="240" w:lineRule="auto"/>
        <w:rPr/>
      </w:pPr>
      <w:r>
        <w:t>The lecture explains that because the apartheid judiciary was thoroughly discredited, the Interim Constitution created an entirely new Constitutional Court. In terms of section 71(3) of Act 200 of 1993, the Constitutional Court’s certification decision would be final and binding, so no other court could pronounce on the validity of the constitutional text once certified.</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af8r5cvxwhqy" w:id="19"/>
      <w:bookmarkEnd w:id="19"/>
      <w:r w:rsidDel="00000000" w:rsidR="00000000" w:rsidRPr="00000000">
        <w:rPr>
          <w:b/>
          <w:bCs w:val="1"/>
          <w:color w:val="1B5E20"/>
          <w:sz w:val="26"/>
          <w:szCs w:val="26"/>
          <w:rtl w:val="0"/>
        </w:rPr>
        <w:t xml:space="preserve">Why this mattered</w:t>
      </w:r>
    </w:p>
    <w:p w:rsidR="00000000" w:rsidDel="00000000" w:rsidP="00000000" w:rsidRDefault="00000000" w:rsidRPr="00000000" w14:paraId="00000071">
      <w:pPr>
        <w:spacing w:after="240" w:before="240" w:lineRule="auto"/>
        <w:rPr/>
      </w:pPr>
      <w:r w:rsidDel="00000000" w:rsidR="00000000" w:rsidRPr="00000000">
        <w:rPr>
          <w:rtl w:val="0"/>
        </w:rPr>
        <w:t xml:space="preserve">The Constitutional Court mattered because it:</w:t>
      </w:r>
    </w:p>
    <w:p w:rsidR="00000000" w:rsidDel="00000000" w:rsidP="00000000" w:rsidRDefault="00000000" w:rsidRPr="00000000" w14:paraId="00000072">
      <w:pPr>
        <w:numPr>
          <w:ilvl w:val="0"/>
          <w:numId w:val="27"/>
        </w:numPr>
        <w:spacing w:after="0" w:afterAutospacing="0" w:before="240" w:lineRule="auto"/>
        <w:ind w:left="720" w:hanging="360"/>
      </w:pPr>
      <w:r w:rsidDel="00000000" w:rsidR="00000000" w:rsidRPr="00000000">
        <w:rPr>
          <w:rtl w:val="0"/>
        </w:rPr>
        <w:t xml:space="preserve">symbolised a break from the apartheid judiciary;</w:t>
      </w:r>
    </w:p>
    <w:p w:rsidR="00000000" w:rsidDel="00000000" w:rsidP="00000000" w:rsidRDefault="00000000" w:rsidRPr="00000000" w14:paraId="00000073">
      <w:pPr>
        <w:numPr>
          <w:ilvl w:val="0"/>
          <w:numId w:val="27"/>
        </w:numPr>
        <w:spacing w:after="0" w:afterAutospacing="0" w:before="0" w:beforeAutospacing="0" w:lineRule="auto"/>
        <w:ind w:left="720" w:hanging="360"/>
      </w:pPr>
      <w:r w:rsidDel="00000000" w:rsidR="00000000" w:rsidRPr="00000000">
        <w:rPr>
          <w:rtl w:val="0"/>
        </w:rPr>
        <w:t xml:space="preserve">became guardian of the negotiated constitutional settlement;</w:t>
      </w:r>
    </w:p>
    <w:p w:rsidR="00000000" w:rsidDel="00000000" w:rsidP="00000000" w:rsidRDefault="00000000" w:rsidRPr="00000000" w14:paraId="00000074">
      <w:pPr>
        <w:numPr>
          <w:ilvl w:val="0"/>
          <w:numId w:val="27"/>
        </w:numPr>
        <w:spacing w:after="0" w:afterAutospacing="0" w:before="0" w:beforeAutospacing="0" w:lineRule="auto"/>
        <w:ind w:left="720" w:hanging="360"/>
      </w:pPr>
      <w:r w:rsidDel="00000000" w:rsidR="00000000" w:rsidRPr="00000000">
        <w:rPr>
          <w:rtl w:val="0"/>
        </w:rPr>
        <w:t xml:space="preserve">ensured the elected Constitutional Assembly complied with the 34 Principles;</w:t>
      </w:r>
    </w:p>
    <w:p w:rsidR="00000000" w:rsidDel="00000000" w:rsidP="00000000" w:rsidRDefault="00000000" w:rsidRPr="00000000" w14:paraId="00000075">
      <w:pPr>
        <w:numPr>
          <w:ilvl w:val="0"/>
          <w:numId w:val="27"/>
        </w:numPr>
        <w:spacing w:after="0" w:afterAutospacing="0" w:before="0" w:beforeAutospacing="0" w:lineRule="auto"/>
        <w:ind w:left="720" w:hanging="360"/>
      </w:pPr>
      <w:r w:rsidDel="00000000" w:rsidR="00000000" w:rsidRPr="00000000">
        <w:rPr>
          <w:rtl w:val="0"/>
        </w:rPr>
        <w:t xml:space="preserve">strengthened constitutional supremacy and judicial review;</w:t>
      </w:r>
    </w:p>
    <w:p w:rsidR="00000000" w:rsidDel="00000000" w:rsidP="00000000" w:rsidRDefault="00000000" w:rsidRPr="00000000" w14:paraId="00000076">
      <w:pPr>
        <w:numPr>
          <w:ilvl w:val="0"/>
          <w:numId w:val="27"/>
        </w:numPr>
        <w:spacing w:after="240" w:before="0" w:beforeAutospacing="0" w:lineRule="auto"/>
        <w:ind w:left="720" w:hanging="360"/>
      </w:pPr>
      <w:r w:rsidDel="00000000" w:rsidR="00000000" w:rsidRPr="00000000">
        <w:rPr>
          <w:rtl w:val="0"/>
        </w:rPr>
        <w:t xml:space="preserve">created legal certainty in the transition.</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00ioiourslj" w:id="20"/>
      <w:bookmarkEnd w:id="20"/>
      <w:r w:rsidDel="00000000" w:rsidR="00000000" w:rsidRPr="00000000">
        <w:rPr>
          <w:b w:val="1"/>
          <w:bCs w:val="1"/>
          <w:color w:val="000000"/>
          <w:sz w:val="26"/>
          <w:szCs w:val="26"/>
          <w:rtl w:val="0"/>
        </w:rPr>
        <w:t xml:space="preserve">Appointment nuance</w:t>
      </w:r>
    </w:p>
    <w:p w:rsidR="00000000" w:rsidDel="00000000" w:rsidP="00000000" w:rsidRDefault="00000000" w:rsidRPr="00000000" w14:paraId="00000078">
      <w:pPr>
        <w:spacing w:after="240" w:before="240" w:lineRule="auto"/>
        <w:rPr/>
      </w:pPr>
      <w:r w:rsidDel="00000000" w:rsidR="00000000" w:rsidRPr="00000000">
        <w:rPr>
          <w:rtl w:val="0"/>
        </w:rPr>
        <w:t xml:space="preserve">The lecture says the democratically elected President appointed the first head of the Court in consultation with the current Chief Justice; the President appointed four more judges in consultation with Cabinet and the Chief Justice; and the remaining six judges were appointed from a list forwarded by the Judicial Service Commission.</w:t>
      </w:r>
    </w:p>
    <w:p w:rsidR="00000000" w:rsidDel="00000000" w:rsidP="00000000" w:rsidRDefault="00000000" w:rsidRPr="00000000" w14:paraId="00000079">
      <w:pPr>
        <w:spacing w:after="240" w:before="240" w:lineRule="auto"/>
        <w:rPr/>
      </w:pPr>
      <w:r w:rsidDel="00000000" w:rsidR="00000000" w:rsidRPr="00000000">
        <w:rPr>
          <w:rtl w:val="0"/>
        </w:rPr>
        <w:t xml:space="preserve">This is useful detail for a high-mark answer, but only include it if the question specifically asks about the Constitutional Court or certification.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qq1cvcnejf10" w:id="21"/>
      <w:bookmarkEnd w:id="21"/>
      <w:r w:rsidDel="00000000" w:rsidR="00000000" w:rsidRPr="00000000">
        <w:rPr>
          <w:b/>
          <w:bCs w:val="1"/>
          <w:color w:val="1B5E20"/>
          <w:sz w:val="26"/>
          <w:szCs w:val="26"/>
          <w:rtl w:val="0"/>
        </w:rPr>
        <w:t xml:space="preserve">Exam sentence</w:t>
      </w:r>
    </w:p>
    <w:p w:rsidR="00000000" w:rsidDel="00000000" w:rsidP="00000000" w:rsidRDefault="00000000" w:rsidRPr="00000000" w14:paraId="0000007B">
      <w:pPr>
        <w:spacing w:after="240" w:before="240" w:lineRule="auto"/>
        <w:ind w:left="600" w:right="600" w:firstLine="0"/>
        <w:rPr/>
      </w:pPr>
      <w:r w:rsidDel="00000000" w:rsidR="00000000" w:rsidRPr="00000000">
        <w:rPr>
          <w:rtl w:val="0"/>
        </w:rPr>
        <w:t xml:space="preserve">The new Constitutional Court gave legal force to the negotiated transition by ensuring that the Final Constitution would not merely be politically agreed, but legally compliant with the Constitutional Principles.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9fefumjcrf14" w:id="22"/>
      <w:bookmarkEnd w:id="22"/>
      <w:r w:rsidDel="00000000" w:rsidR="00000000" w:rsidRPr="00000000">
        <w:rPr>
          <w:b/>
          <w:bCs w:val="1"/>
          <w:color w:val="1F4E79"/>
          <w:sz w:val="34"/>
          <w:szCs w:val="34"/>
          <w:rtl w:val="0"/>
        </w:rPr>
        <w:t xml:space="preserve">G. Key feature 4: Two-stage transition</w:t>
      </w:r>
    </w:p>
    <w:p w:rsidR="00000000" w:rsidDel="00000000" w:rsidP="00000000" w:rsidRDefault="00000000" w:rsidRPr="00000000" w14:paraId="0000007E">
      <w:pPr>
        <w:spacing w:after="240" w:before="240" w:lineRule="auto"/>
        <w:rPr/>
      </w:pPr>
      <w:r w:rsidDel="00000000" w:rsidR="00000000" w:rsidRPr="00000000">
        <w:rPr>
          <w:rtl w:val="0"/>
        </w:rPr>
        <w:t xml:space="preserve">The Interim Constitution expressly provided for the two-stage transition. The Theme 3 lecture says Stage 1 involved unelected negotiating parties drafting and adopting the Interim Constitution, which would govern the country after the first democratic election. Stage 2 required a democratically elected Constitutional Assembly to draft the Final Constitution after the election.</w:t>
      </w:r>
    </w:p>
    <w:p w:rsidR="00000000" w:rsidDel="00000000" w:rsidP="00000000" w:rsidRDefault="00000000" w:rsidRPr="00000000" w14:paraId="0000007F">
      <w:pPr>
        <w:spacing w:after="240" w:before="240" w:lineRule="auto"/>
        <w:rPr/>
      </w:pPr>
      <w:r w:rsidDel="00000000" w:rsidR="00000000" w:rsidRPr="00000000">
        <w:rPr>
          <w:rtl w:val="0"/>
        </w:rPr>
        <w:t xml:space="preserve">This solved the legitimacy problem from CODESA. Unelected negotiators could not legitimately impose the permanent Constitution, but they could create a temporary framework to enable democratic election and final constitution-making.</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83liqfa6tj35" w:id="23"/>
      <w:bookmarkEnd w:id="23"/>
      <w:r w:rsidDel="00000000" w:rsidR="00000000" w:rsidRPr="00000000">
        <w:rPr>
          <w:b/>
          <w:bCs w:val="1"/>
          <w:color w:val="1B5E20"/>
          <w:sz w:val="26"/>
          <w:szCs w:val="26"/>
          <w:rtl w:val="0"/>
        </w:rPr>
        <w:t xml:space="preserve">Exam sentence</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The two-stage transition allowed unelected negotiators to create the bridge, but required elected representatives to build the permanent constitutional order.</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dmd053dikjvm" w:id="24"/>
      <w:bookmarkEnd w:id="24"/>
      <w:r w:rsidDel="00000000" w:rsidR="00000000" w:rsidRPr="00000000">
        <w:rPr>
          <w:b/>
          <w:bCs w:val="1"/>
          <w:color w:val="1F4E79"/>
          <w:sz w:val="34"/>
          <w:szCs w:val="34"/>
          <w:rtl w:val="0"/>
        </w:rPr>
        <w:t xml:space="preserve">H. Key feature 5: Rules for drafting the Final Constitution</w:t>
      </w:r>
    </w:p>
    <w:p>
      <w:pPr>
        <w:shd w:fill="FFF3B0"/>
      </w:pPr>
      <w:r>
        <w:rPr>
          <w:color w:val="1B5E20"/>
        </w:rPr>
        <w:t>Section 73 precision: if the Constitutional Assembly failed to reach the required two-thirds majority but the draft still had majority support, the deadlock process could involve a panel of constitutional experts and, if necessary, a referendum route. The referendum fallback required at least 60% support from voters. This mechanism was not ultimately used.</w:t>
      </w:r>
    </w:p>
    <w:p w:rsidR="00000000" w:rsidDel="00000000" w:rsidP="00000000" w:rsidRDefault="00000000" w:rsidRPr="00000000" w14:paraId="00000084">
      <w:pPr>
        <w:spacing w:after="240" w:before="240" w:lineRule="auto"/>
        <w:rPr/>
      </w:pPr>
      <w:r w:rsidDel="00000000" w:rsidR="00000000" w:rsidRPr="00000000">
        <w:rPr>
          <w:rtl w:val="0"/>
        </w:rPr>
        <w:t xml:space="preserve">The Interim Constitution set out the rules and process for drafting the Final Constitution.</w:t>
      </w:r>
    </w:p>
    <w:p w:rsidR="00000000" w:rsidDel="00000000" w:rsidP="00000000" w:rsidRDefault="00000000" w:rsidRPr="00000000" w14:paraId="00000085">
      <w:pPr>
        <w:spacing w:after="240" w:before="240" w:lineRule="auto"/>
        <w:rPr/>
      </w:pPr>
      <w:r w:rsidDel="00000000" w:rsidR="00000000" w:rsidRPr="00000000">
        <w:rPr>
          <w:rtl w:val="0"/>
        </w:rPr>
        <w:t xml:space="preserve">The key rules were:</w:t>
      </w:r>
    </w:p>
    <w:tbl>
      <w:tblPr>
        <w:tblStyle w:val="Table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3.3509793541557"/>
        <w:gridCol w:w="7526.649020645845"/>
        <w:tblGridChange w:id="0">
          <w:tblGrid>
            <w:gridCol w:w="1833.3509793541557"/>
            <w:gridCol w:w="7526.649020645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86">
            <w:pPr>
              <w:jc w:val="center"/>
              <w:rPr/>
            </w:pPr>
            <w:r w:rsidDel="00000000" w:rsidR="00000000" w:rsidRPr="00000000">
              <w:rPr>
                <w:rFonts w:ascii="Arial" w:hAnsi="Arial"/>
                <w:b/>
                <w:bCs w:val="1"/>
                <w:color w:val="FFFFFF"/>
                <w:sz w:val="18"/>
                <w:rtl w:val="0"/>
              </w:rPr>
              <w:t xml:space="preserve">Rule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87">
            <w:pPr>
              <w:jc w:val="center"/>
              <w:rPr/>
            </w:pPr>
            <w:r w:rsidDel="00000000" w:rsidR="00000000" w:rsidRPr="00000000">
              <w:rPr>
                <w:rFonts w:ascii="Arial" w:hAnsi="Arial"/>
                <w:b/>
                <w:bCs w:val="1"/>
                <w:color w:val="FFFFFF"/>
                <w:sz w:val="18"/>
                <w:rtl w:val="0"/>
              </w:rPr>
              <w:t xml:space="preserve">Explanation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w:hAnsi="Arial"/>
                <w:b w:val="1"/>
                <w:bCs w:val="1"/>
                <w:sz w:val="18"/>
                <w:rtl w:val="0"/>
              </w:rPr>
              <w:t xml:space="preserve">Section 68(1)</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w:hAnsi="Arial"/>
                <w:sz w:val="18"/>
                <w:rtl w:val="0"/>
              </w:rPr>
              <w:t xml:space="preserve">The National Assembly and Senate sitting jointly formed the Constitutional Assembly.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w:hAnsi="Arial"/>
                <w:b w:val="1"/>
                <w:bCs w:val="1"/>
                <w:sz w:val="18"/>
                <w:rtl w:val="0"/>
              </w:rPr>
              <w:t xml:space="preserve">Two-year deadline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w:hAnsi="Arial"/>
                <w:sz w:val="18"/>
                <w:rtl w:val="0"/>
              </w:rPr>
              <w:t xml:space="preserve">The Constitutional Assembly had to adopt the constitutional text within two years of the first sitting of the National Assembly.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w:hAnsi="Arial"/>
                <w:b w:val="1"/>
                <w:bCs w:val="1"/>
                <w:sz w:val="18"/>
                <w:rtl w:val="0"/>
              </w:rPr>
              <w:t xml:space="preserve">Two-thirds majority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w:hAnsi="Arial"/>
                <w:sz w:val="18"/>
                <w:rtl w:val="0"/>
              </w:rPr>
              <w:t xml:space="preserve">Adoption required support of two-thirds of all Constitutional Assembly members.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w:hAnsi="Arial"/>
                <w:b w:val="1"/>
                <w:bCs w:val="1"/>
                <w:sz w:val="18"/>
                <w:rtl w:val="0"/>
              </w:rPr>
              <w:t xml:space="preserve">Section 71(2)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w:hAnsi="Arial"/>
                <w:sz w:val="18"/>
                <w:rtl w:val="0"/>
              </w:rPr>
              <w:t xml:space="preserve">The new text had no force unless the Constitutional Court certified that it complied with the 34 Constitutional Principles.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w:hAnsi="Arial"/>
                <w:b w:val="1"/>
                <w:bCs w:val="1"/>
                <w:sz w:val="18"/>
                <w:rtl w:val="0"/>
              </w:rPr>
              <w:t xml:space="preserve">Referendum fallback</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w:hAnsi="Arial"/>
                <w:sz w:val="18"/>
                <w:rtl w:val="0"/>
              </w:rPr>
              <w:t xml:space="preserve">If a draft failed to get two-thirds but gained majority support, it could become the Constitution if backed by at least 60% of voters in a referendum; this option was not used.</w:t>
            </w:r>
          </w:p>
        </w:tc>
      </w:tr>
    </w:tbl>
    <w:p w:rsidR="00000000" w:rsidDel="00000000" w:rsidP="00000000" w:rsidRDefault="00000000" w:rsidRPr="00000000" w14:paraId="00000092">
      <w:pPr>
        <w:spacing w:after="240" w:before="240" w:lineRule="auto"/>
        <w:rPr/>
      </w:pPr>
      <w:r w:rsidDel="00000000" w:rsidR="00000000" w:rsidRPr="00000000">
        <w:rPr>
          <w:rtl w:val="0"/>
        </w:rPr>
        <w:t xml:space="preserve">These rules come directly from the Theme 3 lecture’s “Rules for Drafting the Final Constitution” slide.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b5akgxws4wlp" w:id="25"/>
      <w:bookmarkEnd w:id="25"/>
      <w:r w:rsidDel="00000000" w:rsidR="00000000" w:rsidRPr="00000000">
        <w:rPr>
          <w:b/>
          <w:bCs w:val="1"/>
          <w:color w:val="1B5E20"/>
          <w:sz w:val="26"/>
          <w:szCs w:val="26"/>
          <w:rtl w:val="0"/>
        </w:rPr>
        <w:t xml:space="preserve">Accuracy note</w:t>
      </w:r>
    </w:p>
    <w:p w:rsidR="00000000" w:rsidDel="00000000" w:rsidP="00000000" w:rsidRDefault="00000000" w:rsidRPr="00000000" w14:paraId="00000094">
      <w:pPr>
        <w:spacing w:after="240" w:before="240" w:lineRule="auto"/>
        <w:rPr/>
      </w:pPr>
      <w:r w:rsidDel="00000000" w:rsidR="00000000" w:rsidRPr="00000000">
        <w:rPr>
          <w:rtl w:val="0"/>
        </w:rPr>
        <w:t xml:space="preserve">Some lecture slides write “National Assembly and Senate (NCOP)”, but the legally precise term for the Interim Constitution process is </w:t>
      </w:r>
      <w:r w:rsidDel="00000000" w:rsidR="00000000" w:rsidRPr="00000000">
        <w:rPr>
          <w:b w:val="1"/>
          <w:bCs w:val="1"/>
          <w:rtl w:val="0"/>
        </w:rPr>
        <w:t xml:space="preserve">Senate</w:t>
      </w:r>
      <w:r w:rsidDel="00000000" w:rsidR="00000000" w:rsidRPr="00000000">
        <w:rPr>
          <w:rtl w:val="0"/>
        </w:rPr>
        <w:t xml:space="preserve">, not NCOP. The NCOP was created by the 1996 Constitution. For Theme 3, write:</w:t>
      </w:r>
    </w:p>
    <w:p w:rsidR="00000000" w:rsidDel="00000000" w:rsidP="00000000" w:rsidRDefault="00000000" w:rsidRPr="00000000" w14:paraId="00000095">
      <w:pPr>
        <w:spacing w:after="240" w:before="240" w:lineRule="auto"/>
        <w:ind w:left="600" w:right="600" w:firstLine="0"/>
        <w:rPr/>
      </w:pPr>
      <w:r w:rsidDel="00000000" w:rsidR="00000000" w:rsidRPr="00000000">
        <w:rPr>
          <w:rtl w:val="0"/>
        </w:rPr>
        <w:t xml:space="preserve">National Assembly and Senate sitting jointly as the Constitutional Assembly.</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6rd7y4ww8l1e" w:id="26"/>
      <w:bookmarkEnd w:id="26"/>
      <w:r w:rsidDel="00000000" w:rsidR="00000000" w:rsidRPr="00000000">
        <w:rPr>
          <w:b/>
          <w:bCs w:val="1"/>
          <w:color w:val="1B5E20"/>
          <w:sz w:val="26"/>
          <w:szCs w:val="26"/>
          <w:rtl w:val="0"/>
        </w:rPr>
        <w:t xml:space="preserve">Exam sentence</w:t>
      </w:r>
    </w:p>
    <w:p w:rsidR="00000000" w:rsidDel="00000000" w:rsidP="00000000" w:rsidRDefault="00000000" w:rsidRPr="00000000" w14:paraId="00000097">
      <w:pPr>
        <w:spacing w:after="240" w:before="240" w:lineRule="auto"/>
        <w:ind w:left="600" w:right="600" w:firstLine="0"/>
        <w:rPr/>
      </w:pPr>
      <w:r w:rsidDel="00000000" w:rsidR="00000000" w:rsidRPr="00000000">
        <w:rPr>
          <w:rtl w:val="0"/>
        </w:rPr>
        <w:t xml:space="preserve">Sections 68 and 71 of the Interim Constitution converted political compromise into a legally structured constitution-making process.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cavywo7jijsx" w:id="27"/>
      <w:bookmarkEnd w:id="27"/>
      <w:r w:rsidDel="00000000" w:rsidR="00000000" w:rsidRPr="00000000">
        <w:rPr>
          <w:b/>
          <w:bCs w:val="1"/>
          <w:color w:val="1F4E79"/>
          <w:sz w:val="34"/>
          <w:szCs w:val="34"/>
          <w:rtl w:val="0"/>
        </w:rPr>
        <w:t xml:space="preserve">I. Key feature 6: The 34 Constitutional Principles</w:t>
      </w:r>
    </w:p>
    <w:p w:rsidR="00000000" w:rsidDel="00000000" w:rsidP="00000000" w:rsidRDefault="00000000" w:rsidRPr="00000000" w14:paraId="0000009A">
      <w:pPr>
        <w:spacing w:after="240" w:before="240" w:lineRule="auto"/>
        <w:rPr/>
      </w:pPr>
      <w:r w:rsidDel="00000000" w:rsidR="00000000" w:rsidRPr="00000000">
        <w:rPr>
          <w:rtl w:val="0"/>
        </w:rPr>
        <w:t xml:space="preserve">The 34 Constitutional Principles were benchmarks that the Final Constitution had to meet. The Constitutional Assembly used them when drafting the Final Constitution, and the Constitutional Court used them to certify the text. If the Final Constitution did not comply, the Court could not certify it and the text had to be redrafted.</w:t>
      </w:r>
    </w:p>
    <w:p w:rsidR="00000000" w:rsidDel="00000000" w:rsidP="00000000" w:rsidRDefault="00000000" w:rsidRPr="00000000" w14:paraId="0000009B">
      <w:pPr>
        <w:spacing w:after="240" w:before="240" w:lineRule="auto"/>
        <w:rPr/>
      </w:pPr>
      <w:r w:rsidDel="00000000" w:rsidR="00000000" w:rsidRPr="00000000">
        <w:rPr>
          <w:rtl w:val="0"/>
        </w:rPr>
        <w:t xml:space="preserve">The principles included:</w:t>
      </w:r>
    </w:p>
    <w:p w:rsidR="00000000" w:rsidDel="00000000" w:rsidP="00000000" w:rsidRDefault="00000000" w:rsidRPr="00000000" w14:paraId="0000009C">
      <w:pPr>
        <w:numPr>
          <w:ilvl w:val="0"/>
          <w:numId w:val="19"/>
        </w:numPr>
        <w:spacing w:after="0" w:afterAutospacing="0" w:before="240" w:lineRule="auto"/>
        <w:ind w:left="720" w:hanging="360"/>
      </w:pPr>
      <w:r w:rsidDel="00000000" w:rsidR="00000000" w:rsidRPr="00000000">
        <w:rPr>
          <w:rtl w:val="0"/>
        </w:rPr>
        <w:t xml:space="preserve">one sovereign state;</w:t>
      </w:r>
    </w:p>
    <w:p w:rsidR="00000000" w:rsidDel="00000000" w:rsidP="00000000" w:rsidRDefault="00000000" w:rsidRPr="00000000" w14:paraId="0000009D">
      <w:pPr>
        <w:numPr>
          <w:ilvl w:val="0"/>
          <w:numId w:val="19"/>
        </w:numPr>
        <w:spacing w:after="0" w:afterAutospacing="0" w:before="0" w:beforeAutospacing="0" w:lineRule="auto"/>
        <w:ind w:left="720" w:hanging="360"/>
      </w:pPr>
      <w:r w:rsidDel="00000000" w:rsidR="00000000" w:rsidRPr="00000000">
        <w:rPr>
          <w:rtl w:val="0"/>
        </w:rPr>
        <w:t xml:space="preserve">common South African citizenship;</w:t>
      </w:r>
    </w:p>
    <w:p w:rsidR="00000000" w:rsidDel="00000000" w:rsidP="00000000" w:rsidRDefault="00000000" w:rsidRPr="00000000" w14:paraId="0000009E">
      <w:pPr>
        <w:numPr>
          <w:ilvl w:val="0"/>
          <w:numId w:val="19"/>
        </w:numPr>
        <w:spacing w:after="0" w:afterAutospacing="0" w:before="0" w:beforeAutospacing="0" w:lineRule="auto"/>
        <w:ind w:left="720" w:hanging="360"/>
      </w:pPr>
      <w:r w:rsidDel="00000000" w:rsidR="00000000" w:rsidRPr="00000000">
        <w:rPr>
          <w:rtl w:val="0"/>
        </w:rPr>
        <w:t xml:space="preserve">democratic government;</w:t>
      </w:r>
    </w:p>
    <w:p w:rsidR="00000000" w:rsidDel="00000000" w:rsidP="00000000" w:rsidRDefault="00000000" w:rsidRPr="00000000" w14:paraId="0000009F">
      <w:pPr>
        <w:numPr>
          <w:ilvl w:val="0"/>
          <w:numId w:val="19"/>
        </w:numPr>
        <w:spacing w:after="0" w:afterAutospacing="0" w:before="0" w:beforeAutospacing="0" w:lineRule="auto"/>
        <w:ind w:left="720" w:hanging="360"/>
      </w:pPr>
      <w:r w:rsidDel="00000000" w:rsidR="00000000" w:rsidRPr="00000000">
        <w:rPr>
          <w:rtl w:val="0"/>
        </w:rPr>
        <w:t xml:space="preserve">equality between men and women and people of all races;</w:t>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rtl w:val="0"/>
        </w:rPr>
        <w:t xml:space="preserve">entrenched and justiciable fundamental rights;</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prohibition of discrimination and promotion of equality and national unity;</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tl w:val="0"/>
        </w:rPr>
        <w:t xml:space="preserve">constitutional supremacy;</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equality before the law and equitable legal process;</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rtl w:val="0"/>
        </w:rPr>
        <w:t xml:space="preserve">separation of powers with checks and balances;</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tl w:val="0"/>
        </w:rPr>
        <w:t xml:space="preserve">independent and impartial judiciary;</w:t>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rtl w:val="0"/>
        </w:rPr>
        <w:t xml:space="preserve">multi-party democracy;</w:t>
      </w:r>
    </w:p>
    <w:p w:rsidR="00000000" w:rsidDel="00000000" w:rsidP="00000000" w:rsidRDefault="00000000" w:rsidRPr="00000000" w14:paraId="000000A7">
      <w:pPr>
        <w:numPr>
          <w:ilvl w:val="0"/>
          <w:numId w:val="19"/>
        </w:numPr>
        <w:spacing w:after="0" w:afterAutospacing="0" w:before="0" w:beforeAutospacing="0" w:lineRule="auto"/>
        <w:ind w:left="720" w:hanging="360"/>
      </w:pPr>
      <w:r w:rsidDel="00000000" w:rsidR="00000000" w:rsidRPr="00000000">
        <w:rPr>
          <w:rtl w:val="0"/>
        </w:rPr>
        <w:t xml:space="preserve">regular elections;</w:t>
      </w:r>
    </w:p>
    <w:p w:rsidR="00000000" w:rsidDel="00000000" w:rsidP="00000000" w:rsidRDefault="00000000" w:rsidRPr="00000000" w14:paraId="000000A8">
      <w:pPr>
        <w:numPr>
          <w:ilvl w:val="0"/>
          <w:numId w:val="19"/>
        </w:numPr>
        <w:spacing w:after="0" w:afterAutospacing="0" w:before="0" w:beforeAutospacing="0" w:lineRule="auto"/>
        <w:ind w:left="720" w:hanging="360"/>
      </w:pPr>
      <w:r w:rsidDel="00000000" w:rsidR="00000000" w:rsidRPr="00000000">
        <w:rPr>
          <w:rtl w:val="0"/>
        </w:rPr>
        <w:t xml:space="preserve">universal adult suffrage;</w:t>
      </w:r>
    </w:p>
    <w:p w:rsidR="00000000" w:rsidDel="00000000" w:rsidP="00000000" w:rsidRDefault="00000000" w:rsidRPr="00000000" w14:paraId="000000A9">
      <w:pPr>
        <w:numPr>
          <w:ilvl w:val="0"/>
          <w:numId w:val="19"/>
        </w:numPr>
        <w:spacing w:after="0" w:afterAutospacing="0" w:before="0" w:beforeAutospacing="0" w:lineRule="auto"/>
        <w:ind w:left="720" w:hanging="360"/>
      </w:pPr>
      <w:r w:rsidDel="00000000" w:rsidR="00000000" w:rsidRPr="00000000">
        <w:rPr>
          <w:rtl w:val="0"/>
        </w:rPr>
        <w:t xml:space="preserve">common voters’ roll;</w:t>
      </w:r>
    </w:p>
    <w:p w:rsidR="00000000" w:rsidDel="00000000" w:rsidP="00000000" w:rsidRDefault="00000000" w:rsidRPr="00000000" w14:paraId="000000AA">
      <w:pPr>
        <w:numPr>
          <w:ilvl w:val="0"/>
          <w:numId w:val="19"/>
        </w:numPr>
        <w:spacing w:after="0" w:afterAutospacing="0" w:before="0" w:beforeAutospacing="0" w:lineRule="auto"/>
        <w:ind w:left="720" w:hanging="360"/>
      </w:pPr>
      <w:r w:rsidDel="00000000" w:rsidR="00000000" w:rsidRPr="00000000">
        <w:rPr>
          <w:rtl w:val="0"/>
        </w:rPr>
        <w:t xml:space="preserve">proportional representation;</w:t>
      </w:r>
    </w:p>
    <w:p w:rsidR="00000000" w:rsidDel="00000000" w:rsidP="00000000" w:rsidRDefault="00000000" w:rsidRPr="00000000" w14:paraId="000000AB">
      <w:pPr>
        <w:numPr>
          <w:ilvl w:val="0"/>
          <w:numId w:val="19"/>
        </w:numPr>
        <w:spacing w:after="0" w:afterAutospacing="0" w:before="0" w:beforeAutospacing="0" w:lineRule="auto"/>
        <w:ind w:left="720" w:hanging="360"/>
      </w:pPr>
      <w:r w:rsidDel="00000000" w:rsidR="00000000" w:rsidRPr="00000000">
        <w:rPr>
          <w:rtl w:val="0"/>
        </w:rPr>
        <w:t xml:space="preserve">acknowledgement and protection of language and culture;</w:t>
      </w:r>
    </w:p>
    <w:p w:rsidR="00000000" w:rsidDel="00000000" w:rsidP="00000000" w:rsidRDefault="00000000" w:rsidRPr="00000000" w14:paraId="000000AC">
      <w:pPr>
        <w:numPr>
          <w:ilvl w:val="0"/>
          <w:numId w:val="19"/>
        </w:numPr>
        <w:spacing w:after="0" w:afterAutospacing="0" w:before="0" w:beforeAutospacing="0" w:lineRule="auto"/>
        <w:ind w:left="720" w:hanging="360"/>
      </w:pPr>
      <w:r w:rsidDel="00000000" w:rsidR="00000000" w:rsidRPr="00000000">
        <w:rPr>
          <w:rtl w:val="0"/>
        </w:rPr>
        <w:t xml:space="preserve">recognition of traditional leadership and customary law;</w:t>
      </w:r>
    </w:p>
    <w:p w:rsidR="00000000" w:rsidDel="00000000" w:rsidP="00000000" w:rsidRDefault="00000000" w:rsidRPr="00000000" w14:paraId="000000AD">
      <w:pPr>
        <w:numPr>
          <w:ilvl w:val="0"/>
          <w:numId w:val="19"/>
        </w:numPr>
        <w:spacing w:after="0" w:afterAutospacing="0" w:before="0" w:beforeAutospacing="0" w:lineRule="auto"/>
        <w:ind w:left="720" w:hanging="360"/>
      </w:pPr>
      <w:r w:rsidDel="00000000" w:rsidR="00000000" w:rsidRPr="00000000">
        <w:rPr>
          <w:rtl w:val="0"/>
        </w:rPr>
        <w:t xml:space="preserve">special procedures for constitutional amendments;</w:t>
      </w:r>
    </w:p>
    <w:p w:rsidR="00000000" w:rsidDel="00000000" w:rsidP="00000000" w:rsidRDefault="00000000" w:rsidRPr="00000000" w14:paraId="000000AE">
      <w:pPr>
        <w:numPr>
          <w:ilvl w:val="0"/>
          <w:numId w:val="19"/>
        </w:numPr>
        <w:spacing w:after="240" w:before="0" w:beforeAutospacing="0" w:lineRule="auto"/>
        <w:ind w:left="720" w:hanging="360"/>
      </w:pPr>
      <w:r w:rsidDel="00000000" w:rsidR="00000000" w:rsidRPr="00000000">
        <w:rPr>
          <w:rtl w:val="0"/>
        </w:rPr>
        <w:t xml:space="preserve">national, provincial and local levels of government.</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rl0ic4ub5lj5" w:id="28"/>
      <w:bookmarkEnd w:id="28"/>
      <w:r w:rsidDel="00000000" w:rsidR="00000000" w:rsidRPr="00000000">
        <w:rPr>
          <w:b/>
          <w:bCs w:val="1"/>
          <w:color w:val="1B5E20"/>
          <w:sz w:val="26"/>
          <w:szCs w:val="26"/>
          <w:rtl w:val="0"/>
        </w:rPr>
        <w:t xml:space="preserve">Constitutional significance</w:t>
      </w:r>
    </w:p>
    <w:p w:rsidR="00000000" w:rsidDel="00000000" w:rsidP="00000000" w:rsidRDefault="00000000" w:rsidRPr="00000000" w14:paraId="000000B0">
      <w:pPr>
        <w:spacing w:after="240" w:before="240" w:lineRule="auto"/>
        <w:rPr/>
      </w:pPr>
      <w:r w:rsidDel="00000000" w:rsidR="00000000" w:rsidRPr="00000000">
        <w:rPr>
          <w:rtl w:val="0"/>
        </w:rPr>
        <w:t xml:space="preserve">The Constitutional Principles are extremely important because they were the legal safeguards of the negotiated settlement. They reassured minority parties that the elected majority could not simply write any Constitution it wanted, while still allowing the final text to be drafted by a democratic Constitutional Assembly.</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ckfl86qmq64o" w:id="29"/>
      <w:bookmarkEnd w:id="29"/>
      <w:r w:rsidDel="00000000" w:rsidR="00000000" w:rsidRPr="00000000">
        <w:rPr>
          <w:b/>
          <w:bCs w:val="1"/>
          <w:color w:val="1B5E20"/>
          <w:sz w:val="26"/>
          <w:szCs w:val="26"/>
          <w:rtl w:val="0"/>
        </w:rPr>
        <w:t xml:space="preserve">Exam sentence</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The Constitutional Principles were the negotiated bridge between political compromise and legal constitutionalism: they limited the elected Constitutional Assembly, but did so according to agreed democratic and rights-based standards.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apeb1xvqa9tz" w:id="30"/>
      <w:bookmarkEnd w:id="30"/>
      <w:r w:rsidDel="00000000" w:rsidR="00000000" w:rsidRPr="00000000">
        <w:rPr>
          <w:b/>
          <w:bCs w:val="1"/>
          <w:color w:val="1F4E79"/>
          <w:sz w:val="34"/>
          <w:szCs w:val="34"/>
          <w:rtl w:val="0"/>
        </w:rPr>
        <w:t xml:space="preserve">J. The Interim Constitution as revolutionary</w:t>
      </w:r>
    </w:p>
    <w:p w:rsidR="00000000" w:rsidDel="00000000" w:rsidP="00000000" w:rsidRDefault="00000000" w:rsidRPr="00000000" w14:paraId="000000B5">
      <w:pPr>
        <w:spacing w:after="240" w:before="240" w:lineRule="auto"/>
        <w:rPr/>
      </w:pPr>
      <w:r w:rsidDel="00000000" w:rsidR="00000000" w:rsidRPr="00000000">
        <w:rPr>
          <w:rtl w:val="0"/>
        </w:rPr>
        <w:t xml:space="preserve">The Interim Constitution brought fundamental changes. The Theme 3 lecture lists the main changes as:</w:t>
      </w:r>
    </w:p>
    <w:p w:rsidR="00000000" w:rsidDel="00000000" w:rsidP="00000000" w:rsidRDefault="00000000" w:rsidRPr="00000000" w14:paraId="000000B6">
      <w:pPr>
        <w:numPr>
          <w:ilvl w:val="0"/>
          <w:numId w:val="6"/>
        </w:numPr>
        <w:spacing w:after="0" w:afterAutospacing="0" w:before="240" w:lineRule="auto"/>
        <w:ind w:left="720" w:hanging="360"/>
      </w:pPr>
      <w:r w:rsidDel="00000000" w:rsidR="00000000" w:rsidRPr="00000000">
        <w:rPr>
          <w:rtl w:val="0"/>
        </w:rPr>
        <w:t xml:space="preserve">shift from parliamentary sovereignty to constitutional supremacy;</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creation of a new independent Constitutional Court;</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justiciable Bill of Rights;</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two-stage transition model;</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coalition Government of National Unity;</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certification mechanism;</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shift to multi-party democracy;</w:t>
      </w:r>
    </w:p>
    <w:p w:rsidR="00000000" w:rsidDel="00000000" w:rsidP="00000000" w:rsidRDefault="00000000" w:rsidRPr="00000000" w14:paraId="000000BD">
      <w:pPr>
        <w:numPr>
          <w:ilvl w:val="0"/>
          <w:numId w:val="6"/>
        </w:numPr>
        <w:spacing w:after="240" w:before="0" w:beforeAutospacing="0" w:lineRule="auto"/>
        <w:ind w:left="720" w:hanging="360"/>
      </w:pPr>
      <w:r w:rsidDel="00000000" w:rsidR="00000000" w:rsidRPr="00000000">
        <w:rPr>
          <w:rtl w:val="0"/>
        </w:rPr>
        <w:t xml:space="preserve">separation of powers.</w:t>
      </w:r>
    </w:p>
    <w:p w:rsidR="00000000" w:rsidDel="00000000" w:rsidP="00000000" w:rsidRDefault="00000000" w:rsidRPr="00000000" w14:paraId="000000BE">
      <w:pPr>
        <w:spacing w:after="240" w:before="240" w:lineRule="auto"/>
        <w:rPr/>
      </w:pPr>
      <w:r w:rsidDel="00000000" w:rsidR="00000000" w:rsidRPr="00000000">
        <w:rPr>
          <w:rtl w:val="0"/>
        </w:rPr>
        <w:t xml:space="preserve">These features show why the Interim Constitution can be called revolutionary even though it was negotiated.</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mc7nbcgiohcr" w:id="31"/>
      <w:bookmarkEnd w:id="31"/>
      <w:r w:rsidDel="00000000" w:rsidR="00000000" w:rsidRPr="00000000">
        <w:rPr>
          <w:b w:val="1"/>
          <w:bCs w:val="1"/>
          <w:color w:val="000000"/>
          <w:sz w:val="26"/>
          <w:szCs w:val="26"/>
          <w:rtl w:val="0"/>
        </w:rPr>
        <w:t xml:space="preserve">Why it was revolutionary</w:t>
      </w:r>
    </w:p>
    <w:p w:rsidR="00000000" w:rsidDel="00000000" w:rsidP="00000000" w:rsidRDefault="00000000" w:rsidRPr="00000000" w14:paraId="000000C0">
      <w:pPr>
        <w:spacing w:after="240" w:before="240" w:lineRule="auto"/>
        <w:rPr/>
      </w:pPr>
      <w:r w:rsidDel="00000000" w:rsidR="00000000" w:rsidRPr="00000000">
        <w:rPr>
          <w:rtl w:val="0"/>
        </w:rPr>
        <w:t xml:space="preserve">It changed the basic logic of public power:</w:t>
      </w:r>
    </w:p>
    <w:tbl>
      <w:tblPr>
        <w:tblStyle w:val="Table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6.347273689783"/>
        <w:gridCol w:w="5103.652726310217"/>
        <w:tblGridChange w:id="0">
          <w:tblGrid>
            <w:gridCol w:w="4256.347273689783"/>
            <w:gridCol w:w="5103.65272631021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C1">
            <w:pPr>
              <w:jc w:val="center"/>
              <w:rPr/>
            </w:pPr>
            <w:r w:rsidDel="00000000" w:rsidR="00000000" w:rsidRPr="00000000">
              <w:rPr>
                <w:rFonts w:ascii="Arial" w:hAnsi="Arial"/>
                <w:b/>
                <w:bCs w:val="1"/>
                <w:color w:val="FFFFFF"/>
                <w:sz w:val="18"/>
                <w:rtl w:val="0"/>
              </w:rPr>
              <w:t xml:space="preserve">Old order</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C2">
            <w:pPr>
              <w:jc w:val="center"/>
              <w:rPr/>
            </w:pPr>
            <w:r w:rsidDel="00000000" w:rsidR="00000000" w:rsidRPr="00000000">
              <w:rPr>
                <w:rFonts w:ascii="Arial" w:hAnsi="Arial"/>
                <w:b/>
                <w:bCs w:val="1"/>
                <w:color w:val="FFFFFF"/>
                <w:sz w:val="18"/>
                <w:rtl w:val="0"/>
              </w:rPr>
              <w:t xml:space="preserve">Interim Constitution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w:hAnsi="Arial"/>
                <w:sz w:val="18"/>
                <w:rtl w:val="0"/>
              </w:rPr>
              <w:t xml:space="preserve">Parliamentary sovereignty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w:hAnsi="Arial"/>
                <w:sz w:val="18"/>
                <w:rtl w:val="0"/>
              </w:rPr>
              <w:t xml:space="preserve">Constitutional supremacy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w:hAnsi="Arial"/>
                <w:sz w:val="18"/>
                <w:rtl w:val="0"/>
              </w:rPr>
              <w:t xml:space="preserve">Rights dependent on ordinary politics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w:hAnsi="Arial"/>
                <w:sz w:val="18"/>
                <w:rtl w:val="0"/>
              </w:rPr>
              <w:t xml:space="preserve">Justiciable Bill of Rights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w:hAnsi="Arial"/>
                <w:sz w:val="18"/>
                <w:rtl w:val="0"/>
              </w:rPr>
              <w:t xml:space="preserve">Apartheid judiciary discredited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w:hAnsi="Arial"/>
                <w:sz w:val="18"/>
                <w:rtl w:val="0"/>
              </w:rPr>
              <w:t xml:space="preserve">New Constitutional Court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w:hAnsi="Arial"/>
                <w:sz w:val="18"/>
                <w:rtl w:val="0"/>
              </w:rPr>
              <w:t xml:space="preserve">Racial exclusion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w:hAnsi="Arial"/>
                <w:sz w:val="18"/>
                <w:rtl w:val="0"/>
              </w:rPr>
              <w:t xml:space="preserve">First universal democratic election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w:hAnsi="Arial"/>
                <w:sz w:val="18"/>
                <w:rtl w:val="0"/>
              </w:rPr>
              <w:t xml:space="preserve">Unchecked state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w:hAnsi="Arial"/>
                <w:sz w:val="18"/>
                <w:rtl w:val="0"/>
              </w:rPr>
              <w:t xml:space="preserve">Rights, separation of powers, certification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w:hAnsi="Arial"/>
                <w:sz w:val="18"/>
                <w:rtl w:val="0"/>
              </w:rPr>
              <w:t xml:space="preserve">Majority excluded from Constitution-making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w:hAnsi="Arial"/>
                <w:sz w:val="18"/>
                <w:rtl w:val="0"/>
              </w:rPr>
              <w:t xml:space="preserve">Elected Constitutional Assembly for Final Constitution</w:t>
            </w:r>
          </w:p>
        </w:tc>
      </w:tr>
    </w:tbl>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22rxt4lxrtmj" w:id="32"/>
      <w:bookmarkEnd w:id="32"/>
      <w:r w:rsidDel="00000000" w:rsidR="00000000" w:rsidRPr="00000000">
        <w:rPr>
          <w:b/>
          <w:bCs w:val="1"/>
          <w:color w:val="1B5E20"/>
          <w:sz w:val="26"/>
          <w:szCs w:val="26"/>
          <w:rtl w:val="0"/>
        </w:rPr>
        <w:t xml:space="preserve">Exam sentence</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The Interim Constitution was revolutionary because it replaced the legal grammar of apartheid with the legal grammar of constitutional democracy.</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d189hiuhhedm" w:id="33"/>
      <w:bookmarkEnd w:id="33"/>
      <w:r w:rsidDel="00000000" w:rsidR="00000000" w:rsidRPr="00000000">
        <w:rPr>
          <w:b/>
          <w:bCs w:val="1"/>
          <w:color w:val="1F4E79"/>
          <w:sz w:val="34"/>
          <w:szCs w:val="34"/>
          <w:rtl w:val="0"/>
        </w:rPr>
        <w:t xml:space="preserve">K. Critical evaluation: why the Interim Constitution was both democratic and undemocratic</w:t>
      </w:r>
    </w:p>
    <w:p w:rsidR="00000000" w:rsidDel="00000000" w:rsidP="00000000" w:rsidRDefault="00000000" w:rsidRPr="00000000" w14:paraId="000000D3">
      <w:pPr>
        <w:spacing w:after="240" w:before="240" w:lineRule="auto"/>
        <w:rPr/>
      </w:pPr>
      <w:r w:rsidDel="00000000" w:rsidR="00000000" w:rsidRPr="00000000">
        <w:rPr>
          <w:rtl w:val="0"/>
        </w:rPr>
        <w:t xml:space="preserve">A 90% answer should not oversimplify the Interim Constitution.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km2xfvijxr2p" w:id="34"/>
      <w:bookmarkEnd w:id="34"/>
      <w:r w:rsidDel="00000000" w:rsidR="00000000" w:rsidRPr="00000000">
        <w:rPr>
          <w:b w:val="1"/>
          <w:bCs w:val="1"/>
          <w:color w:val="000000"/>
          <w:sz w:val="26"/>
          <w:szCs w:val="26"/>
          <w:rtl w:val="0"/>
        </w:rPr>
        <w:t xml:space="preserve">Why it was not fully democratic at origin</w:t>
      </w:r>
    </w:p>
    <w:p w:rsidR="00000000" w:rsidDel="00000000" w:rsidP="00000000" w:rsidRDefault="00000000" w:rsidRPr="00000000" w14:paraId="000000D5">
      <w:pPr>
        <w:spacing w:after="240" w:before="240" w:lineRule="auto"/>
        <w:rPr/>
      </w:pPr>
      <w:r w:rsidDel="00000000" w:rsidR="00000000" w:rsidRPr="00000000">
        <w:rPr>
          <w:rtl w:val="0"/>
        </w:rPr>
        <w:t xml:space="preserve">It was negotiated by unelected parties before the first democratic election. This means it lacked the full democratic legitimacy that the Final Constitution later gained through the elected Constitutional Assembly.</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9fge3zjg89n4" w:id="35"/>
      <w:bookmarkEnd w:id="35"/>
      <w:r w:rsidDel="00000000" w:rsidR="00000000" w:rsidRPr="00000000">
        <w:rPr>
          <w:b w:val="1"/>
          <w:bCs w:val="1"/>
          <w:color w:val="000000"/>
          <w:sz w:val="26"/>
          <w:szCs w:val="26"/>
          <w:rtl w:val="0"/>
        </w:rPr>
        <w:t xml:space="preserve">Why it was democratically necessary</w:t>
      </w:r>
    </w:p>
    <w:p w:rsidR="00000000" w:rsidDel="00000000" w:rsidP="00000000" w:rsidRDefault="00000000" w:rsidRPr="00000000" w14:paraId="000000D7">
      <w:pPr>
        <w:spacing w:after="240" w:before="240" w:lineRule="auto"/>
        <w:rPr/>
      </w:pPr>
      <w:r w:rsidDel="00000000" w:rsidR="00000000" w:rsidRPr="00000000">
        <w:rPr>
          <w:rtl w:val="0"/>
        </w:rPr>
        <w:t xml:space="preserve">However, the Interim Constitution enabled the first democratic election, created the Constitutional Assembly and set legally binding rules for the Final Constitution. It was therefore not the permanent democratic settlement, but the legal mechanism that made democratic constitution-making possible.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hoqdup2aw21o" w:id="36"/>
      <w:bookmarkEnd w:id="36"/>
      <w:r w:rsidDel="00000000" w:rsidR="00000000" w:rsidRPr="00000000">
        <w:rPr>
          <w:b w:val="1"/>
          <w:bCs w:val="1"/>
          <w:color w:val="000000"/>
          <w:sz w:val="26"/>
          <w:szCs w:val="26"/>
          <w:rtl w:val="0"/>
        </w:rPr>
        <w:t xml:space="preserve">Balanced exam sentence</w:t>
      </w:r>
    </w:p>
    <w:p w:rsidR="00000000" w:rsidDel="00000000" w:rsidP="00000000" w:rsidRDefault="00000000" w:rsidRPr="00000000" w14:paraId="000000D9">
      <w:pPr>
        <w:spacing w:after="240" w:before="240" w:lineRule="auto"/>
        <w:ind w:left="600" w:right="600" w:firstLine="0"/>
        <w:rPr/>
      </w:pPr>
      <w:r w:rsidDel="00000000" w:rsidR="00000000" w:rsidRPr="00000000">
        <w:rPr>
          <w:rtl w:val="0"/>
        </w:rPr>
        <w:t xml:space="preserve">The Interim Constitution was democratically imperfect in its origin but democratically essential in its function.</w:t>
      </w:r>
    </w:p>
    <w:p w:rsidR="00000000" w:rsidDel="00000000" w:rsidP="00000000" w:rsidRDefault="00000000" w:rsidRPr="00000000" w14:paraId="000000DA">
      <w:pPr>
        <w:spacing w:after="240" w:before="240" w:lineRule="auto"/>
        <w:rPr/>
      </w:pPr>
      <w:r w:rsidDel="00000000" w:rsidR="00000000" w:rsidRPr="00000000">
        <w:rPr>
          <w:rtl w:val="0"/>
        </w:rPr>
        <w:t xml:space="preserve">That sentence is very useful.</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cdw8uzmsi0gy" w:id="37"/>
      <w:bookmarkEnd w:id="37"/>
      <w:r w:rsidDel="00000000" w:rsidR="00000000" w:rsidRPr="00000000">
        <w:rPr>
          <w:b/>
          <w:bCs w:val="1"/>
          <w:color w:val="1F4E79"/>
          <w:sz w:val="34"/>
          <w:szCs w:val="34"/>
          <w:rtl w:val="0"/>
        </w:rPr>
        <w:t xml:space="preserve">L. Conclusion</w:t>
      </w:r>
    </w:p>
    <w:p w:rsidR="00000000" w:rsidDel="00000000" w:rsidP="00000000" w:rsidRDefault="00000000" w:rsidRPr="00000000" w14:paraId="000000DD">
      <w:pPr>
        <w:spacing w:after="240" w:before="240" w:lineRule="auto"/>
        <w:rPr/>
      </w:pPr>
      <w:r w:rsidDel="00000000" w:rsidR="00000000" w:rsidRPr="00000000">
        <w:rPr>
          <w:rtl w:val="0"/>
        </w:rPr>
        <w:t xml:space="preserve">The Interim Constitution was the bridge between apartheid legality and constitutional democracy. It was negotiated before the first democratic election and adopted through the old legal order, but it created a radically new constitutional framework. It established the Government of National Unity, entrenched a justiciable Bill of Rights, created a new Constitutional Court, provided for a two-stage transition and bound the elected Constitutional Assembly through 34 Constitutional Principles and certification. Its significance lies in the fact that it balanced political compromise, legal continuity, democratic legitimacy and transformative constitutional change.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x56hohc6z1an" w:id="38"/>
      <w:bookmarkEnd w:id="38"/>
      <w:r w:rsidDel="00000000" w:rsidR="00000000" w:rsidRPr="00000000">
        <w:rPr>
          <w:b w:val="1"/>
          <w:bCs w:val="1"/>
          <w:sz w:val="46"/>
          <w:szCs w:val="46"/>
          <w:rtl w:val="0"/>
        </w:rPr>
        <w:t xml:space="preserve">5. Process / Feature Blocks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tgzsok1aawk0" w:id="39"/>
      <w:bookmarkEnd w:id="39"/>
      <w:r w:rsidDel="00000000" w:rsidR="00000000" w:rsidRPr="00000000">
        <w:rPr>
          <w:b w:val="1"/>
          <w:bCs w:val="1"/>
          <w:sz w:val="34"/>
          <w:szCs w:val="34"/>
          <w:rtl w:val="0"/>
        </w:rPr>
        <w:t xml:space="preserve">Feature 1: Government of National Unity</w:t>
      </w:r>
    </w:p>
    <w:tbl>
      <w:tblPr>
        <w:tblStyle w:val="Table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411328745368"/>
        <w:gridCol w:w="6872.588671254633"/>
        <w:tblGridChange w:id="0">
          <w:tblGrid>
            <w:gridCol w:w="2487.411328745368"/>
            <w:gridCol w:w="6872.5886712546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E1">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E2">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w:hAnsi="Arial"/>
                <w:b w:val="1"/>
                <w:bCs w:val="1"/>
                <w:sz w:val="18"/>
                <w:rtl w:val="0"/>
              </w:rPr>
              <w:t xml:space="preserve">What it was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w:hAnsi="Arial"/>
                <w:sz w:val="18"/>
                <w:rtl w:val="0"/>
              </w:rPr>
              <w:t xml:space="preserve">Interim power-sharing executive arrangement.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w:hAnsi="Arial"/>
                <w:b w:val="1"/>
                <w:bCs w:val="1"/>
                <w:sz w:val="18"/>
                <w:rtl w:val="0"/>
              </w:rPr>
              <w:t xml:space="preserve">Parties involved</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w:hAnsi="Arial"/>
                <w:sz w:val="18"/>
                <w:rtl w:val="0"/>
              </w:rPr>
              <w:t xml:space="preserve">ANC and NP were represented in the executive; major parties participated in coalition government.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w:hAnsi="Arial"/>
                <w:b w:val="1"/>
                <w:bCs w:val="1"/>
                <w:sz w:val="18"/>
                <w:rtl w:val="0"/>
              </w:rPr>
              <w:t xml:space="preserve">Specific feature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w:hAnsi="Arial"/>
                <w:sz w:val="18"/>
                <w:rtl w:val="0"/>
              </w:rPr>
              <w:t xml:space="preserve">Two Deputy Presidents, one from ANC and one from NP.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w:hAnsi="Arial"/>
                <w:b w:val="1"/>
                <w:bCs w:val="1"/>
                <w:sz w:val="18"/>
                <w:rtl w:val="0"/>
              </w:rPr>
              <w:t xml:space="preserve">Purpose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w:hAnsi="Arial"/>
                <w:sz w:val="18"/>
                <w:rtl w:val="0"/>
              </w:rPr>
              <w:t xml:space="preserve">Stability, reassurance and compromise during transition.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w:hAnsi="Arial"/>
                <w:sz w:val="18"/>
                <w:rtl w:val="0"/>
              </w:rPr>
              <w:t xml:space="preserve">Shows the negotiated nature of the transition.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w:hAnsi="Arial"/>
                <w:sz w:val="18"/>
                <w:rtl w:val="0"/>
              </w:rPr>
              <w:t xml:space="preserve">Use for compromise, minority reassurance and transitional stability.</w:t>
            </w:r>
          </w:p>
        </w:tc>
      </w:tr>
    </w:tbl>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tadzczigxz5h" w:id="40"/>
      <w:bookmarkEnd w:id="40"/>
      <w:r w:rsidDel="00000000" w:rsidR="00000000" w:rsidRPr="00000000">
        <w:rPr>
          <w:b w:val="1"/>
          <w:bCs w:val="1"/>
          <w:sz w:val="34"/>
          <w:szCs w:val="34"/>
          <w:rtl w:val="0"/>
        </w:rPr>
        <w:t xml:space="preserve">Feature 2: Justiciable Bill of Rights</w:t>
      </w:r>
    </w:p>
    <w:tbl>
      <w:tblPr>
        <w:tblStyle w:val="Table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1164637374272"/>
        <w:gridCol w:w="6619.883536262573"/>
        <w:tblGridChange w:id="0">
          <w:tblGrid>
            <w:gridCol w:w="2740.1164637374272"/>
            <w:gridCol w:w="6619.8835362625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F1">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F2">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w:hAnsi="Arial"/>
                <w:b w:val="1"/>
                <w:bCs w:val="1"/>
                <w:sz w:val="18"/>
                <w:rtl w:val="0"/>
              </w:rPr>
              <w:t xml:space="preserve">What it was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w:hAnsi="Arial"/>
                <w:sz w:val="18"/>
                <w:rtl w:val="0"/>
              </w:rPr>
              <w:t xml:space="preserve">Rights chapter protecting basic human rights.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w:hAnsi="Arial"/>
                <w:b w:val="1"/>
                <w:bCs w:val="1"/>
                <w:sz w:val="18"/>
                <w:rtl w:val="0"/>
              </w:rPr>
              <w:t xml:space="preserve">Purpose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w:hAnsi="Arial"/>
                <w:sz w:val="18"/>
                <w:rtl w:val="0"/>
              </w:rPr>
              <w:t xml:space="preserve">Turn rights into enforceable legal standards.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w:hAnsi="Arial"/>
                <w:b w:val="1"/>
                <w:bCs w:val="1"/>
                <w:sz w:val="18"/>
                <w:rtl w:val="0"/>
              </w:rPr>
              <w:t xml:space="preserve">Mureinik link</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w:hAnsi="Arial"/>
                <w:sz w:val="18"/>
                <w:rtl w:val="0"/>
              </w:rPr>
              <w:t xml:space="preserve">Bill of Rights as “chief strut” of the bridge to a culture of justification.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w:hAnsi="Arial"/>
                <w:sz w:val="18"/>
                <w:rtl w:val="0"/>
              </w:rPr>
              <w:t xml:space="preserve">Break from parliamentary sovereignty and rights without enforceability.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w:hAnsi="Arial"/>
                <w:sz w:val="18"/>
                <w:rtl w:val="0"/>
              </w:rPr>
              <w:t xml:space="preserve">Use for constitutional supremacy, rights, judicial review and transformation.</w:t>
            </w:r>
          </w:p>
        </w:tc>
      </w:tr>
    </w:tbl>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asaeynr7xm54" w:id="41"/>
      <w:bookmarkEnd w:id="41"/>
      <w:r w:rsidDel="00000000" w:rsidR="00000000" w:rsidRPr="00000000">
        <w:rPr>
          <w:b w:val="1"/>
          <w:bCs w:val="1"/>
          <w:sz w:val="34"/>
          <w:szCs w:val="34"/>
          <w:rtl w:val="0"/>
        </w:rPr>
        <w:t xml:space="preserve">Feature 3: Constitutional Court</w:t>
      </w:r>
    </w:p>
    <w:tbl>
      <w:tblPr>
        <w:tblStyle w:val="Table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FF">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00">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w:hAnsi="Arial"/>
                <w:b w:val="1"/>
                <w:bCs w:val="1"/>
                <w:sz w:val="18"/>
                <w:rtl w:val="0"/>
              </w:rPr>
              <w:t xml:space="preserve">What it was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Arial" w:hAnsi="Arial"/>
                <w:sz w:val="18"/>
                <w:rtl w:val="0"/>
              </w:rPr>
              <w:t xml:space="preserve">Newly created court under the Interim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Arial" w:hAnsi="Arial"/>
                <w:b w:val="1"/>
                <w:bCs w:val="1"/>
                <w:sz w:val="18"/>
                <w:rtl w:val="0"/>
              </w:rPr>
              <w:t xml:space="preserve">Reason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w:hAnsi="Arial"/>
                <w:sz w:val="18"/>
                <w:rtl w:val="0"/>
              </w:rPr>
              <w:t xml:space="preserve">Apartheid judiciary was discredited.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w:hAnsi="Arial"/>
                <w:b w:val="1"/>
                <w:bCs w:val="1"/>
                <w:sz w:val="18"/>
                <w:rtl w:val="0"/>
              </w:rPr>
              <w:t xml:space="preserve">Role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Arial" w:hAnsi="Arial"/>
                <w:sz w:val="18"/>
                <w:rtl w:val="0"/>
              </w:rPr>
              <w:t xml:space="preserve">Certification of Final Constitution; constitutional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w:hAnsi="Arial"/>
                <w:b w:val="1"/>
                <w:bCs w:val="1"/>
                <w:sz w:val="18"/>
                <w:rtl w:val="0"/>
              </w:rPr>
              <w:t xml:space="preserve">Certification effect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w:hAnsi="Arial"/>
                <w:sz w:val="18"/>
                <w:rtl w:val="0"/>
              </w:rPr>
              <w:t xml:space="preserve">Final and binding; no other court could pronounce on validity of 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w:hAnsi="Arial"/>
                <w:sz w:val="18"/>
                <w:rtl w:val="0"/>
              </w:rPr>
              <w:t xml:space="preserve">Guardian of negotiated settlement and supremacy.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w:hAnsi="Arial"/>
                <w:sz w:val="18"/>
                <w:rtl w:val="0"/>
              </w:rPr>
              <w:t xml:space="preserve">Use for judicial review, certification and institutional break from apartheid.</w:t>
            </w:r>
          </w:p>
        </w:tc>
      </w:tr>
    </w:tbl>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n3i95nvoqsvo" w:id="42"/>
      <w:bookmarkEnd w:id="42"/>
      <w:r w:rsidDel="00000000" w:rsidR="00000000" w:rsidRPr="00000000">
        <w:rPr>
          <w:b w:val="1"/>
          <w:bCs w:val="1"/>
          <w:sz w:val="34"/>
          <w:szCs w:val="34"/>
          <w:rtl w:val="0"/>
        </w:rPr>
        <w:t xml:space="preserve">Feature 4: Constitutional Principles</w:t>
      </w:r>
    </w:p>
    <w:tbl>
      <w:tblPr>
        <w:tblStyle w:val="Table8"/>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6.8713605082053"/>
        <w:gridCol w:w="6813.128639491795"/>
        <w:tblGridChange w:id="0">
          <w:tblGrid>
            <w:gridCol w:w="2546.8713605082053"/>
            <w:gridCol w:w="6813.128639491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0F">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10">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w:hAnsi="Arial"/>
                <w:b w:val="1"/>
                <w:bCs w:val="1"/>
                <w:sz w:val="18"/>
                <w:rtl w:val="0"/>
              </w:rPr>
              <w:t xml:space="preserve">What they were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w:hAnsi="Arial"/>
                <w:sz w:val="18"/>
                <w:rtl w:val="0"/>
              </w:rPr>
              <w:t xml:space="preserve">34 binding benchmarks for Final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Arial" w:hAnsi="Arial"/>
                <w:b w:val="1"/>
                <w:bCs w:val="1"/>
                <w:sz w:val="18"/>
                <w:rtl w:val="0"/>
              </w:rPr>
              <w:t xml:space="preserve">Where found</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w:hAnsi="Arial"/>
                <w:sz w:val="18"/>
                <w:rtl w:val="0"/>
              </w:rPr>
              <w:t xml:space="preserve">Schedule 4 of the Interim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Arial" w:hAnsi="Arial"/>
                <w:b w:val="1"/>
                <w:bCs w:val="1"/>
                <w:sz w:val="18"/>
                <w:rtl w:val="0"/>
              </w:rPr>
              <w:t xml:space="preserve">Purpose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w:hAnsi="Arial"/>
                <w:sz w:val="18"/>
                <w:rtl w:val="0"/>
              </w:rPr>
              <w:t xml:space="preserve">Bind the elected Constitutional Assembly to agreed constitutional fundamentals.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w:hAnsi="Arial"/>
                <w:b w:val="1"/>
                <w:bCs w:val="1"/>
                <w:sz w:val="18"/>
                <w:rtl w:val="0"/>
              </w:rPr>
              <w:t xml:space="preserve">Examples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w:hAnsi="Arial"/>
                <w:sz w:val="18"/>
                <w:rtl w:val="0"/>
              </w:rPr>
              <w:t xml:space="preserve">Supremacy, Bill of Rights, equality, democracy, separation of powers, independent judiciary.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w:hAnsi="Arial"/>
                <w:sz w:val="18"/>
                <w:rtl w:val="0"/>
              </w:rPr>
              <w:t xml:space="preserve">Legal safeguards of negotiated settlement.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w:hAnsi="Arial"/>
                <w:sz w:val="18"/>
                <w:rtl w:val="0"/>
              </w:rPr>
              <w:t xml:space="preserve">Use for certification, compromise and legitimacy.</w:t>
            </w:r>
          </w:p>
        </w:tc>
      </w:tr>
    </w:tbl>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g7yqxe8lp326" w:id="43"/>
      <w:bookmarkEnd w:id="43"/>
      <w:r w:rsidDel="00000000" w:rsidR="00000000" w:rsidRPr="00000000">
        <w:rPr>
          <w:b w:val="1"/>
          <w:bCs w:val="1"/>
          <w:sz w:val="46"/>
          <w:szCs w:val="46"/>
          <w:rtl w:val="0"/>
        </w:rPr>
        <w:t xml:space="preserve">6. 5-Mark Version</w:t>
      </w:r>
    </w:p>
    <w:p w:rsidR="00000000" w:rsidDel="00000000" w:rsidP="00000000" w:rsidRDefault="00000000" w:rsidRPr="00000000" w14:paraId="0000011F">
      <w:pPr>
        <w:spacing w:after="240" w:before="240" w:lineRule="auto"/>
        <w:rPr/>
      </w:pPr>
      <w:r w:rsidDel="00000000" w:rsidR="00000000" w:rsidRPr="00000000">
        <w:rPr>
          <w:rtl w:val="0"/>
        </w:rPr>
        <w:t xml:space="preserve">Use this for:</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“Briefly explain why the Interim Constitution was important.”</w:t>
        <w:br w:type="textWrapping"/>
        <w:t xml:space="preserve"> “What does it mean to say the Interim Constitution was a bridge?”</w:t>
        <w:br w:type="textWrapping"/>
        <w:t xml:space="preserve"> “List key features of the Interim Constitution.”</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122">
      <w:pPr>
        <w:spacing w:after="240" w:before="240" w:lineRule="auto"/>
        <w:rPr/>
      </w:pPr>
      <w:r w:rsidDel="00000000" w:rsidR="00000000" w:rsidRPr="00000000">
        <w:rPr>
          <w:rtl w:val="0"/>
        </w:rPr>
        <w:t xml:space="preserve">The Interim Constitution was important because it created the legal bridge from apartheid to constitutional democracy. It was finalised by the unelected MPNF before the first democratic election, adopted late in 1993, and became binding after </w:t>
      </w:r>
      <w:r w:rsidDel="00000000" w:rsidR="00000000" w:rsidRPr="00000000">
        <w:rPr>
          <w:b w:val="1"/>
          <w:bCs w:val="1"/>
          <w:rtl w:val="0"/>
        </w:rPr>
        <w:t xml:space="preserve">27 April 1994</w:t>
      </w: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Its key features were the Government of National Unity, a justiciable Bill of Rights, a newly created Constitutional Court, a two-stage transition and 34 Constitutional Principles. The Government of National Unity created stability through power-sharing, while the Bill of Rights made basic rights enforceable. The Constitutional Court certified whether the Final Constitution complied with the 34 Principles. The Interim Constitution was therefore a temporary but revolutionary framework: it enabled democratic election and controlled the drafting of the Final Constitution.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osdcc4dh7btj" w:id="44"/>
      <w:bookmarkEnd w:id="44"/>
      <w:r w:rsidDel="00000000" w:rsidR="00000000" w:rsidRPr="00000000">
        <w:rPr>
          <w:b w:val="1"/>
          <w:bCs w:val="1"/>
          <w:sz w:val="46"/>
          <w:szCs w:val="46"/>
          <w:rtl w:val="0"/>
        </w:rPr>
        <w:t xml:space="preserve">7. 10-Mark Version</w:t>
      </w:r>
    </w:p>
    <w:p w:rsidR="00000000" w:rsidDel="00000000" w:rsidP="00000000" w:rsidRDefault="00000000" w:rsidRPr="00000000" w14:paraId="00000126">
      <w:pPr>
        <w:spacing w:after="240" w:before="240" w:lineRule="auto"/>
        <w:rPr/>
      </w:pPr>
      <w:r w:rsidDel="00000000" w:rsidR="00000000" w:rsidRPr="00000000">
        <w:rPr>
          <w:rtl w:val="0"/>
        </w:rPr>
        <w:t xml:space="preserve">Use this for:</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“Discuss the significance of the Interim Constitution.”</w:t>
        <w:br w:type="textWrapping"/>
        <w:t xml:space="preserve"> “Explain the Interim Constitution as a bridge.”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129">
      <w:pPr>
        <w:spacing w:after="240" w:before="240" w:lineRule="auto"/>
        <w:rPr/>
      </w:pPr>
      <w:r w:rsidDel="00000000" w:rsidR="00000000" w:rsidRPr="00000000">
        <w:rPr>
          <w:rtl w:val="0"/>
        </w:rPr>
        <w:t xml:space="preserve">The Interim Constitution was the legal bridge between apartheid and constitutional democracy. It was negotiated by the MPNF before the first democratic election, adopted late in 1993 and became binding after </w:t>
      </w:r>
      <w:r w:rsidDel="00000000" w:rsidR="00000000" w:rsidRPr="00000000">
        <w:rPr>
          <w:b w:val="1"/>
          <w:bCs w:val="1"/>
          <w:rtl w:val="0"/>
        </w:rPr>
        <w:t xml:space="preserve">27 April 1994</w:t>
      </w:r>
      <w:r w:rsidDel="00000000" w:rsidR="00000000" w:rsidRPr="00000000">
        <w:rPr>
          <w:rtl w:val="0"/>
        </w:rPr>
        <w:t xml:space="preserve">. It was adopted through the procedures of the 1983 Constitution, which shows that South Africa used legal continuity to create constitutional rupture.</w:t>
      </w:r>
    </w:p>
    <w:p w:rsidR="00000000" w:rsidDel="00000000" w:rsidP="00000000" w:rsidRDefault="00000000" w:rsidRPr="00000000" w14:paraId="0000012A">
      <w:pPr>
        <w:spacing w:after="240" w:before="240" w:lineRule="auto"/>
        <w:rPr/>
      </w:pPr>
      <w:r w:rsidDel="00000000" w:rsidR="00000000" w:rsidRPr="00000000">
        <w:rPr>
          <w:rtl w:val="0"/>
        </w:rPr>
        <w:t xml:space="preserve">It was a bridge because it moved South Africa from parliamentary sovereignty and apartheid legality towards constitutional supremacy, rights and democracy. Mureinik explains this as a move from a culture of authority to a culture of justification. Under apartheid, Parliament’s word was law without needing to justify itself to those governed by it. Under the new order, power had to be justified through rights and reasons. The Bill of Rights was the chief strut of this bridge.</w:t>
      </w:r>
    </w:p>
    <w:p w:rsidR="00000000" w:rsidDel="00000000" w:rsidP="00000000" w:rsidRDefault="00000000" w:rsidRPr="00000000" w14:paraId="0000012B">
      <w:pPr>
        <w:spacing w:after="240" w:before="240" w:lineRule="auto"/>
        <w:rPr/>
      </w:pPr>
      <w:r w:rsidDel="00000000" w:rsidR="00000000" w:rsidRPr="00000000">
        <w:rPr>
          <w:rtl w:val="0"/>
        </w:rPr>
        <w:t xml:space="preserve">The Interim Constitution also established a Government of National Unity. The ANC and NP were represented in the executive, major political parties were included in a coalition government, and there were two Deputy Presidents, one from the ANC and one from the NP. This created stability and minority reassurance during the transition.</w:t>
      </w:r>
    </w:p>
    <w:p w:rsidR="00000000" w:rsidDel="00000000" w:rsidP="00000000" w:rsidRDefault="00000000" w:rsidRPr="00000000" w14:paraId="0000012C">
      <w:pPr>
        <w:spacing w:after="240" w:before="240" w:lineRule="auto"/>
        <w:rPr/>
      </w:pPr>
      <w:r w:rsidDel="00000000" w:rsidR="00000000" w:rsidRPr="00000000">
        <w:rPr>
          <w:rtl w:val="0"/>
        </w:rPr>
        <w:t xml:space="preserve">The Interim Constitution contained a justiciable Bill of Rights and created a new Constitutional Court because the apartheid judiciary was discredited. It also set the rules for drafting the Final Constitution. Under </w:t>
      </w:r>
      <w:r w:rsidDel="00000000" w:rsidR="00000000" w:rsidRPr="00000000">
        <w:rPr>
          <w:b w:val="1"/>
          <w:bCs w:val="1"/>
          <w:rtl w:val="0"/>
        </w:rPr>
        <w:t xml:space="preserve">s 68(1)</w:t>
      </w:r>
      <w:r w:rsidDel="00000000" w:rsidR="00000000" w:rsidRPr="00000000">
        <w:rPr>
          <w:rtl w:val="0"/>
        </w:rPr>
        <w:t xml:space="preserve">, the National Assembly and Senate sitting jointly formed the Constitutional Assembly. Under </w:t>
      </w:r>
      <w:r w:rsidDel="00000000" w:rsidR="00000000" w:rsidRPr="00000000">
        <w:rPr>
          <w:b w:val="1"/>
          <w:bCs w:val="1"/>
          <w:rtl w:val="0"/>
        </w:rPr>
        <w:t xml:space="preserve">s 71(2)</w:t>
      </w:r>
      <w:r w:rsidDel="00000000" w:rsidR="00000000" w:rsidRPr="00000000">
        <w:rPr>
          <w:rtl w:val="0"/>
        </w:rPr>
        <w:t xml:space="preserve">, the new text had no force unless certified by the Constitutional Court as complying with the 34 Constitutional Principles.</w:t>
      </w:r>
    </w:p>
    <w:p w:rsidR="00000000" w:rsidDel="00000000" w:rsidP="00000000" w:rsidRDefault="00000000" w:rsidRPr="00000000" w14:paraId="0000012D">
      <w:pPr>
        <w:spacing w:after="240" w:before="240" w:lineRule="auto"/>
        <w:rPr/>
      </w:pPr>
      <w:r w:rsidDel="00000000" w:rsidR="00000000" w:rsidRPr="00000000">
        <w:rPr>
          <w:rtl w:val="0"/>
        </w:rPr>
        <w:t xml:space="preserve">Therefore, the Interim Constitution was temporary but foundational. It enabled the first democratic election, structured the transition and ensured that the Final Constitution would be democratically drafted and legally controlled.</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mrji1xq7nv7i" w:id="45"/>
      <w:bookmarkEnd w:id="45"/>
      <w:r w:rsidDel="00000000" w:rsidR="00000000" w:rsidRPr="00000000">
        <w:rPr>
          <w:b w:val="1"/>
          <w:bCs w:val="1"/>
          <w:sz w:val="46"/>
          <w:szCs w:val="46"/>
          <w:rtl w:val="0"/>
        </w:rPr>
        <w:t xml:space="preserve">8. 15-Mark Version</w:t>
      </w:r>
    </w:p>
    <w:p w:rsidR="00000000" w:rsidDel="00000000" w:rsidP="00000000" w:rsidRDefault="00000000" w:rsidRPr="00000000" w14:paraId="00000130">
      <w:pPr>
        <w:spacing w:after="240" w:before="240" w:lineRule="auto"/>
        <w:rPr/>
      </w:pPr>
      <w:r w:rsidDel="00000000" w:rsidR="00000000" w:rsidRPr="00000000">
        <w:rPr>
          <w:rtl w:val="0"/>
        </w:rPr>
        <w:t xml:space="preserve">Use this for:</w:t>
      </w:r>
    </w:p>
    <w:p w:rsidR="00000000" w:rsidDel="00000000" w:rsidP="00000000" w:rsidRDefault="00000000" w:rsidRPr="00000000" w14:paraId="00000131">
      <w:pPr>
        <w:spacing w:after="240" w:before="240" w:lineRule="auto"/>
        <w:ind w:left="600" w:right="600" w:firstLine="0"/>
        <w:rPr/>
      </w:pPr>
      <w:r w:rsidDel="00000000" w:rsidR="00000000" w:rsidRPr="00000000">
        <w:rPr>
          <w:rtl w:val="0"/>
        </w:rPr>
        <w:t xml:space="preserve">“Critically discuss the Interim Constitution as a bridge between apartheid and constitutional democracy.”</w:t>
        <w:br w:type="textWrapping"/>
        <w:t xml:space="preserve"> “Explain the role and significance of the Interim Constitution in South Africa’s transition.”</w:t>
        <w:br w:type="textWrapping"/>
        <w:t xml:space="preserve"> “Discuss the key features of the Interim Constitution and their constitutional importance.”</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lq7uup5nqncj" w:id="46"/>
      <w:bookmarkEnd w:id="46"/>
      <w:r w:rsidDel="00000000" w:rsidR="00000000" w:rsidRPr="00000000">
        <w:rPr>
          <w:b w:val="1"/>
          <w:bCs w:val="1"/>
          <w:sz w:val="34"/>
          <w:szCs w:val="34"/>
          <w:rtl w:val="0"/>
        </w:rPr>
        <w:t xml:space="preserve">15-mark answer structure</w:t>
      </w:r>
    </w:p>
    <w:tbl>
      <w:tblPr>
        <w:tblStyle w:val="Table9"/>
        <w:tblW w:w="5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740"/>
        <w:tblGridChange w:id="0">
          <w:tblGrid>
            <w:gridCol w:w="1340"/>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33">
            <w:pPr>
              <w:jc w:val="center"/>
              <w:rPr/>
            </w:pPr>
            <w:r w:rsidDel="00000000" w:rsidR="00000000" w:rsidRPr="00000000">
              <w:rPr>
                <w:rFonts w:ascii="Arial" w:hAnsi="Arial"/>
                <w:b/>
                <w:bCs w:val="1"/>
                <w:color w:val="FFFFFF"/>
                <w:sz w:val="18"/>
                <w:rtl w:val="0"/>
              </w:rPr>
              <w:t xml:space="preserve">Paragraph</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34">
            <w:pPr>
              <w:jc w:val="center"/>
              <w:rPr/>
            </w:pPr>
            <w:r w:rsidDel="00000000" w:rsidR="00000000" w:rsidRPr="00000000">
              <w:rPr>
                <w:rFonts w:ascii="Arial" w:hAnsi="Arial"/>
                <w:b/>
                <w:bCs w:val="1"/>
                <w:color w:val="FFFFFF"/>
                <w:sz w:val="18"/>
                <w:rtl w:val="0"/>
              </w:rPr>
              <w:t xml:space="preserve">Function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w:hAnsi="Arial"/>
                <w:sz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w:hAnsi="Arial"/>
                <w:sz w:val="18"/>
                <w:rtl w:val="0"/>
              </w:rPr>
              <w:t xml:space="preserve">Thesis: IC as bridge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w:hAnsi="Arial"/>
                <w:sz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w:hAnsi="Arial"/>
                <w:sz w:val="18"/>
                <w:rtl w:val="0"/>
              </w:rPr>
              <w:t xml:space="preserve">Origins and process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w:hAnsi="Arial"/>
                <w:sz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w:hAnsi="Arial"/>
                <w:sz w:val="18"/>
                <w:rtl w:val="0"/>
              </w:rPr>
              <w:t xml:space="preserve">Postamble and Mureinik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w:hAnsi="Arial"/>
                <w:sz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w:hAnsi="Arial"/>
                <w:sz w:val="18"/>
                <w:rtl w:val="0"/>
              </w:rPr>
              <w:t xml:space="preserve">Government of National Unity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w:hAnsi="Arial"/>
                <w:sz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w:hAnsi="Arial"/>
                <w:sz w:val="18"/>
                <w:rtl w:val="0"/>
              </w:rPr>
              <w:t xml:space="preserve">Justiciable Bill of Rights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w:hAnsi="Arial"/>
                <w:sz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w:hAnsi="Arial"/>
                <w:sz w:val="18"/>
                <w:rtl w:val="0"/>
              </w:rPr>
              <w:t xml:space="preserve">Constitutional Court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w:hAnsi="Arial"/>
                <w:sz w:val="1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w:hAnsi="Arial"/>
                <w:sz w:val="18"/>
                <w:rtl w:val="0"/>
              </w:rPr>
              <w:t xml:space="preserve">Two-stage transition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w:hAnsi="Arial"/>
                <w:sz w:val="1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w:hAnsi="Arial"/>
                <w:sz w:val="18"/>
                <w:rtl w:val="0"/>
              </w:rPr>
              <w:t xml:space="preserve">Rules for drafting Final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w:hAnsi="Arial"/>
                <w:sz w:val="1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w:hAnsi="Arial"/>
                <w:sz w:val="18"/>
                <w:rtl w:val="0"/>
              </w:rPr>
              <w:t xml:space="preserve">Constitutional Principles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w:hAnsi="Arial"/>
                <w:sz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w:hAnsi="Arial"/>
                <w:sz w:val="18"/>
                <w:rtl w:val="0"/>
              </w:rPr>
              <w:t xml:space="preserve">Revolutionary changes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w:hAnsi="Arial"/>
                <w:sz w:val="1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w:hAnsi="Arial"/>
                <w:sz w:val="18"/>
                <w:rtl w:val="0"/>
              </w:rPr>
              <w:t xml:space="preserve">Critical evaluation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w:hAnsi="Arial"/>
                <w:sz w:val="1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w:hAnsi="Arial"/>
                <w:sz w:val="18"/>
                <w:rtl w:val="0"/>
              </w:rPr>
              <w:t xml:space="preserve">Conclusion</w:t>
            </w:r>
          </w:p>
        </w:tc>
      </w:tr>
    </w:tbl>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fb3sudmuqz59" w:id="47"/>
      <w:bookmarkEnd w:id="47"/>
      <w:r w:rsidDel="00000000" w:rsidR="00000000" w:rsidRPr="00000000">
        <w:rPr>
          <w:b w:val="1"/>
          <w:bCs w:val="1"/>
          <w:sz w:val="34"/>
          <w:szCs w:val="34"/>
          <w:rtl w:val="0"/>
        </w:rPr>
        <w:t xml:space="preserve">15-mark full answer</w:t>
      </w:r>
    </w:p>
    <w:p w:rsidR="00000000" w:rsidDel="00000000" w:rsidP="00000000" w:rsidRDefault="00000000" w:rsidRPr="00000000" w14:paraId="0000014E">
      <w:pPr>
        <w:spacing w:after="240" w:before="240" w:lineRule="auto"/>
        <w:rPr/>
      </w:pPr>
      <w:r w:rsidDel="00000000" w:rsidR="00000000" w:rsidRPr="00000000">
        <w:rPr>
          <w:rtl w:val="0"/>
        </w:rPr>
        <w:t xml:space="preserve">The Interim Constitution of 1993 was the legal bridge between apartheid and constitutional democracy. It was not intended to be South Africa’s permanent Constitution, but it made the transition legally possible. It was negotiated by unelected parties and adopted through the old legal order, yet it radically changed South Africa by enabling the first democratic election, introducing constitutional supremacy, entrenching a justiciable Bill of Rights, creating a new Constitutional Court and regulating the drafting of the Final Constitution.</w:t>
      </w:r>
    </w:p>
    <w:p w:rsidR="00000000" w:rsidDel="00000000" w:rsidP="00000000" w:rsidRDefault="00000000" w:rsidRPr="00000000" w14:paraId="0000014F">
      <w:pPr>
        <w:spacing w:after="240" w:before="240" w:lineRule="auto"/>
        <w:rPr/>
      </w:pPr>
      <w:r w:rsidDel="00000000" w:rsidR="00000000" w:rsidRPr="00000000">
        <w:rPr>
          <w:rtl w:val="0"/>
        </w:rPr>
        <w:t xml:space="preserve">The Interim Constitution emerged from the MPNF after the failure of CODESA. Negotiations began during CODESA, but the Interim Constitution was finalised by the unelected MPNF before the first democratic election. It was adopted late in 1993 and became binding after </w:t>
      </w:r>
      <w:r w:rsidDel="00000000" w:rsidR="00000000" w:rsidRPr="00000000">
        <w:rPr>
          <w:b w:val="1"/>
          <w:bCs w:val="1"/>
          <w:rtl w:val="0"/>
        </w:rPr>
        <w:t xml:space="preserve">27 April 1994</w:t>
      </w:r>
      <w:r w:rsidDel="00000000" w:rsidR="00000000" w:rsidRPr="00000000">
        <w:rPr>
          <w:rtl w:val="0"/>
        </w:rPr>
        <w:t xml:space="preserve">. It was adopted through the procedures of the 1983 Constitution. This shows the paradox of the transition: South Africa used the old legal order to create a new constitutional order.</w:t>
      </w:r>
    </w:p>
    <w:p w:rsidR="00000000" w:rsidDel="00000000" w:rsidP="00000000" w:rsidRDefault="00000000" w:rsidRPr="00000000" w14:paraId="00000150">
      <w:pPr>
        <w:spacing w:after="240" w:before="240" w:lineRule="auto"/>
        <w:rPr/>
      </w:pPr>
      <w:r w:rsidDel="00000000" w:rsidR="00000000" w:rsidRPr="00000000">
        <w:rPr>
          <w:rtl w:val="0"/>
        </w:rPr>
        <w:t xml:space="preserve">The bridge idea comes from the Interim Constitution’s postamble, which described the Constitution as a historic bridge between a deeply divided past and a future based on human rights, democracy, peaceful co-existence and development opportunities for all. The correct legal reference is the postamble to the </w:t>
      </w:r>
      <w:r w:rsidDel="00000000" w:rsidR="00000000" w:rsidRPr="00000000">
        <w:rPr>
          <w:b w:val="1"/>
          <w:bCs w:val="1"/>
          <w:rtl w:val="0"/>
        </w:rPr>
        <w:t xml:space="preserve">Constitution of the Republic of South Africa Act 200 of 1993</w:t>
      </w:r>
      <w:r w:rsidDel="00000000" w:rsidR="00000000" w:rsidRPr="00000000">
        <w:rPr>
          <w:rtl w:val="0"/>
        </w:rPr>
        <w:t xml:space="preserve">, titled </w:t>
      </w:r>
      <w:r w:rsidDel="00000000" w:rsidR="00000000" w:rsidRPr="00000000">
        <w:rPr>
          <w:b w:val="1"/>
          <w:bCs w:val="1"/>
          <w:rtl w:val="0"/>
        </w:rPr>
        <w:t xml:space="preserve">National Unity and Reconciliation</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rPr>
          <w:rtl w:val="0"/>
        </w:rPr>
        <w:t xml:space="preserve">Mureinik explains this bridge as a movement from a culture of authority to a culture of justification. Under apartheid parliamentary sovereignty, what Parliament said was law without needing to justify itself to courts or to most of the governed population. This produced obedience rather than accountability. Mureinik argues that the new Constitution had to create a culture in which every exercise of power must be justified, and that the Bill of Rights was the chief strut of that bridge.</w:t>
      </w:r>
    </w:p>
    <w:p w:rsidR="00000000" w:rsidDel="00000000" w:rsidP="00000000" w:rsidRDefault="00000000" w:rsidRPr="00000000" w14:paraId="00000152">
      <w:pPr>
        <w:spacing w:after="240" w:before="240" w:lineRule="auto"/>
        <w:rPr/>
      </w:pPr>
      <w:r w:rsidDel="00000000" w:rsidR="00000000" w:rsidRPr="00000000">
        <w:rPr>
          <w:rtl w:val="0"/>
        </w:rPr>
        <w:t xml:space="preserve">One key feature of the Interim Constitution was the Government of National Unity. The Interim Constitution established an interim government in which both the ANC and NP were represented in the executive. It provided for a coalition government among major political parties for at least five years and for two Deputy Presidents, one from the ANC and one from the NP. This was a transitional compromise designed to create stability and reassure minority parties during the move to democracy.</w:t>
      </w:r>
    </w:p>
    <w:p w:rsidR="00000000" w:rsidDel="00000000" w:rsidP="00000000" w:rsidRDefault="00000000" w:rsidRPr="00000000" w14:paraId="00000153">
      <w:pPr>
        <w:spacing w:after="240" w:before="240" w:lineRule="auto"/>
        <w:rPr/>
      </w:pPr>
      <w:r w:rsidDel="00000000" w:rsidR="00000000" w:rsidRPr="00000000">
        <w:rPr>
          <w:rtl w:val="0"/>
        </w:rPr>
        <w:t xml:space="preserve">A second key feature was the justiciable Bill of Rights. This was revolutionary because rights were no longer merely political ideals or ordinary legislative choices. They became enforceable constitutional standards. This directly broke from parliamentary sovereignty, under which courts could not invalidate Acts of Parliament for substantive rights violations. The Bill of Rights therefore enabled people to demand justification from public power.</w:t>
      </w:r>
    </w:p>
    <w:p w:rsidR="00000000" w:rsidDel="00000000" w:rsidP="00000000" w:rsidRDefault="00000000" w:rsidRPr="00000000" w14:paraId="00000154">
      <w:pPr>
        <w:spacing w:after="240" w:before="240" w:lineRule="auto"/>
        <w:rPr/>
      </w:pPr>
      <w:r w:rsidDel="00000000" w:rsidR="00000000" w:rsidRPr="00000000">
        <w:rPr>
          <w:rtl w:val="0"/>
        </w:rPr>
        <w:t xml:space="preserve">A third key feature was the creation of a new Constitutional Court. The lecture explains that because the apartheid judiciary was thoroughly discredited, the Interim Constitution created an entirely new Constitutional Court. Its certification decision would be final and binding, and no other court could pronounce on the validity of the constitutional text. This was important because the Court became guardian of the negotiated settlement and legal supervisor of the Final Constitution’s compliance with the 34 Principles.</w:t>
      </w:r>
    </w:p>
    <w:p w:rsidR="00000000" w:rsidDel="00000000" w:rsidP="00000000" w:rsidRDefault="00000000" w:rsidRPr="00000000" w14:paraId="00000155">
      <w:pPr>
        <w:spacing w:after="240" w:before="240" w:lineRule="auto"/>
        <w:rPr/>
      </w:pPr>
      <w:r w:rsidDel="00000000" w:rsidR="00000000" w:rsidRPr="00000000">
        <w:rPr>
          <w:rtl w:val="0"/>
        </w:rPr>
        <w:t xml:space="preserve">The Interim Constitution also expressly provided for the two-stage transition. Stage 1 involved unelected negotiating parties drafting and adopting the Interim Constitution, which governed the country after the first democratic election. Stage 2 required a democratically elected Constitutional Assembly to draft the Final Constitution after the election. This solved the legitimacy problem: unelected negotiators could create the temporary framework, but elected representatives had to draft the permanent Constitution.</w:t>
      </w:r>
    </w:p>
    <w:p w:rsidR="00000000" w:rsidDel="00000000" w:rsidP="00000000" w:rsidRDefault="00000000" w:rsidRPr="00000000" w14:paraId="00000156">
      <w:pPr>
        <w:spacing w:after="240" w:before="240" w:lineRule="auto"/>
        <w:rPr/>
      </w:pPr>
      <w:r w:rsidDel="00000000" w:rsidR="00000000" w:rsidRPr="00000000">
        <w:rPr>
          <w:rtl w:val="0"/>
        </w:rPr>
        <w:t xml:space="preserve">The Interim Constitution set out the rules for drafting the Final Constitution. Under </w:t>
      </w:r>
      <w:r w:rsidDel="00000000" w:rsidR="00000000" w:rsidRPr="00000000">
        <w:rPr>
          <w:b w:val="1"/>
          <w:bCs w:val="1"/>
          <w:rtl w:val="0"/>
        </w:rPr>
        <w:t xml:space="preserve">s 68(1)</w:t>
      </w:r>
      <w:r w:rsidDel="00000000" w:rsidR="00000000" w:rsidRPr="00000000">
        <w:rPr>
          <w:rtl w:val="0"/>
        </w:rPr>
        <w:t xml:space="preserve">, the National Assembly and Senate sitting jointly formed the Constitutional Assembly. The Assembly had to adopt the text within two years of the first sitting of the National Assembly. Adoption required support of two-thirds of all Constitutional Assembly members. Under </w:t>
      </w:r>
      <w:r w:rsidDel="00000000" w:rsidR="00000000" w:rsidRPr="00000000">
        <w:rPr>
          <w:b w:val="1"/>
          <w:bCs w:val="1"/>
          <w:rtl w:val="0"/>
        </w:rPr>
        <w:t xml:space="preserve">s 71(2)</w:t>
      </w:r>
      <w:r w:rsidDel="00000000" w:rsidR="00000000" w:rsidRPr="00000000">
        <w:rPr>
          <w:rtl w:val="0"/>
        </w:rPr>
        <w:t xml:space="preserve">, the new text had no force unless the Constitutional Court certified that it complied with the 34 Constitutional Principles.</w:t>
      </w:r>
    </w:p>
    <w:p w:rsidR="00000000" w:rsidDel="00000000" w:rsidP="00000000" w:rsidRDefault="00000000" w:rsidRPr="00000000" w14:paraId="00000157">
      <w:pPr>
        <w:spacing w:after="240" w:before="240" w:lineRule="auto"/>
        <w:rPr/>
      </w:pPr>
      <w:r w:rsidDel="00000000" w:rsidR="00000000" w:rsidRPr="00000000">
        <w:rPr>
          <w:rtl w:val="0"/>
        </w:rPr>
        <w:t xml:space="preserve">The 34 Constitutional Principles were benchmarks that the Final Constitution had to meet. They included one sovereign state, common citizenship, democratic government, equality between men and women and people of all races, entrenched and justiciable rights, constitutional supremacy, equality before the law, separation of powers, an independent judiciary, multi-party democracy, universal adult suffrage, a common voters’ roll, proportional representation, cultural and language protection, recognition of traditional leadership, special amendment procedures and multi-level government.</w:t>
      </w:r>
    </w:p>
    <w:p w:rsidR="00000000" w:rsidDel="00000000" w:rsidP="00000000" w:rsidRDefault="00000000" w:rsidRPr="00000000" w14:paraId="00000158">
      <w:pPr>
        <w:spacing w:after="240" w:before="240" w:lineRule="auto"/>
        <w:rPr/>
      </w:pPr>
      <w:r w:rsidDel="00000000" w:rsidR="00000000" w:rsidRPr="00000000">
        <w:rPr>
          <w:rtl w:val="0"/>
        </w:rPr>
        <w:t xml:space="preserve">The Interim Constitution was therefore revolutionary in substance. The Theme 3 lecture lists the fundamental changes it brought about: the shift from parliamentary sovereignty to constitutional supremacy, creation of a new independent Constitutional Court, justiciable Bill of Rights, two-stage transition, Government of National Unity, certification mechanism, multi-party democracy and separation of powers.</w:t>
      </w:r>
    </w:p>
    <w:p w:rsidR="00000000" w:rsidDel="00000000" w:rsidP="00000000" w:rsidRDefault="00000000" w:rsidRPr="00000000" w14:paraId="00000159">
      <w:pPr>
        <w:spacing w:after="240" w:before="240" w:lineRule="auto"/>
        <w:rPr/>
      </w:pPr>
      <w:r w:rsidDel="00000000" w:rsidR="00000000" w:rsidRPr="00000000">
        <w:rPr>
          <w:rtl w:val="0"/>
        </w:rPr>
        <w:t xml:space="preserve">Critically, the Interim Constitution was not fully democratic in its origin because it was negotiated by unelected parties before the first democratic election. However, it was democratically essential in its function because it enabled the first democratic election and required the Final Constitution to be drafted by an elected Constitutional Assembly. It was therefore democratically imperfect at the beginning, but it created the conditions for democratic constitution-making.</w:t>
      </w:r>
    </w:p>
    <w:p w:rsidR="00000000" w:rsidDel="00000000" w:rsidP="00000000" w:rsidRDefault="00000000" w:rsidRPr="00000000" w14:paraId="0000015A">
      <w:pPr>
        <w:spacing w:after="240" w:before="240" w:lineRule="auto"/>
        <w:rPr/>
      </w:pPr>
      <w:r w:rsidDel="00000000" w:rsidR="00000000" w:rsidRPr="00000000">
        <w:rPr>
          <w:rtl w:val="0"/>
        </w:rPr>
        <w:t xml:space="preserve">In conclusion, the Interim Constitution was the bridge between apartheid and constitutional democracy. It combined legal continuity with radical constitutional change. Through the Government of National Unity, Bill of Rights, Constitutional Court, two-stage transition and Constitutional Principles, it balanced compromise, stability, legitimacy and transformation. Its significance lies in the fact that it made South Africa’s negotiated constitutional revolution legally possible.</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ouzmdztyiin6" w:id="48"/>
      <w:bookmarkEnd w:id="48"/>
      <w:r w:rsidDel="00000000" w:rsidR="00000000" w:rsidRPr="00000000">
        <w:rPr>
          <w:b w:val="1"/>
          <w:bCs w:val="1"/>
          <w:sz w:val="46"/>
          <w:szCs w:val="46"/>
          <w:rtl w:val="0"/>
        </w:rPr>
        <w:t xml:space="preserve">9. How to Adapt This in the Exam</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poaiq97bp5f0" w:id="49"/>
      <w:bookmarkEnd w:id="49"/>
      <w:r w:rsidDel="00000000" w:rsidR="00000000" w:rsidRPr="00000000">
        <w:rPr>
          <w:b w:val="1"/>
          <w:bCs w:val="1"/>
          <w:sz w:val="34"/>
          <w:szCs w:val="34"/>
          <w:rtl w:val="0"/>
        </w:rPr>
        <w:t xml:space="preserve">If the question asks “why was the Interim Constitution important?”</w:t>
      </w:r>
    </w:p>
    <w:p w:rsidR="00000000" w:rsidDel="00000000" w:rsidP="00000000" w:rsidRDefault="00000000" w:rsidRPr="00000000" w14:paraId="0000015E">
      <w:pPr>
        <w:spacing w:after="240" w:before="240" w:lineRule="auto"/>
        <w:rPr/>
      </w:pPr>
      <w:r w:rsidDel="00000000" w:rsidR="00000000" w:rsidRPr="00000000">
        <w:rPr>
          <w:rtl w:val="0"/>
        </w:rPr>
        <w:t xml:space="preserve">Use:</w:t>
      </w:r>
    </w:p>
    <w:p w:rsidR="00000000" w:rsidDel="00000000" w:rsidP="00000000" w:rsidRDefault="00000000" w:rsidRPr="00000000" w14:paraId="0000015F">
      <w:pPr>
        <w:numPr>
          <w:ilvl w:val="0"/>
          <w:numId w:val="25"/>
        </w:numPr>
        <w:spacing w:after="0" w:afterAutospacing="0" w:before="240" w:lineRule="auto"/>
        <w:ind w:left="720" w:hanging="360"/>
      </w:pPr>
      <w:r w:rsidDel="00000000" w:rsidR="00000000" w:rsidRPr="00000000">
        <w:rPr>
          <w:rtl w:val="0"/>
        </w:rPr>
        <w:t xml:space="preserve">finalised by MPNF;</w:t>
      </w:r>
    </w:p>
    <w:p w:rsidR="00000000" w:rsidDel="00000000" w:rsidP="00000000" w:rsidRDefault="00000000" w:rsidRPr="00000000" w14:paraId="00000160">
      <w:pPr>
        <w:numPr>
          <w:ilvl w:val="0"/>
          <w:numId w:val="25"/>
        </w:numPr>
        <w:spacing w:after="0" w:afterAutospacing="0" w:before="0" w:beforeAutospacing="0" w:lineRule="auto"/>
        <w:ind w:left="720" w:hanging="360"/>
      </w:pPr>
      <w:r w:rsidDel="00000000" w:rsidR="00000000" w:rsidRPr="00000000">
        <w:rPr>
          <w:rtl w:val="0"/>
        </w:rPr>
        <w:t xml:space="preserve">became binding after 27 April 1994;</w:t>
      </w:r>
    </w:p>
    <w:p w:rsidR="00000000" w:rsidDel="00000000" w:rsidP="00000000" w:rsidRDefault="00000000" w:rsidRPr="00000000" w14:paraId="00000161">
      <w:pPr>
        <w:numPr>
          <w:ilvl w:val="0"/>
          <w:numId w:val="25"/>
        </w:numPr>
        <w:spacing w:after="0" w:afterAutospacing="0" w:before="0" w:beforeAutospacing="0" w:lineRule="auto"/>
        <w:ind w:left="720" w:hanging="360"/>
      </w:pPr>
      <w:r w:rsidDel="00000000" w:rsidR="00000000" w:rsidRPr="00000000">
        <w:rPr>
          <w:rtl w:val="0"/>
        </w:rPr>
        <w:t xml:space="preserve">enabled first democratic election;</w:t>
      </w:r>
    </w:p>
    <w:p w:rsidR="00000000" w:rsidDel="00000000" w:rsidP="00000000" w:rsidRDefault="00000000" w:rsidRPr="00000000" w14:paraId="00000162">
      <w:pPr>
        <w:numPr>
          <w:ilvl w:val="0"/>
          <w:numId w:val="25"/>
        </w:numPr>
        <w:spacing w:after="0" w:afterAutospacing="0" w:before="0" w:beforeAutospacing="0" w:lineRule="auto"/>
        <w:ind w:left="720" w:hanging="360"/>
      </w:pPr>
      <w:r w:rsidDel="00000000" w:rsidR="00000000" w:rsidRPr="00000000">
        <w:rPr>
          <w:rtl w:val="0"/>
        </w:rPr>
        <w:t xml:space="preserve">GNU;</w:t>
      </w:r>
    </w:p>
    <w:p w:rsidR="00000000" w:rsidDel="00000000" w:rsidP="00000000" w:rsidRDefault="00000000" w:rsidRPr="00000000" w14:paraId="00000163">
      <w:pPr>
        <w:numPr>
          <w:ilvl w:val="0"/>
          <w:numId w:val="25"/>
        </w:numPr>
        <w:spacing w:after="0" w:afterAutospacing="0" w:before="0" w:beforeAutospacing="0" w:lineRule="auto"/>
        <w:ind w:left="720" w:hanging="360"/>
      </w:pPr>
      <w:r w:rsidDel="00000000" w:rsidR="00000000" w:rsidRPr="00000000">
        <w:rPr>
          <w:rtl w:val="0"/>
        </w:rPr>
        <w:t xml:space="preserve">Bill of Rights;</w:t>
      </w:r>
    </w:p>
    <w:p w:rsidR="00000000" w:rsidDel="00000000" w:rsidP="00000000" w:rsidRDefault="00000000" w:rsidRPr="00000000" w14:paraId="00000164">
      <w:pPr>
        <w:numPr>
          <w:ilvl w:val="0"/>
          <w:numId w:val="25"/>
        </w:numPr>
        <w:spacing w:after="0" w:afterAutospacing="0" w:before="0" w:beforeAutospacing="0" w:lineRule="auto"/>
        <w:ind w:left="720" w:hanging="360"/>
      </w:pPr>
      <w:r w:rsidDel="00000000" w:rsidR="00000000" w:rsidRPr="00000000">
        <w:rPr>
          <w:rtl w:val="0"/>
        </w:rPr>
        <w:t xml:space="preserve">Constitutional Court;</w:t>
      </w:r>
    </w:p>
    <w:p w:rsidR="00000000" w:rsidDel="00000000" w:rsidP="00000000" w:rsidRDefault="00000000" w:rsidRPr="00000000" w14:paraId="00000165">
      <w:pPr>
        <w:numPr>
          <w:ilvl w:val="0"/>
          <w:numId w:val="25"/>
        </w:numPr>
        <w:spacing w:after="0" w:afterAutospacing="0" w:before="0" w:beforeAutospacing="0" w:lineRule="auto"/>
        <w:ind w:left="720" w:hanging="360"/>
      </w:pPr>
      <w:r w:rsidDel="00000000" w:rsidR="00000000" w:rsidRPr="00000000">
        <w:rPr>
          <w:rtl w:val="0"/>
        </w:rPr>
        <w:t xml:space="preserve">Constitutional Principles;</w:t>
      </w:r>
    </w:p>
    <w:p w:rsidR="00000000" w:rsidDel="00000000" w:rsidP="00000000" w:rsidRDefault="00000000" w:rsidRPr="00000000" w14:paraId="00000166">
      <w:pPr>
        <w:numPr>
          <w:ilvl w:val="0"/>
          <w:numId w:val="25"/>
        </w:numPr>
        <w:spacing w:after="240" w:before="0" w:beforeAutospacing="0" w:lineRule="auto"/>
        <w:ind w:left="720" w:hanging="360"/>
      </w:pPr>
      <w:r w:rsidDel="00000000" w:rsidR="00000000" w:rsidRPr="00000000">
        <w:rPr>
          <w:rtl w:val="0"/>
        </w:rPr>
        <w:t xml:space="preserve">rules for Final Constitution.</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7wwmvlvveoy0" w:id="50"/>
      <w:bookmarkEnd w:id="50"/>
      <w:r w:rsidDel="00000000" w:rsidR="00000000" w:rsidRPr="00000000">
        <w:rPr>
          <w:b w:val="1"/>
          <w:bCs w:val="1"/>
          <w:sz w:val="34"/>
          <w:szCs w:val="34"/>
          <w:rtl w:val="0"/>
        </w:rPr>
        <w:t xml:space="preserve">If the question asks “bridge”</w:t>
      </w:r>
    </w:p>
    <w:p w:rsidR="00000000" w:rsidDel="00000000" w:rsidP="00000000" w:rsidRDefault="00000000" w:rsidRPr="00000000" w14:paraId="00000168">
      <w:pPr>
        <w:spacing w:after="240" w:before="240" w:lineRule="auto"/>
        <w:rPr/>
      </w:pPr>
      <w:r w:rsidDel="00000000" w:rsidR="00000000" w:rsidRPr="00000000">
        <w:rPr>
          <w:rtl w:val="0"/>
        </w:rPr>
        <w:t xml:space="preserve">Use:</w:t>
      </w:r>
    </w:p>
    <w:p w:rsidR="00000000" w:rsidDel="00000000" w:rsidP="00000000" w:rsidRDefault="00000000" w:rsidRPr="00000000" w14:paraId="00000169">
      <w:pPr>
        <w:numPr>
          <w:ilvl w:val="0"/>
          <w:numId w:val="15"/>
        </w:numPr>
        <w:spacing w:after="0" w:afterAutospacing="0" w:before="240" w:lineRule="auto"/>
        <w:ind w:left="720" w:hanging="360"/>
      </w:pPr>
      <w:r w:rsidDel="00000000" w:rsidR="00000000" w:rsidRPr="00000000">
        <w:rPr>
          <w:rtl w:val="0"/>
        </w:rPr>
        <w:t xml:space="preserve">postamble;</w:t>
      </w:r>
    </w:p>
    <w:p w:rsidR="00000000" w:rsidDel="00000000" w:rsidP="00000000" w:rsidRDefault="00000000" w:rsidRPr="00000000" w14:paraId="0000016A">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divided past → rights-based future;</w:t>
      </w:r>
    </w:p>
    <w:p w:rsidR="00000000" w:rsidDel="00000000" w:rsidP="00000000" w:rsidRDefault="00000000" w:rsidRPr="00000000" w14:paraId="0000016B">
      <w:pPr>
        <w:numPr>
          <w:ilvl w:val="0"/>
          <w:numId w:val="15"/>
        </w:numPr>
        <w:spacing w:after="0" w:afterAutospacing="0" w:before="0" w:beforeAutospacing="0" w:lineRule="auto"/>
        <w:ind w:left="720" w:hanging="360"/>
      </w:pPr>
      <w:r w:rsidDel="00000000" w:rsidR="00000000" w:rsidRPr="00000000">
        <w:rPr>
          <w:rtl w:val="0"/>
        </w:rPr>
        <w:t xml:space="preserve">Mureinik;</w:t>
      </w:r>
    </w:p>
    <w:p w:rsidR="00000000" w:rsidDel="00000000" w:rsidP="00000000" w:rsidRDefault="00000000" w:rsidRPr="00000000" w14:paraId="0000016C">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culture of authority → culture of justification;</w:t>
      </w:r>
    </w:p>
    <w:p w:rsidR="00000000" w:rsidDel="00000000" w:rsidP="00000000" w:rsidRDefault="00000000" w:rsidRPr="00000000" w14:paraId="0000016D">
      <w:pPr>
        <w:numPr>
          <w:ilvl w:val="0"/>
          <w:numId w:val="15"/>
        </w:numPr>
        <w:spacing w:after="0" w:afterAutospacing="0" w:before="0" w:beforeAutospacing="0" w:lineRule="auto"/>
        <w:ind w:left="720" w:hanging="360"/>
      </w:pPr>
      <w:r w:rsidDel="00000000" w:rsidR="00000000" w:rsidRPr="00000000">
        <w:rPr>
          <w:rtl w:val="0"/>
        </w:rPr>
        <w:t xml:space="preserve">Bill of Rights as chief strut;</w:t>
      </w:r>
    </w:p>
    <w:p w:rsidR="00000000" w:rsidDel="00000000" w:rsidP="00000000" w:rsidRDefault="00000000" w:rsidRPr="00000000" w14:paraId="0000016E">
      <w:pPr>
        <w:numPr>
          <w:ilvl w:val="0"/>
          <w:numId w:val="15"/>
        </w:numPr>
        <w:spacing w:after="240" w:before="0" w:beforeAutospacing="0" w:lineRule="auto"/>
        <w:ind w:left="720" w:hanging="360"/>
      </w:pPr>
      <w:r w:rsidDel="00000000" w:rsidR="00000000" w:rsidRPr="00000000">
        <w:rPr>
          <w:rtl w:val="0"/>
        </w:rPr>
        <w:t xml:space="preserve">legal continuity + constitutional rupture.</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s6u30freryyx" w:id="51"/>
      <w:bookmarkEnd w:id="51"/>
      <w:r w:rsidDel="00000000" w:rsidR="00000000" w:rsidRPr="00000000">
        <w:rPr>
          <w:b w:val="1"/>
          <w:bCs w:val="1"/>
          <w:sz w:val="34"/>
          <w:szCs w:val="34"/>
          <w:rtl w:val="0"/>
        </w:rPr>
        <w:t xml:space="preserve">If the question asks about the Government of National Unity</w:t>
      </w:r>
    </w:p>
    <w:p w:rsidR="00000000" w:rsidDel="00000000" w:rsidP="00000000" w:rsidRDefault="00000000" w:rsidRPr="00000000" w14:paraId="00000170">
      <w:pPr>
        <w:spacing w:after="240" w:before="240" w:lineRule="auto"/>
        <w:rPr/>
      </w:pPr>
      <w:r w:rsidDel="00000000" w:rsidR="00000000" w:rsidRPr="00000000">
        <w:rPr>
          <w:rtl w:val="0"/>
        </w:rPr>
        <w:t xml:space="preserve">Use:</w:t>
      </w:r>
    </w:p>
    <w:p w:rsidR="00000000" w:rsidDel="00000000" w:rsidP="00000000" w:rsidRDefault="00000000" w:rsidRPr="00000000" w14:paraId="00000171">
      <w:pPr>
        <w:numPr>
          <w:ilvl w:val="0"/>
          <w:numId w:val="16"/>
        </w:numPr>
        <w:spacing w:after="0" w:afterAutospacing="0" w:before="240" w:lineRule="auto"/>
        <w:ind w:left="720" w:hanging="360"/>
      </w:pPr>
      <w:r w:rsidDel="00000000" w:rsidR="00000000" w:rsidRPr="00000000">
        <w:rPr>
          <w:rtl w:val="0"/>
        </w:rPr>
        <w:t xml:space="preserve">ANC and NP in executive;</w:t>
      </w:r>
    </w:p>
    <w:p w:rsidR="00000000" w:rsidDel="00000000" w:rsidP="00000000" w:rsidRDefault="00000000" w:rsidRPr="00000000" w14:paraId="00000172">
      <w:pPr>
        <w:numPr>
          <w:ilvl w:val="0"/>
          <w:numId w:val="16"/>
        </w:numPr>
        <w:spacing w:after="0" w:afterAutospacing="0" w:before="0" w:beforeAutospacing="0" w:lineRule="auto"/>
        <w:ind w:left="720" w:hanging="360"/>
      </w:pPr>
      <w:r w:rsidDel="00000000" w:rsidR="00000000" w:rsidRPr="00000000">
        <w:rPr>
          <w:rtl w:val="0"/>
        </w:rPr>
        <w:t xml:space="preserve">coalition government among major parties;</w:t>
      </w:r>
    </w:p>
    <w:p w:rsidR="00000000" w:rsidDel="00000000" w:rsidP="00000000" w:rsidRDefault="00000000" w:rsidRPr="00000000" w14:paraId="00000173">
      <w:pPr>
        <w:numPr>
          <w:ilvl w:val="0"/>
          <w:numId w:val="16"/>
        </w:numPr>
        <w:spacing w:after="0" w:afterAutospacing="0" w:before="0" w:beforeAutospacing="0" w:lineRule="auto"/>
        <w:ind w:left="720" w:hanging="360"/>
      </w:pPr>
      <w:r w:rsidDel="00000000" w:rsidR="00000000" w:rsidRPr="00000000">
        <w:rPr>
          <w:rtl w:val="0"/>
        </w:rPr>
        <w:t xml:space="preserve">two Deputy Presidents;</w:t>
      </w:r>
    </w:p>
    <w:p w:rsidR="00000000" w:rsidDel="00000000" w:rsidP="00000000" w:rsidRDefault="00000000" w:rsidRPr="00000000" w14:paraId="00000174">
      <w:pPr>
        <w:numPr>
          <w:ilvl w:val="0"/>
          <w:numId w:val="16"/>
        </w:numPr>
        <w:spacing w:after="0" w:afterAutospacing="0" w:before="0" w:beforeAutospacing="0" w:lineRule="auto"/>
        <w:ind w:left="720" w:hanging="360"/>
      </w:pPr>
      <w:r w:rsidDel="00000000" w:rsidR="00000000" w:rsidRPr="00000000">
        <w:rPr>
          <w:rtl w:val="0"/>
        </w:rPr>
        <w:t xml:space="preserve">stability and minority reassurance;</w:t>
      </w:r>
    </w:p>
    <w:p w:rsidR="00000000" w:rsidDel="00000000" w:rsidP="00000000" w:rsidRDefault="00000000" w:rsidRPr="00000000" w14:paraId="00000175">
      <w:pPr>
        <w:numPr>
          <w:ilvl w:val="0"/>
          <w:numId w:val="16"/>
        </w:numPr>
        <w:spacing w:after="240" w:before="0" w:beforeAutospacing="0" w:lineRule="auto"/>
        <w:ind w:left="720" w:hanging="360"/>
      </w:pPr>
      <w:r w:rsidDel="00000000" w:rsidR="00000000" w:rsidRPr="00000000">
        <w:rPr>
          <w:rtl w:val="0"/>
        </w:rPr>
        <w:t xml:space="preserve">transitional compromise.</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p3zx07mmtv43" w:id="52"/>
      <w:bookmarkEnd w:id="52"/>
      <w:r w:rsidDel="00000000" w:rsidR="00000000" w:rsidRPr="00000000">
        <w:rPr>
          <w:b w:val="1"/>
          <w:bCs w:val="1"/>
          <w:sz w:val="34"/>
          <w:szCs w:val="34"/>
          <w:rtl w:val="0"/>
        </w:rPr>
        <w:t xml:space="preserve">If the question asks about the Constitutional Court</w:t>
      </w:r>
    </w:p>
    <w:p w:rsidR="00000000" w:rsidDel="00000000" w:rsidP="00000000" w:rsidRDefault="00000000" w:rsidRPr="00000000" w14:paraId="00000177">
      <w:pPr>
        <w:spacing w:after="240" w:before="240" w:lineRule="auto"/>
        <w:rPr/>
      </w:pPr>
      <w:r w:rsidDel="00000000" w:rsidR="00000000" w:rsidRPr="00000000">
        <w:rPr>
          <w:rtl w:val="0"/>
        </w:rPr>
        <w:t xml:space="preserve">Use:</w:t>
      </w:r>
    </w:p>
    <w:p w:rsidR="00000000" w:rsidDel="00000000" w:rsidP="00000000" w:rsidRDefault="00000000" w:rsidRPr="00000000" w14:paraId="00000178">
      <w:pPr>
        <w:numPr>
          <w:ilvl w:val="0"/>
          <w:numId w:val="24"/>
        </w:numPr>
        <w:spacing w:after="0" w:afterAutospacing="0" w:before="240" w:lineRule="auto"/>
        <w:ind w:left="720" w:hanging="360"/>
      </w:pPr>
      <w:r w:rsidDel="00000000" w:rsidR="00000000" w:rsidRPr="00000000">
        <w:rPr>
          <w:rtl w:val="0"/>
        </w:rPr>
        <w:t xml:space="preserve">apartheid judiciary discredited;</w:t>
      </w:r>
    </w:p>
    <w:p w:rsidR="00000000" w:rsidDel="00000000" w:rsidP="00000000" w:rsidRDefault="00000000" w:rsidRPr="00000000" w14:paraId="00000179">
      <w:pPr>
        <w:numPr>
          <w:ilvl w:val="0"/>
          <w:numId w:val="24"/>
        </w:numPr>
        <w:spacing w:after="0" w:afterAutospacing="0" w:before="0" w:beforeAutospacing="0" w:lineRule="auto"/>
        <w:ind w:left="720" w:hanging="360"/>
      </w:pPr>
      <w:r w:rsidDel="00000000" w:rsidR="00000000" w:rsidRPr="00000000">
        <w:rPr>
          <w:rtl w:val="0"/>
        </w:rPr>
        <w:t xml:space="preserve">new Constitutional Court created;</w:t>
      </w:r>
    </w:p>
    <w:p w:rsidR="00000000" w:rsidDel="00000000" w:rsidP="00000000" w:rsidRDefault="00000000" w:rsidRPr="00000000" w14:paraId="0000017A">
      <w:pPr>
        <w:numPr>
          <w:ilvl w:val="0"/>
          <w:numId w:val="24"/>
        </w:numPr>
        <w:spacing w:after="0" w:afterAutospacing="0" w:before="0" w:beforeAutospacing="0" w:lineRule="auto"/>
        <w:ind w:left="720" w:hanging="360"/>
      </w:pPr>
      <w:r w:rsidDel="00000000" w:rsidR="00000000" w:rsidRPr="00000000">
        <w:rPr>
          <w:rtl w:val="0"/>
        </w:rPr>
        <w:t xml:space="preserve">certification function;</w:t>
      </w:r>
    </w:p>
    <w:p w:rsidR="00000000" w:rsidDel="00000000" w:rsidP="00000000" w:rsidRDefault="00000000" w:rsidRPr="00000000" w14:paraId="0000017B">
      <w:pPr>
        <w:numPr>
          <w:ilvl w:val="0"/>
          <w:numId w:val="24"/>
        </w:numPr>
        <w:spacing w:after="0" w:afterAutospacing="0" w:before="0" w:beforeAutospacing="0" w:lineRule="auto"/>
        <w:ind w:left="720" w:hanging="360"/>
      </w:pPr>
      <w:r w:rsidDel="00000000" w:rsidR="00000000" w:rsidRPr="00000000">
        <w:rPr>
          <w:rtl w:val="0"/>
        </w:rPr>
        <w:t xml:space="preserve">final and binding decision;</w:t>
      </w:r>
    </w:p>
    <w:p w:rsidR="00000000" w:rsidDel="00000000" w:rsidP="00000000" w:rsidRDefault="00000000" w:rsidRPr="00000000" w14:paraId="0000017C">
      <w:pPr>
        <w:numPr>
          <w:ilvl w:val="0"/>
          <w:numId w:val="24"/>
        </w:numPr>
        <w:spacing w:after="240" w:before="0" w:beforeAutospacing="0" w:lineRule="auto"/>
        <w:ind w:left="720" w:hanging="360"/>
      </w:pPr>
      <w:r w:rsidDel="00000000" w:rsidR="00000000" w:rsidRPr="00000000">
        <w:rPr>
          <w:rtl w:val="0"/>
        </w:rPr>
        <w:t xml:space="preserve">guardian of Constitutional Principles.</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5a2ri59jsroe" w:id="53"/>
      <w:bookmarkEnd w:id="53"/>
      <w:r w:rsidDel="00000000" w:rsidR="00000000" w:rsidRPr="00000000">
        <w:rPr>
          <w:b w:val="1"/>
          <w:bCs w:val="1"/>
          <w:sz w:val="34"/>
          <w:szCs w:val="34"/>
          <w:rtl w:val="0"/>
        </w:rPr>
        <w:t xml:space="preserve">If the question asks about drafting the Final Constitution</w:t>
      </w:r>
    </w:p>
    <w:p w:rsidR="00000000" w:rsidDel="00000000" w:rsidP="00000000" w:rsidRDefault="00000000" w:rsidRPr="00000000" w14:paraId="0000017E">
      <w:pPr>
        <w:spacing w:after="240" w:before="240" w:lineRule="auto"/>
        <w:rPr/>
      </w:pPr>
      <w:r w:rsidDel="00000000" w:rsidR="00000000" w:rsidRPr="00000000">
        <w:rPr>
          <w:rtl w:val="0"/>
        </w:rPr>
        <w:t xml:space="preserve">Use:</w:t>
      </w:r>
    </w:p>
    <w:p w:rsidR="00000000" w:rsidDel="00000000" w:rsidP="00000000" w:rsidRDefault="00000000" w:rsidRPr="00000000" w14:paraId="0000017F">
      <w:pPr>
        <w:numPr>
          <w:ilvl w:val="0"/>
          <w:numId w:val="32"/>
        </w:numPr>
        <w:spacing w:after="0" w:afterAutospacing="0" w:before="240" w:lineRule="auto"/>
        <w:ind w:left="720" w:hanging="360"/>
      </w:pPr>
      <w:r w:rsidDel="00000000" w:rsidR="00000000" w:rsidRPr="00000000">
        <w:rPr>
          <w:rtl w:val="0"/>
        </w:rPr>
        <w:t xml:space="preserve">s 68(1): National Assembly + Senate sitting jointly;</w:t>
      </w:r>
    </w:p>
    <w:p w:rsidR="00000000" w:rsidDel="00000000" w:rsidP="00000000" w:rsidRDefault="00000000" w:rsidRPr="00000000" w14:paraId="00000180">
      <w:pPr>
        <w:numPr>
          <w:ilvl w:val="0"/>
          <w:numId w:val="32"/>
        </w:numPr>
        <w:spacing w:after="0" w:afterAutospacing="0" w:before="0" w:beforeAutospacing="0" w:lineRule="auto"/>
        <w:ind w:left="720" w:hanging="360"/>
      </w:pPr>
      <w:r w:rsidDel="00000000" w:rsidR="00000000" w:rsidRPr="00000000">
        <w:rPr>
          <w:rtl w:val="0"/>
        </w:rPr>
        <w:t xml:space="preserve">two-year deadline;</w:t>
      </w:r>
    </w:p>
    <w:p w:rsidR="00000000" w:rsidDel="00000000" w:rsidP="00000000" w:rsidRDefault="00000000" w:rsidRPr="00000000" w14:paraId="00000181">
      <w:pPr>
        <w:numPr>
          <w:ilvl w:val="0"/>
          <w:numId w:val="32"/>
        </w:numPr>
        <w:spacing w:after="0" w:afterAutospacing="0" w:before="0" w:beforeAutospacing="0" w:lineRule="auto"/>
        <w:ind w:left="720" w:hanging="360"/>
      </w:pPr>
      <w:r w:rsidDel="00000000" w:rsidR="00000000" w:rsidRPr="00000000">
        <w:rPr>
          <w:rtl w:val="0"/>
        </w:rPr>
        <w:t xml:space="preserve">two-thirds majority;</w:t>
      </w:r>
    </w:p>
    <w:p w:rsidR="00000000" w:rsidDel="00000000" w:rsidP="00000000" w:rsidRDefault="00000000" w:rsidRPr="00000000" w14:paraId="00000182">
      <w:pPr>
        <w:numPr>
          <w:ilvl w:val="0"/>
          <w:numId w:val="32"/>
        </w:numPr>
        <w:spacing w:after="0" w:afterAutospacing="0" w:before="0" w:beforeAutospacing="0" w:lineRule="auto"/>
        <w:ind w:left="720" w:hanging="360"/>
      </w:pPr>
      <w:r w:rsidDel="00000000" w:rsidR="00000000" w:rsidRPr="00000000">
        <w:rPr>
          <w:rtl w:val="0"/>
        </w:rPr>
        <w:t xml:space="preserve">s 71(2): certification required;</w:t>
      </w:r>
    </w:p>
    <w:p w:rsidR="00000000" w:rsidDel="00000000" w:rsidP="00000000" w:rsidRDefault="00000000" w:rsidRPr="00000000" w14:paraId="00000183">
      <w:pPr>
        <w:numPr>
          <w:ilvl w:val="0"/>
          <w:numId w:val="32"/>
        </w:numPr>
        <w:spacing w:after="0" w:afterAutospacing="0" w:before="0" w:beforeAutospacing="0" w:lineRule="auto"/>
        <w:ind w:left="720" w:hanging="360"/>
      </w:pPr>
      <w:r w:rsidDel="00000000" w:rsidR="00000000" w:rsidRPr="00000000">
        <w:rPr>
          <w:rtl w:val="0"/>
        </w:rPr>
        <w:t xml:space="preserve">referendum fallback if majority but not two-thirds;</w:t>
      </w:r>
    </w:p>
    <w:p w:rsidR="00000000" w:rsidDel="00000000" w:rsidP="00000000" w:rsidRDefault="00000000" w:rsidRPr="00000000" w14:paraId="00000184">
      <w:pPr>
        <w:numPr>
          <w:ilvl w:val="0"/>
          <w:numId w:val="32"/>
        </w:numPr>
        <w:spacing w:after="240" w:before="0" w:beforeAutospacing="0" w:lineRule="auto"/>
        <w:ind w:left="720" w:hanging="360"/>
      </w:pPr>
      <w:r w:rsidDel="00000000" w:rsidR="00000000" w:rsidRPr="00000000">
        <w:rPr>
          <w:rtl w:val="0"/>
        </w:rPr>
        <w:t xml:space="preserve">34 Constitutional Principles.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before="480" w:lineRule="auto"/>
        <w:rPr>
          <w:b w:val="1"/>
          <w:bCs w:val="1"/>
          <w:sz w:val="46"/>
          <w:szCs w:val="46"/>
        </w:rPr>
        <w:shd w:fill="FCE4D6"/>
      </w:pPr>
      <w:bookmarkStart w:colFirst="0" w:colLast="0" w:name="_w8tna3djbitw" w:id="54"/>
      <w:bookmarkEnd w:id="54"/>
      <w:r w:rsidDel="00000000" w:rsidR="00000000" w:rsidRPr="00000000">
        <w:rPr>
          <w:b/>
          <w:bCs w:val="1"/>
          <w:color w:val="1F4E79"/>
          <w:sz w:val="46"/>
          <w:szCs w:val="46"/>
          <w:rtl w:val="0"/>
        </w:rPr>
        <w:t xml:space="preserve">10. Common Mistakes to Avoid</w:t>
      </w:r>
    </w:p>
    <w:tbl>
      <w:tblPr>
        <w:tblStyle w:val="Table10"/>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4.2990654205605"/>
        <w:gridCol w:w="1594.018691588785"/>
        <w:gridCol w:w="4101.682242990654"/>
        <w:tblGridChange w:id="0">
          <w:tblGrid>
            <w:gridCol w:w="3664.2990654205605"/>
            <w:gridCol w:w="1594.018691588785"/>
            <w:gridCol w:w="4101.68224299065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87">
            <w:pPr>
              <w:jc w:val="center"/>
              <w:rPr/>
            </w:pPr>
            <w:r w:rsidDel="00000000" w:rsidR="00000000" w:rsidRPr="00000000">
              <w:rPr>
                <w:rFonts w:ascii="Arial" w:hAnsi="Arial"/>
                <w:b/>
                <w:bCs w:val="1"/>
                <w:color w:val="FFFFFF"/>
                <w:sz w:val="18"/>
                <w:rtl w:val="0"/>
              </w:rPr>
              <w:t xml:space="preserve">Mistake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88">
            <w:pPr>
              <w:jc w:val="center"/>
              <w:rPr/>
            </w:pPr>
            <w:r w:rsidDel="00000000" w:rsidR="00000000" w:rsidRPr="00000000">
              <w:rPr>
                <w:rFonts w:ascii="Arial" w:hAnsi="Arial"/>
                <w:b/>
                <w:bCs w:val="1"/>
                <w:color w:val="FFFFFF"/>
                <w:sz w:val="18"/>
                <w:rtl w:val="0"/>
              </w:rPr>
              <w:t xml:space="preserve">Why it loses marks</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89">
            <w:pPr>
              <w:jc w:val="center"/>
              <w:rPr/>
            </w:pPr>
            <w:r w:rsidDel="00000000" w:rsidR="00000000" w:rsidRPr="00000000">
              <w:rPr>
                <w:rFonts w:ascii="Arial" w:hAnsi="Arial"/>
                <w:b/>
                <w:bCs w:val="1"/>
                <w:color w:val="FFFFFF"/>
                <w:sz w:val="18"/>
                <w:rtl w:val="0"/>
              </w:rPr>
              <w:t xml:space="preserve">Better version</w:t>
            </w:r>
            <w:r w:rsidDel="00000000" w:rsidR="00000000" w:rsidRPr="00000000">
              <w:rPr>
                <w:rFonts w:ascii="Arial" w:hAnsi="Arial"/>
                <w:b/>
                <w:color w:val="FFFFFF"/>
                <w:sz w:val="18"/>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Arial" w:hAnsi="Arial"/>
                <w:sz w:val="18"/>
                <w:rtl w:val="0"/>
              </w:rPr>
              <w:t xml:space="preserve">Saying the Interim Constitution was drafted by the Constitutional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w:hAnsi="Arial"/>
                <w:sz w:val="18"/>
                <w:rtl w:val="0"/>
              </w:rPr>
              <w:t xml:space="preserve">It was negotiated by the MPNF; the Constitutional Assembly drafted the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w:hAnsi="Arial"/>
                <w:sz w:val="18"/>
                <w:rtl w:val="0"/>
              </w:rPr>
              <w:t xml:space="preserve">Calling the Senate the NCOP in the Interim Constitution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w:hAnsi="Arial"/>
                <w:sz w:val="18"/>
                <w:rtl w:val="0"/>
              </w:rPr>
              <w:t xml:space="preserve">Technically 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w:hAnsi="Arial"/>
                <w:sz w:val="18"/>
                <w:rtl w:val="0"/>
              </w:rPr>
              <w:t xml:space="preserve">Use “National Assembly and Senate sitting jointly”.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Arial" w:hAnsi="Arial"/>
                <w:sz w:val="18"/>
                <w:rtl w:val="0"/>
              </w:rPr>
              <w:t xml:space="preserve">Saying the Interim Constitution was fully democratic in origin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w:hAnsi="Arial"/>
                <w:sz w:val="18"/>
                <w:rtl w:val="0"/>
              </w:rPr>
              <w:t xml:space="preserve">Too simplistic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w:hAnsi="Arial"/>
                <w:sz w:val="18"/>
                <w:rtl w:val="0"/>
              </w:rPr>
              <w:t xml:space="preserve">It was unelected in origin but democratic in function.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w:hAnsi="Arial"/>
                <w:sz w:val="18"/>
                <w:rtl w:val="0"/>
              </w:rPr>
              <w:t xml:space="preserve">Saying the Bill of Rights was merely symbolic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w:hAnsi="Arial"/>
                <w:sz w:val="18"/>
                <w:rtl w:val="0"/>
              </w:rPr>
              <w:t xml:space="preserve">It was justiciable and enforceable.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w:hAnsi="Arial"/>
                <w:sz w:val="18"/>
                <w:rtl w:val="0"/>
              </w:rPr>
              <w:t xml:space="preserve">Saying the Constitutional Court was only created in 1996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w:hAnsi="Arial"/>
                <w:sz w:val="18"/>
                <w:rtl w:val="0"/>
              </w:rPr>
              <w:t xml:space="preserve">The Interim Constitution created the new Constitutional Court.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w:hAnsi="Arial"/>
                <w:sz w:val="18"/>
                <w:rtl w:val="0"/>
              </w:rPr>
              <w:t xml:space="preserve">Saying the Constitutional Principles were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w:hAnsi="Arial"/>
                <w:sz w:val="18"/>
                <w:rtl w:val="0"/>
              </w:rPr>
              <w:t xml:space="preserve">They were binding benchmarks for certification.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w:hAnsi="Arial"/>
                <w:sz w:val="18"/>
                <w:rtl w:val="0"/>
              </w:rPr>
              <w:t xml:space="preserve">Forgetting s 71(2)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w:hAnsi="Arial"/>
                <w:sz w:val="18"/>
                <w:rtl w:val="0"/>
              </w:rPr>
              <w:t xml:space="preserve">Major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w:hAnsi="Arial"/>
                <w:sz w:val="18"/>
                <w:rtl w:val="0"/>
              </w:rPr>
              <w:t xml:space="preserve">The new text had no force unless certified.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w:hAnsi="Arial"/>
                <w:sz w:val="18"/>
                <w:rtl w:val="0"/>
              </w:rPr>
              <w:t xml:space="preserve">Saying the Interim Constitution was not revolutionary because it was temporary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w:hAnsi="Arial"/>
                <w:sz w:val="18"/>
                <w:rtl w:val="0"/>
              </w:rPr>
              <w:t xml:space="preserve">It was temporary but foundational and transformative.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w:hAnsi="Arial"/>
                <w:sz w:val="18"/>
                <w:rtl w:val="0"/>
              </w:rPr>
              <w:t xml:space="preserve">Confusing postamble with preamble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w:hAnsi="Arial"/>
                <w:sz w:val="18"/>
                <w:rtl w:val="0"/>
              </w:rPr>
              <w:t xml:space="preserve">Important 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w:hAnsi="Arial"/>
                <w:sz w:val="18"/>
                <w:rtl w:val="0"/>
              </w:rPr>
              <w:t xml:space="preserve">The “historic bridge” language is in the Interim Constitution’s postamble.</w:t>
            </w:r>
          </w:p>
        </w:tc>
      </w:tr>
    </w:tbl>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before="480" w:lineRule="auto"/>
        <w:rPr>
          <w:b w:val="1"/>
          <w:bCs w:val="1"/>
          <w:sz w:val="46"/>
          <w:szCs w:val="46"/>
        </w:rPr>
        <w:shd w:fill="FCE4EC"/>
      </w:pPr>
      <w:bookmarkStart w:colFirst="0" w:colLast="0" w:name="_m990jeyyfzdh" w:id="55"/>
      <w:bookmarkEnd w:id="55"/>
      <w:r w:rsidDel="00000000" w:rsidR="00000000" w:rsidRPr="00000000">
        <w:rPr>
          <w:b/>
          <w:bCs w:val="1"/>
          <w:color w:val="1F4E79"/>
          <w:sz w:val="46"/>
          <w:szCs w:val="46"/>
          <w:rtl w:val="0"/>
        </w:rPr>
        <w:t xml:space="preserve">11. What to Memorise</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jtr0frcwbaox" w:id="56"/>
      <w:bookmarkEnd w:id="56"/>
      <w:r w:rsidDel="00000000" w:rsidR="00000000" w:rsidRPr="00000000">
        <w:rPr>
          <w:b w:val="1"/>
          <w:bCs w:val="1"/>
          <w:sz w:val="34"/>
          <w:szCs w:val="34"/>
          <w:rtl w:val="0"/>
        </w:rPr>
        <w:t xml:space="preserve">Mini skeleton</w:t>
      </w:r>
    </w:p>
    <w:p w:rsidR="00000000" w:rsidDel="00000000" w:rsidP="00000000" w:rsidRDefault="00000000" w:rsidRPr="00000000" w14:paraId="000001A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Interim Constitution = legal bridge.</w:t>
        <w:br w:type="textWrapping"/>
        <w:t xml:space="preserve"> Finalised by unelected MPNF before first democratic election.</w:t>
        <w:br w:type="textWrapping"/>
        <w:t xml:space="preserve"> Became binding after 27 April 1994.</w:t>
        <w:br w:type="textWrapping"/>
        <w:t xml:space="preserve"> Adopted through 1983 Constitution procedures.</w:t>
        <w:br w:type="textWrapping"/>
        <w:t xml:space="preserve"> Bridge = postamble + Mureinik.</w:t>
        <w:br w:type="textWrapping"/>
        <w:t xml:space="preserve"> Culture of authority → culture of justification.</w:t>
        <w:br w:type="textWrapping"/>
        <w:t xml:space="preserve"> Key features = GNU, Bill of Rights, Constitutional Court, two-stage transition, 34 Principles.</w:t>
        <w:br w:type="textWrapping"/>
        <w:t xml:space="preserve"> GNU = ANC + NP in executive, coalition, two Deputy Presidents.</w:t>
        <w:br w:type="textWrapping"/>
        <w:t xml:space="preserve"> Bill of Rights = enforceable rights.</w:t>
        <w:br w:type="textWrapping"/>
        <w:t xml:space="preserve"> Constitutional Court = new court + certification final.</w:t>
        <w:br w:type="textWrapping"/>
        <w:t xml:space="preserve"> s 68(1) = NA + Senate = Constitutional Assembly.</w:t>
        <w:br w:type="textWrapping"/>
        <w:t xml:space="preserve"> s 71(2) = no force unless certified.</w:t>
        <w:br w:type="textWrapping"/>
        <w:t xml:space="preserve"> Principles = binding benchmarks.</w:t>
      </w:r>
    </w:p>
    <w:p w:rsidR="00000000" w:rsidDel="00000000" w:rsidP="00000000" w:rsidRDefault="00000000" w:rsidRPr="00000000" w14:paraId="000001A9">
      <w:pPr>
        <w:pStyle w:val="Heading2"/>
        <w:keepNext w:val="0"/>
        <w:keepLines w:val="0"/>
        <w:spacing w:after="80" w:lineRule="auto"/>
        <w:rPr>
          <w:b w:val="1"/>
          <w:bCs w:val="1"/>
          <w:sz w:val="34"/>
          <w:szCs w:val="34"/>
        </w:rPr>
        <w:shd w:fill="FCE4EC"/>
      </w:pPr>
      <w:bookmarkStart w:colFirst="0" w:colLast="0" w:name="_hycgh0scsk2i" w:id="57"/>
      <w:bookmarkEnd w:id="57"/>
      <w:r w:rsidDel="00000000" w:rsidR="00000000" w:rsidRPr="00000000">
        <w:rPr>
          <w:b w:val="1"/>
          <w:bCs w:val="1"/>
          <w:sz w:val="34"/>
          <w:szCs w:val="34"/>
          <w:rtl w:val="0"/>
        </w:rPr>
        <w:t xml:space="preserve">One-sentence memory trigger</w:t>
      </w:r>
    </w:p>
    <w:p w:rsidR="00000000" w:rsidDel="00000000" w:rsidP="00000000" w:rsidRDefault="00000000" w:rsidRPr="00000000" w14:paraId="000001AA">
      <w:pPr>
        <w:spacing w:after="240" w:before="240" w:lineRule="auto"/>
        <w:ind w:left="600" w:right="600" w:firstLine="0"/>
        <w:rPr>
          <w:b w:val="1"/>
          <w:bCs w:val="1"/>
        </w:rPr>
      </w:pPr>
      <w:r w:rsidDel="00000000" w:rsidR="00000000" w:rsidRPr="00000000">
        <w:rPr>
          <w:b w:val="1"/>
          <w:bCs w:val="1"/>
          <w:rtl w:val="0"/>
        </w:rPr>
        <w:t xml:space="preserve">The Interim Constitution was temporary in duration but revolutionary in function: it bridged apartheid legality and constitutional democracy by creating the legal conditions for democratic constitution-making.</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before="480" w:lineRule="auto"/>
        <w:rPr>
          <w:b w:val="1"/>
          <w:bCs w:val="1"/>
          <w:sz w:val="46"/>
          <w:szCs w:val="46"/>
        </w:rPr>
      </w:pPr>
      <w:bookmarkStart w:colFirst="0" w:colLast="0" w:name="_m8d0cfcjw2cu" w:id="58"/>
      <w:bookmarkEnd w:id="58"/>
      <w:r w:rsidDel="00000000" w:rsidR="00000000" w:rsidRPr="00000000">
        <w:rPr>
          <w:b/>
          <w:bCs w:val="1"/>
          <w:color w:val="1F4E79"/>
          <w:sz w:val="46"/>
          <w:szCs w:val="46"/>
          <w:rtl w:val="0"/>
        </w:rPr>
        <w:t xml:space="preserve">12. 70 / 80 / 90+ Upgrade Guide</w:t>
      </w:r>
    </w:p>
    <w:tbl>
      <w:tblPr>
        <w:tblStyle w:val="Table1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1556379036526"/>
        <w:gridCol w:w="8165.844362096348"/>
        <w:tblGridChange w:id="0">
          <w:tblGrid>
            <w:gridCol w:w="1194.1556379036526"/>
            <w:gridCol w:w="8165.84436209634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AD">
            <w:pPr>
              <w:jc w:val="center"/>
              <w:rPr/>
            </w:pPr>
            <w:r w:rsidDel="00000000" w:rsidR="00000000" w:rsidRPr="00000000">
              <w:rPr>
                <w:rFonts w:ascii="Arial" w:hAnsi="Arial"/>
                <w:b/>
                <w:bCs w:val="1"/>
                <w:color w:val="FFFFFF"/>
                <w:sz w:val="18"/>
                <w:rtl w:val="0"/>
              </w:rPr>
              <w:t xml:space="preserve">Mark range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AE">
            <w:pPr>
              <w:jc w:val="center"/>
              <w:rPr/>
            </w:pPr>
            <w:r w:rsidDel="00000000" w:rsidR="00000000" w:rsidRPr="00000000">
              <w:rPr>
                <w:rFonts w:ascii="Arial" w:hAnsi="Arial"/>
                <w:b/>
                <w:bCs w:val="1"/>
                <w:color w:val="FFFFFF"/>
                <w:sz w:val="18"/>
                <w:rtl w:val="0"/>
              </w:rPr>
              <w:t xml:space="preserve">What your answer must include</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w:hAnsi="Arial"/>
                <w:b w:val="1"/>
                <w:bCs w:val="1"/>
                <w:sz w:val="18"/>
                <w:rtl w:val="0"/>
              </w:rPr>
              <w:t xml:space="preserve">70%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w:hAnsi="Arial"/>
                <w:sz w:val="18"/>
                <w:rtl w:val="0"/>
              </w:rPr>
              <w:t xml:space="preserve">IC origins, bridge idea, GNU, Bill of Rights, Constitutional Court, 34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w:hAnsi="Arial"/>
                <w:b w:val="1"/>
                <w:bCs w:val="1"/>
                <w:sz w:val="18"/>
                <w:rtl w:val="0"/>
              </w:rPr>
              <w:t xml:space="preserve">80%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w:hAnsi="Arial"/>
                <w:sz w:val="18"/>
                <w:rtl w:val="0"/>
              </w:rPr>
              <w:t xml:space="preserve">Add Mureinik, two-stage transition, ss 68 and 71, certification, legal continuity through 1983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w:hAnsi="Arial"/>
                <w:b w:val="1"/>
                <w:bCs w:val="1"/>
                <w:sz w:val="18"/>
                <w:rtl w:val="0"/>
              </w:rPr>
              <w:t xml:space="preserve">90%+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w:hAnsi="Arial"/>
                <w:sz w:val="18"/>
                <w:rtl w:val="0"/>
              </w:rPr>
              <w:t xml:space="preserve">Add critical evaluation: unelected origin but democratic function; legal continuity + constitutional rupture; avoid NCOP/Senate mistake</w:t>
            </w:r>
          </w:p>
        </w:tc>
      </w:tr>
    </w:tbl>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shd w:fill="FCE4D6"/>
      </w:pPr>
      <w:bookmarkStart w:colFirst="0" w:colLast="0" w:name="_qqapnr4dykzj" w:id="59"/>
      <w:bookmarkEnd w:id="59"/>
      <w:r w:rsidDel="00000000" w:rsidR="00000000" w:rsidRPr="00000000">
        <w:rPr>
          <w:b w:val="1"/>
          <w:bCs w:val="1"/>
          <w:sz w:val="34"/>
          <w:szCs w:val="34"/>
          <w:rtl w:val="0"/>
        </w:rPr>
        <w:t xml:space="preserve">Final exam warning for this essay</w:t>
      </w:r>
    </w:p>
    <w:p w:rsidR="00000000" w:rsidDel="00000000" w:rsidP="00000000" w:rsidRDefault="00000000" w:rsidRPr="00000000" w14:paraId="000001B7">
      <w:pPr>
        <w:spacing w:after="240" w:before="240" w:lineRule="auto"/>
        <w:rPr/>
      </w:pPr>
      <w:r w:rsidDel="00000000" w:rsidR="00000000" w:rsidRPr="00000000">
        <w:rPr>
          <w:rtl w:val="0"/>
        </w:rPr>
        <w:t xml:space="preserve">This essay is where examiners may test whether you understand the </w:t>
      </w:r>
      <w:r w:rsidDel="00000000" w:rsidR="00000000" w:rsidRPr="00000000">
        <w:rPr>
          <w:b w:val="1"/>
          <w:bCs w:val="1"/>
          <w:rtl w:val="0"/>
        </w:rPr>
        <w:t xml:space="preserve">bridge function</w:t>
      </w:r>
      <w:r w:rsidDel="00000000" w:rsidR="00000000" w:rsidRPr="00000000">
        <w:rPr>
          <w:rtl w:val="0"/>
        </w:rPr>
        <w:t xml:space="preserve"> rather than just memorising features. The golden thread is:</w:t>
      </w:r>
    </w:p>
    <w:p w:rsidR="00000000" w:rsidDel="00000000" w:rsidP="00000000" w:rsidRDefault="00000000" w:rsidRPr="00000000" w14:paraId="000001B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old legality → negotiated Interim Constitution → democratic election → Constitutional Assembly → certified Final Constitution.</w:t>
      </w:r>
    </w:p>
    <w:p w:rsidR="00000000" w:rsidDel="00000000" w:rsidP="00000000" w:rsidRDefault="00000000" w:rsidRPr="00000000" w14:paraId="000001B9">
      <w:pPr>
        <w:spacing w:after="240" w:before="240" w:lineRule="auto"/>
        <w:rPr/>
      </w:pPr>
      <w:r w:rsidDel="00000000" w:rsidR="00000000" w:rsidRPr="00000000">
        <w:rPr>
          <w:rtl w:val="0"/>
        </w:rPr>
        <w:t xml:space="preserve">Next should be </w:t>
      </w:r>
      <w:r w:rsidDel="00000000" w:rsidR="00000000" w:rsidRPr="00000000">
        <w:rPr>
          <w:b w:val="1"/>
          <w:bCs w:val="1"/>
          <w:rtl w:val="0"/>
        </w:rPr>
        <w:t xml:space="preserve">Essay Bank 5: Constitutional Principles and the Certification Mechanism — The Solemn Pact Behind the Final Constitution</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spacing w:before="240" w:after="120"/>
        <w:rPr>
          <w:b w:val="1"/>
          <w:bCs w:val="1"/>
          <w:sz w:val="46"/>
          <w:szCs w:val="46"/>
        </w:rPr>
      </w:pPr>
      <w:r w:rsidDel="00000000" w:rsidR="00000000" w:rsidRPr="00000000">
        <w:rPr>
          <w:b/>
          <w:color w:val="3B1E54"/>
          <w:sz w:val="32"/>
          <w:rtl w:val="0"/>
        </w:rPr>
        <w:t xml:space="preserve">Theme 3 essay 5: </w:t>
      </w:r>
      <w:r w:rsidDel="00000000" w:rsidR="00000000" w:rsidRPr="00000000">
        <w:rPr>
          <w:b/>
          <w:bCs w:val="1"/>
          <w:color w:val="3B1E54"/>
          <w:sz w:val="32"/>
          <w:szCs w:val="46"/>
          <w:rtl w:val="0"/>
        </w:rPr>
        <w:t xml:space="preserve">Theme 3 Essay Bank 5</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w29xh7mvexcq" w:id="60"/>
      <w:bookmarkEnd w:id="60"/>
      <w:r w:rsidDel="00000000" w:rsidR="00000000" w:rsidRPr="00000000">
        <w:rPr>
          <w:b w:val="1"/>
          <w:bCs w:val="1"/>
          <w:sz w:val="34"/>
          <w:szCs w:val="34"/>
          <w:rtl w:val="0"/>
        </w:rPr>
        <w:t xml:space="preserve">Constitutional Principles and the Certification Mechanism: The Solemn Pact Behind the Final Constitution</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eniuixo6sb89" w:id="61"/>
      <w:bookmarkEnd w:id="61"/>
      <w:r w:rsidDel="00000000" w:rsidR="00000000" w:rsidRPr="00000000">
        <w:rPr>
          <w:b w:val="1"/>
          <w:bCs w:val="1"/>
          <w:sz w:val="34"/>
          <w:szCs w:val="34"/>
          <w:rtl w:val="0"/>
        </w:rPr>
        <w:t xml:space="preserve">1. Possible Exam Questions This Essay Bank Can Answer</w:t>
      </w:r>
    </w:p>
    <w:tbl>
      <w:tblPr>
        <w:tblStyle w:val="Table1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4.19269454738"/>
        <w:gridCol w:w="4315.80730545262"/>
        <w:tblGridChange w:id="0">
          <w:tblGrid>
            <w:gridCol w:w="5044.19269454738"/>
            <w:gridCol w:w="4315.807305452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BF">
            <w:pPr>
              <w:jc w:val="center"/>
              <w:rPr/>
            </w:pPr>
            <w:r w:rsidDel="00000000" w:rsidR="00000000" w:rsidRPr="00000000">
              <w:rPr>
                <w:rFonts w:ascii="Arial" w:hAnsi="Arial"/>
                <w:b/>
                <w:bCs w:val="1"/>
                <w:color w:val="FFFFFF"/>
                <w:sz w:val="18"/>
                <w:rtl w:val="0"/>
              </w:rPr>
              <w:t xml:space="preserve">Possible exam question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C0">
            <w:pPr>
              <w:jc w:val="center"/>
              <w:rPr/>
            </w:pPr>
            <w:r w:rsidDel="00000000" w:rsidR="00000000" w:rsidRPr="00000000">
              <w:rPr>
                <w:rFonts w:ascii="Arial" w:hAnsi="Arial"/>
                <w:b/>
                <w:bCs w:val="1"/>
                <w:color w:val="FFFFFF"/>
                <w:sz w:val="18"/>
                <w:rtl w:val="0"/>
              </w:rPr>
              <w:t xml:space="preserve">What the examiner wants</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w:hAnsi="Arial"/>
                <w:sz w:val="18"/>
                <w:rtl w:val="0"/>
              </w:rPr>
              <w:t xml:space="preserve">“Explain the Constitutional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w:hAnsi="Arial"/>
                <w:sz w:val="18"/>
                <w:rtl w:val="0"/>
              </w:rPr>
              <w:t xml:space="preserve">What they were, where they came from, why they mattered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w:hAnsi="Arial"/>
                <w:sz w:val="18"/>
                <w:rtl w:val="0"/>
              </w:rPr>
              <w:t xml:space="preserve">“Discuss the certification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w:hAnsi="Arial"/>
                <w:sz w:val="18"/>
                <w:rtl w:val="0"/>
              </w:rPr>
              <w:t xml:space="preserve">s 71, Constitutional Court, compliance, finality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w:hAnsi="Arial"/>
                <w:sz w:val="18"/>
                <w:rtl w:val="0"/>
              </w:rPr>
              <w:t xml:space="preserve">“Why did the Final Constitution have to be certified?”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w:hAnsi="Arial"/>
                <w:sz w:val="18"/>
                <w:rtl w:val="0"/>
              </w:rPr>
              <w:t xml:space="preserve">To ensure compliance with agreed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w:hAnsi="Arial"/>
                <w:sz w:val="18"/>
                <w:rtl w:val="0"/>
              </w:rPr>
              <w:t xml:space="preserve">“Explain how the Constitutional Principles balanced democracy and compromise.”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w:hAnsi="Arial"/>
                <w:sz w:val="18"/>
                <w:rtl w:val="0"/>
              </w:rPr>
              <w:t xml:space="preserve">Elected CA, but bound by negotiated safeguards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w:hAnsi="Arial"/>
                <w:sz w:val="18"/>
                <w:rtl w:val="0"/>
              </w:rPr>
              <w:t xml:space="preserve">“Discuss the role of the Constitutional Court in certification.”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w:hAnsi="Arial"/>
                <w:sz w:val="18"/>
                <w:rtl w:val="0"/>
              </w:rPr>
              <w:t xml:space="preserve">Legal task, not political task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w:hAnsi="Arial"/>
                <w:sz w:val="18"/>
                <w:rtl w:val="0"/>
              </w:rPr>
              <w:t xml:space="preserve">“Why were the Constitutional Principles important in the two-stage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w:hAnsi="Arial"/>
                <w:sz w:val="18"/>
                <w:rtl w:val="0"/>
              </w:rPr>
              <w:t xml:space="preserve">Controlled final drafting process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w:hAnsi="Arial"/>
                <w:sz w:val="18"/>
                <w:rtl w:val="0"/>
              </w:rPr>
              <w:t xml:space="preserve">“Explain the relationship between the Interim Constitution and Final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w:hAnsi="Arial"/>
                <w:sz w:val="18"/>
                <w:rtl w:val="0"/>
              </w:rPr>
              <w:t xml:space="preserve">IC created rules for FC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w:hAnsi="Arial"/>
                <w:sz w:val="18"/>
                <w:rtl w:val="0"/>
              </w:rPr>
              <w:t xml:space="preserve">“Critically discuss whether certification was democratic.”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w:hAnsi="Arial"/>
                <w:sz w:val="18"/>
                <w:rtl w:val="0"/>
              </w:rPr>
              <w:t xml:space="preserve">Unelected Court reviewing elected CA, but enforcing negotiated pact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w:hAnsi="Arial"/>
                <w:sz w:val="18"/>
                <w:rtl w:val="0"/>
              </w:rPr>
              <w:t xml:space="preserve">“What does the First Certification Judgment show about constitutional supremacy?”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w:hAnsi="Arial"/>
                <w:sz w:val="18"/>
                <w:rtl w:val="0"/>
              </w:rPr>
              <w:t xml:space="preserve">Even constitution-making was legally controlled</w:t>
            </w:r>
          </w:p>
        </w:tc>
      </w:tr>
    </w:tbl>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3lwjeo2hghli" w:id="62"/>
      <w:bookmarkEnd w:id="62"/>
      <w:r w:rsidDel="00000000" w:rsidR="00000000" w:rsidRPr="00000000">
        <w:rPr>
          <w:b w:val="1"/>
          <w:bCs w:val="1"/>
          <w:sz w:val="34"/>
          <w:szCs w:val="34"/>
          <w:rtl w:val="0"/>
        </w:rPr>
        <w:t xml:space="preserve">2. Core Thesis</w:t>
      </w:r>
    </w:p>
    <w:p w:rsidR="00000000" w:rsidDel="00000000" w:rsidP="00000000" w:rsidRDefault="00000000" w:rsidRPr="00000000" w14:paraId="000001D5">
      <w:pPr>
        <w:spacing w:after="240" w:before="240" w:lineRule="auto"/>
        <w:ind w:left="600" w:right="600" w:firstLine="0"/>
        <w:rPr>
          <w:b w:val="1"/>
          <w:bCs w:val="1"/>
        </w:rPr>
      </w:pPr>
      <w:r w:rsidDel="00000000" w:rsidR="00000000" w:rsidRPr="00000000">
        <w:rPr>
          <w:b w:val="1"/>
          <w:bCs w:val="1"/>
          <w:rtl w:val="0"/>
        </w:rPr>
        <w:t xml:space="preserve">The 34 Constitutional Principles were binding benchmarks negotiated into the Interim Constitution to control the drafting of the Final Constitution. They formed a solemn pact between the negotiating parties: the elected Constitutional Assembly had democratic authority to draft the Final Constitution, but the Constitutional Court had the legal duty to certify that the text complied with the agreed principles before it could have force and effect.</w:t>
      </w:r>
    </w:p>
    <w:p w:rsidR="00000000" w:rsidDel="00000000" w:rsidP="00000000" w:rsidRDefault="00000000" w:rsidRPr="00000000" w14:paraId="000001D6">
      <w:pPr>
        <w:spacing w:after="240" w:before="240" w:lineRule="auto"/>
        <w:rPr/>
      </w:pPr>
      <w:r w:rsidDel="00000000" w:rsidR="00000000" w:rsidRPr="00000000">
        <w:rPr>
          <w:rtl w:val="0"/>
        </w:rPr>
        <w:t xml:space="preserve">Use this as the opening paragraph for a longer answer.</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ilukir2vmce8" w:id="63"/>
      <w:bookmarkEnd w:id="63"/>
      <w:r w:rsidDel="00000000" w:rsidR="00000000" w:rsidRPr="00000000">
        <w:rPr>
          <w:b w:val="1"/>
          <w:bCs w:val="1"/>
          <w:sz w:val="34"/>
          <w:szCs w:val="34"/>
          <w:rtl w:val="0"/>
        </w:rPr>
        <w:t xml:space="preserve">3. Key Authorities to Remember</w:t>
      </w:r>
    </w:p>
    <w:tbl>
      <w:tblPr>
        <w:tblStyle w:val="Table1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2.821598729486"/>
        <w:gridCol w:w="6367.178401270513"/>
        <w:tblGridChange w:id="0">
          <w:tblGrid>
            <w:gridCol w:w="2992.821598729486"/>
            <w:gridCol w:w="6367.17840127051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D9">
            <w:pPr>
              <w:jc w:val="center"/>
              <w:rPr/>
            </w:pPr>
            <w:r w:rsidDel="00000000" w:rsidR="00000000" w:rsidRPr="00000000">
              <w:rPr>
                <w:rFonts w:ascii="Arial" w:hAnsi="Arial"/>
                <w:b/>
                <w:bCs w:val="1"/>
                <w:color w:val="FFFFFF"/>
                <w:sz w:val="18"/>
                <w:rtl w:val="0"/>
              </w:rPr>
              <w:t xml:space="preserve">Authority</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1DA">
            <w:pPr>
              <w:jc w:val="center"/>
              <w:rPr/>
            </w:pPr>
            <w:r w:rsidDel="00000000" w:rsidR="00000000" w:rsidRPr="00000000">
              <w:rPr>
                <w:rFonts w:ascii="Arial" w:hAnsi="Arial"/>
                <w:b/>
                <w:bCs w:val="1"/>
                <w:color w:val="FFFFFF"/>
                <w:sz w:val="18"/>
                <w:rtl w:val="0"/>
              </w:rPr>
              <w:t xml:space="preserve">Use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w:hAnsi="Arial"/>
                <w:b w:val="1"/>
                <w:bCs w:val="1"/>
                <w:sz w:val="18"/>
                <w:rtl w:val="0"/>
              </w:rPr>
              <w:t xml:space="preserve">Interim Constitution Schedule 4</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w:hAnsi="Arial"/>
                <w:sz w:val="18"/>
                <w:rtl w:val="0"/>
              </w:rPr>
              <w:t xml:space="preserve">Contained the 34 Constitutional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w:hAnsi="Arial"/>
                <w:b w:val="1"/>
                <w:bCs w:val="1"/>
                <w:sz w:val="18"/>
                <w:rtl w:val="0"/>
              </w:rPr>
              <w:t xml:space="preserve">Interim Constitution s 68(1)</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w:hAnsi="Arial"/>
                <w:sz w:val="18"/>
                <w:rtl w:val="0"/>
              </w:rPr>
              <w:t xml:space="preserve">National Assembly and Senate sitting jointly formed the Constitutional Assembly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w:hAnsi="Arial"/>
                <w:b w:val="1"/>
                <w:bCs w:val="1"/>
                <w:sz w:val="18"/>
                <w:rtl w:val="0"/>
              </w:rPr>
              <w:t xml:space="preserve">Interim Constitution s 71(1)</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w:hAnsi="Arial"/>
                <w:sz w:val="18"/>
                <w:rtl w:val="0"/>
              </w:rPr>
              <w:t xml:space="preserve">New constitutional text had to comply with Constitutional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w:hAnsi="Arial"/>
                <w:b w:val="1"/>
                <w:bCs w:val="1"/>
                <w:sz w:val="18"/>
                <w:rtl w:val="0"/>
              </w:rPr>
              <w:t xml:space="preserve">Interim Constitution s 71(2)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w:hAnsi="Arial"/>
                <w:sz w:val="18"/>
                <w:rtl w:val="0"/>
              </w:rPr>
              <w:t xml:space="preserve">New text had no force or effect unless certified by Constitutional Court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w:hAnsi="Arial"/>
                <w:b w:val="1"/>
                <w:bCs w:val="1"/>
                <w:sz w:val="18"/>
                <w:rtl w:val="0"/>
              </w:rPr>
              <w:t xml:space="preserve">Interim Constitution s 71(3)</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w:hAnsi="Arial"/>
                <w:sz w:val="18"/>
                <w:rtl w:val="0"/>
              </w:rPr>
              <w:t xml:space="preserve">Certification decision final and binding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w:hAnsi="Arial"/>
                <w:b w:val="1"/>
                <w:bCs w:val="1"/>
                <w:sz w:val="18"/>
                <w:rtl w:val="0"/>
              </w:rPr>
              <w:t xml:space="preserve">Interim Constitution s 73</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w:hAnsi="Arial"/>
                <w:sz w:val="18"/>
                <w:rtl w:val="0"/>
              </w:rPr>
              <w:t xml:space="preserve">Adoption rules: two-year deadline, two-thirds majority, referendum fallback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w:hAnsi="Arial"/>
                <w:b w:val="1"/>
                <w:bCs w:val="1"/>
                <w:sz w:val="18"/>
                <w:rtl w:val="0"/>
              </w:rPr>
              <w:t xml:space="preserve">First Certification 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w:hAnsi="Arial"/>
                <w:sz w:val="18"/>
                <w:rtl w:val="0"/>
              </w:rPr>
              <w:t xml:space="preserve">First text refused certification because some provisions did not comply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w:hAnsi="Arial"/>
                <w:b w:val="1"/>
                <w:bCs w:val="1"/>
                <w:sz w:val="18"/>
                <w:rtl w:val="0"/>
              </w:rPr>
              <w:t xml:space="preserve">Second Certification 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w:hAnsi="Arial"/>
                <w:sz w:val="18"/>
                <w:rtl w:val="0"/>
              </w:rPr>
              <w:t xml:space="preserve">Amended Text certified on 4 December 1996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w:hAnsi="Arial"/>
                <w:b w:val="1"/>
                <w:bCs w:val="1"/>
                <w:sz w:val="18"/>
                <w:rtl w:val="0"/>
              </w:rPr>
              <w:t xml:space="preserve">Woolman and Swanepoel</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w:hAnsi="Arial"/>
                <w:sz w:val="18"/>
                <w:rtl w:val="0"/>
              </w:rPr>
              <w:t xml:space="preserve">Court’s role was legal, not political; CPs were a “solemn pact”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w:hAnsi="Arial"/>
                <w:b w:val="1"/>
                <w:bCs w:val="1"/>
                <w:sz w:val="18"/>
                <w:rtl w:val="0"/>
              </w:rPr>
              <w:t xml:space="preserve">Theme 3 lectures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w:hAnsi="Arial"/>
                <w:sz w:val="18"/>
                <w:rtl w:val="0"/>
              </w:rPr>
              <w:t xml:space="preserve">CPs as benchmarks for Final Constitution</w:t>
            </w:r>
          </w:p>
        </w:tc>
      </w:tr>
    </w:tbl>
    <w:p w:rsidR="00000000" w:rsidDel="00000000" w:rsidP="00000000" w:rsidRDefault="00000000" w:rsidRPr="00000000" w14:paraId="000001EF">
      <w:pPr>
        <w:spacing w:after="240" w:before="240" w:lineRule="auto"/>
        <w:rPr/>
      </w:pPr>
      <w:r w:rsidDel="00000000" w:rsidR="00000000" w:rsidRPr="00000000">
        <w:rPr>
          <w:rtl w:val="0"/>
        </w:rPr>
        <w:t xml:space="preserve">The Theme 3 lecture defines the Constitutional Principles as </w:t>
      </w:r>
      <w:r w:rsidDel="00000000" w:rsidR="00000000" w:rsidRPr="00000000">
        <w:rPr>
          <w:b w:val="1"/>
          <w:bCs w:val="1"/>
          <w:rtl w:val="0"/>
        </w:rPr>
        <w:t xml:space="preserve">benchmarks</w:t>
      </w:r>
      <w:r w:rsidDel="00000000" w:rsidR="00000000" w:rsidRPr="00000000">
        <w:rPr>
          <w:rtl w:val="0"/>
        </w:rPr>
        <w:t xml:space="preserve"> that the Final Constitution had to meet. The Constitutional Assembly had to draft with them in mind, and the Constitutional Court had to certify compliance; if the text did not comply, it could not be certified and had to be redrafted.</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1muzqvkx43iy" w:id="64"/>
      <w:bookmarkEnd w:id="64"/>
      <w:r w:rsidDel="00000000" w:rsidR="00000000" w:rsidRPr="00000000">
        <w:rPr>
          <w:b w:val="1"/>
          <w:bCs w:val="1"/>
          <w:sz w:val="46"/>
          <w:szCs w:val="46"/>
          <w:rtl w:val="0"/>
        </w:rPr>
        <w:t xml:space="preserve">4. Full Exam-Ready Study Answer</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dk3cp974fzxp" w:id="65"/>
      <w:bookmarkEnd w:id="65"/>
      <w:r w:rsidDel="00000000" w:rsidR="00000000" w:rsidRPr="00000000">
        <w:rPr>
          <w:b/>
          <w:bCs w:val="1"/>
          <w:color w:val="1F4E79"/>
          <w:sz w:val="34"/>
          <w:szCs w:val="34"/>
          <w:rtl w:val="0"/>
        </w:rPr>
        <w:t xml:space="preserve">A. Introduction: why the Constitutional Principles mattered</w:t>
      </w:r>
    </w:p>
    <w:p w:rsidR="00000000" w:rsidDel="00000000" w:rsidP="00000000" w:rsidRDefault="00000000" w:rsidRPr="00000000" w14:paraId="000001F3">
      <w:pPr>
        <w:spacing w:after="240" w:before="240" w:lineRule="auto"/>
        <w:rPr/>
      </w:pPr>
      <w:r w:rsidDel="00000000" w:rsidR="00000000" w:rsidRPr="00000000">
        <w:rPr>
          <w:rtl w:val="0"/>
        </w:rPr>
        <w:t xml:space="preserve">The Constitutional Principles were central to South Africa’s negotiated constitutional revolution. They were the mechanism that allowed South Africa to solve a difficult problem: unelected negotiators could not legitimately impose a permanent Constitution, but minority parties and former ruling groups also wanted guarantees that an elected majority would not write any Constitution it wanted.</w:t>
      </w:r>
    </w:p>
    <w:p w:rsidR="00000000" w:rsidDel="00000000" w:rsidP="00000000" w:rsidRDefault="00000000" w:rsidRPr="00000000" w14:paraId="000001F4">
      <w:pPr>
        <w:spacing w:after="240" w:before="240" w:lineRule="auto"/>
        <w:rPr/>
      </w:pPr>
      <w:r w:rsidDel="00000000" w:rsidR="00000000" w:rsidRPr="00000000">
        <w:rPr>
          <w:rtl w:val="0"/>
        </w:rPr>
        <w:t xml:space="preserve">The solution was to let the democratically elected Constitutional Assembly draft the Final Constitution, but to bind it to </w:t>
      </w:r>
      <w:r w:rsidDel="00000000" w:rsidR="00000000" w:rsidRPr="00000000">
        <w:rPr>
          <w:b w:val="1"/>
          <w:bCs w:val="1"/>
          <w:rtl w:val="0"/>
        </w:rPr>
        <w:t xml:space="preserve">34 agreed Constitutional Principles</w:t>
      </w:r>
      <w:r w:rsidDel="00000000" w:rsidR="00000000" w:rsidRPr="00000000">
        <w:rPr>
          <w:rtl w:val="0"/>
        </w:rPr>
        <w:t xml:space="preserve"> contained in Schedule 4 of the Interim Constitution. The Constitutional Court would then certify whether the Final Constitution complied with those Principles.</w:t>
      </w:r>
    </w:p>
    <w:p w:rsidR="00000000" w:rsidDel="00000000" w:rsidP="00000000" w:rsidRDefault="00000000" w:rsidRPr="00000000" w14:paraId="000001F5">
      <w:pPr>
        <w:spacing w:after="240" w:before="240" w:lineRule="auto"/>
        <w:rPr/>
      </w:pPr>
      <w:r w:rsidDel="00000000" w:rsidR="00000000" w:rsidRPr="00000000">
        <w:rPr>
          <w:rtl w:val="0"/>
        </w:rPr>
        <w:t xml:space="preserve">The Constitutional Principles therefore sat at the heart of the balance between </w:t>
      </w:r>
      <w:r w:rsidDel="00000000" w:rsidR="00000000" w:rsidRPr="00000000">
        <w:rPr>
          <w:b w:val="1"/>
          <w:bCs w:val="1"/>
          <w:rtl w:val="0"/>
        </w:rPr>
        <w:t xml:space="preserve">democracy, compromise, legality and constitutional supremacy</w:t>
      </w:r>
      <w:r w:rsidDel="00000000" w:rsidR="00000000" w:rsidRPr="00000000">
        <w:rPr>
          <w:rtl w:val="0"/>
        </w:rPr>
        <w:t xml:space="preserv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g506pi92zmnh" w:id="66"/>
      <w:bookmarkEnd w:id="66"/>
      <w:r w:rsidDel="00000000" w:rsidR="00000000" w:rsidRPr="00000000">
        <w:rPr>
          <w:b/>
          <w:bCs w:val="1"/>
          <w:color w:val="1F4E79"/>
          <w:sz w:val="34"/>
          <w:szCs w:val="34"/>
          <w:rtl w:val="0"/>
        </w:rPr>
        <w:t xml:space="preserve">B. What were the Constitutional Principles?</w:t>
      </w:r>
    </w:p>
    <w:p w:rsidR="00000000" w:rsidDel="00000000" w:rsidP="00000000" w:rsidRDefault="00000000" w:rsidRPr="00000000" w14:paraId="000001F8">
      <w:pPr>
        <w:spacing w:after="240" w:before="240" w:lineRule="auto"/>
        <w:rPr/>
      </w:pPr>
      <w:r w:rsidDel="00000000" w:rsidR="00000000" w:rsidRPr="00000000">
        <w:rPr>
          <w:rtl w:val="0"/>
        </w:rPr>
        <w:t xml:space="preserve">The Constitutional Principles were </w:t>
      </w:r>
      <w:r w:rsidDel="00000000" w:rsidR="00000000" w:rsidRPr="00000000">
        <w:rPr>
          <w:b w:val="1"/>
          <w:bCs w:val="1"/>
          <w:rtl w:val="0"/>
        </w:rPr>
        <w:t xml:space="preserve">binding legal standards</w:t>
      </w:r>
      <w:r w:rsidDel="00000000" w:rsidR="00000000" w:rsidRPr="00000000">
        <w:rPr>
          <w:rtl w:val="0"/>
        </w:rPr>
        <w:t xml:space="preserve"> that the Final Constitution had to satisfy. They were not merely political promises or moral ideals. They were placed in the Interim Constitution and used as the legal yardstick for certification.</w:t>
      </w:r>
    </w:p>
    <w:p w:rsidR="00000000" w:rsidDel="00000000" w:rsidP="00000000" w:rsidRDefault="00000000" w:rsidRPr="00000000" w14:paraId="000001F9">
      <w:pPr>
        <w:spacing w:after="240" w:before="240" w:lineRule="auto"/>
        <w:rPr/>
      </w:pPr>
      <w:r w:rsidDel="00000000" w:rsidR="00000000" w:rsidRPr="00000000">
        <w:rPr>
          <w:rtl w:val="0"/>
        </w:rPr>
        <w:t xml:space="preserve">The Theme 3 lecture says the Principles were benchmarks that would shape the nature of the new Constitution. Key examples included:</w:t>
      </w:r>
    </w:p>
    <w:p w:rsidR="00000000" w:rsidDel="00000000" w:rsidP="00000000" w:rsidRDefault="00000000" w:rsidRPr="00000000" w14:paraId="000001FA">
      <w:pPr>
        <w:numPr>
          <w:ilvl w:val="0"/>
          <w:numId w:val="7"/>
        </w:numPr>
        <w:spacing w:after="0" w:afterAutospacing="0" w:before="240" w:lineRule="auto"/>
        <w:ind w:left="720" w:hanging="360"/>
      </w:pPr>
      <w:r w:rsidDel="00000000" w:rsidR="00000000" w:rsidRPr="00000000">
        <w:rPr>
          <w:rtl w:val="0"/>
        </w:rPr>
        <w:t xml:space="preserve">constitutional democracy based on the supremacy of the Constitution and protected by an independent judiciary;</w:t>
      </w:r>
    </w:p>
    <w:p w:rsidR="00000000" w:rsidDel="00000000" w:rsidP="00000000" w:rsidRDefault="00000000" w:rsidRPr="00000000" w14:paraId="000001FB">
      <w:pPr>
        <w:numPr>
          <w:ilvl w:val="0"/>
          <w:numId w:val="7"/>
        </w:numPr>
        <w:spacing w:after="0" w:afterAutospacing="0" w:before="0" w:beforeAutospacing="0" w:lineRule="auto"/>
        <w:ind w:left="720" w:hanging="360"/>
      </w:pPr>
      <w:r w:rsidDel="00000000" w:rsidR="00000000" w:rsidRPr="00000000">
        <w:rPr>
          <w:rtl w:val="0"/>
        </w:rPr>
        <w:t xml:space="preserve">universal adult suffrage and regular elections;</w:t>
      </w:r>
    </w:p>
    <w:p w:rsidR="00000000" w:rsidDel="00000000" w:rsidP="00000000" w:rsidRDefault="00000000" w:rsidRPr="00000000" w14:paraId="000001FC">
      <w:pPr>
        <w:numPr>
          <w:ilvl w:val="0"/>
          <w:numId w:val="7"/>
        </w:numPr>
        <w:spacing w:after="0" w:afterAutospacing="0" w:before="0" w:beforeAutospacing="0" w:lineRule="auto"/>
        <w:ind w:left="720" w:hanging="360"/>
      </w:pPr>
      <w:r w:rsidDel="00000000" w:rsidR="00000000" w:rsidRPr="00000000">
        <w:rPr>
          <w:rtl w:val="0"/>
        </w:rPr>
        <w:t xml:space="preserve">separation of powers with checks and balances;</w:t>
      </w:r>
    </w:p>
    <w:p w:rsidR="00000000" w:rsidDel="00000000" w:rsidP="00000000" w:rsidRDefault="00000000" w:rsidRPr="00000000" w14:paraId="000001FD">
      <w:pPr>
        <w:numPr>
          <w:ilvl w:val="0"/>
          <w:numId w:val="7"/>
        </w:numPr>
        <w:spacing w:after="0" w:afterAutospacing="0" w:before="0" w:beforeAutospacing="0" w:lineRule="auto"/>
        <w:ind w:left="720" w:hanging="360"/>
      </w:pPr>
      <w:r w:rsidDel="00000000" w:rsidR="00000000" w:rsidRPr="00000000">
        <w:rPr>
          <w:rtl w:val="0"/>
        </w:rPr>
        <w:t xml:space="preserve">a justiciable Bill of Rights protecting fundamental rights and civil liberties;</w:t>
      </w:r>
    </w:p>
    <w:p w:rsidR="00000000" w:rsidDel="00000000" w:rsidP="00000000" w:rsidRDefault="00000000" w:rsidRPr="00000000" w14:paraId="000001FE">
      <w:pPr>
        <w:numPr>
          <w:ilvl w:val="0"/>
          <w:numId w:val="7"/>
        </w:numPr>
        <w:spacing w:after="0" w:afterAutospacing="0" w:before="0" w:beforeAutospacing="0" w:lineRule="auto"/>
        <w:ind w:left="720" w:hanging="360"/>
      </w:pPr>
      <w:r w:rsidDel="00000000" w:rsidR="00000000" w:rsidRPr="00000000">
        <w:rPr>
          <w:rtl w:val="0"/>
        </w:rPr>
        <w:t xml:space="preserve">one sovereign state structured at national, provincial and local levels;</w:t>
      </w:r>
    </w:p>
    <w:p w:rsidR="00000000" w:rsidDel="00000000" w:rsidP="00000000" w:rsidRDefault="00000000" w:rsidRPr="00000000" w14:paraId="000001FF">
      <w:pPr>
        <w:numPr>
          <w:ilvl w:val="0"/>
          <w:numId w:val="7"/>
        </w:numPr>
        <w:spacing w:after="0" w:afterAutospacing="0" w:before="0" w:beforeAutospacing="0" w:lineRule="auto"/>
        <w:ind w:left="720" w:hanging="360"/>
      </w:pPr>
      <w:r w:rsidDel="00000000" w:rsidR="00000000" w:rsidRPr="00000000">
        <w:rPr>
          <w:rtl w:val="0"/>
        </w:rPr>
        <w:t xml:space="preserve">proportional representation and a common voters’ roll;</w:t>
      </w:r>
    </w:p>
    <w:p w:rsidR="00000000" w:rsidDel="00000000" w:rsidP="00000000" w:rsidRDefault="00000000" w:rsidRPr="00000000" w14:paraId="00000200">
      <w:pPr>
        <w:numPr>
          <w:ilvl w:val="0"/>
          <w:numId w:val="7"/>
        </w:numPr>
        <w:spacing w:after="0" w:afterAutospacing="0" w:before="0" w:beforeAutospacing="0" w:lineRule="auto"/>
        <w:ind w:left="720" w:hanging="360"/>
      </w:pPr>
      <w:r w:rsidDel="00000000" w:rsidR="00000000" w:rsidRPr="00000000">
        <w:rPr>
          <w:rtl w:val="0"/>
        </w:rPr>
        <w:t xml:space="preserve">recognition of traditional leadership and customary law;</w:t>
      </w:r>
    </w:p>
    <w:p w:rsidR="00000000" w:rsidDel="00000000" w:rsidP="00000000" w:rsidRDefault="00000000" w:rsidRPr="00000000" w14:paraId="00000201">
      <w:pPr>
        <w:numPr>
          <w:ilvl w:val="0"/>
          <w:numId w:val="7"/>
        </w:numPr>
        <w:spacing w:after="240" w:before="0" w:beforeAutospacing="0" w:lineRule="auto"/>
        <w:ind w:left="720" w:hanging="360"/>
      </w:pPr>
      <w:r w:rsidDel="00000000" w:rsidR="00000000" w:rsidRPr="00000000">
        <w:rPr>
          <w:rtl w:val="0"/>
        </w:rPr>
        <w:t xml:space="preserve">protection of the Constitution from amendment except through special processes.</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xujo41mblqs8" w:id="67"/>
      <w:bookmarkEnd w:id="67"/>
      <w:r w:rsidDel="00000000" w:rsidR="00000000" w:rsidRPr="00000000">
        <w:rPr>
          <w:b/>
          <w:bCs w:val="1"/>
          <w:color w:val="1B5E20"/>
          <w:sz w:val="26"/>
          <w:szCs w:val="26"/>
          <w:rtl w:val="0"/>
        </w:rPr>
        <w:t xml:space="preserve">Exam sentence</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The Constitutional Principles were the negotiated constitutional DNA of the Final Constitution: they did not write the final text, but they determined the minimum features it had to contain.</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dix7ouq31gl" w:id="68"/>
      <w:bookmarkEnd w:id="68"/>
      <w:r w:rsidDel="00000000" w:rsidR="00000000" w:rsidRPr="00000000">
        <w:rPr>
          <w:b/>
          <w:bCs w:val="1"/>
          <w:color w:val="1F4E79"/>
          <w:sz w:val="34"/>
          <w:szCs w:val="34"/>
          <w:rtl w:val="0"/>
        </w:rPr>
        <w:t xml:space="preserve">C. Why were the Principles needed?</w:t>
      </w:r>
    </w:p>
    <w:p w:rsidR="00000000" w:rsidDel="00000000" w:rsidP="00000000" w:rsidRDefault="00000000" w:rsidRPr="00000000" w14:paraId="00000206">
      <w:pPr>
        <w:spacing w:after="240" w:before="240" w:lineRule="auto"/>
        <w:rPr/>
      </w:pPr>
      <w:r w:rsidDel="00000000" w:rsidR="00000000" w:rsidRPr="00000000">
        <w:rPr>
          <w:rtl w:val="0"/>
        </w:rPr>
        <w:t xml:space="preserve">The Principles were needed because the transition had to solve two problems at the same time.</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td8oik7qpu1c" w:id="69"/>
      <w:bookmarkEnd w:id="69"/>
      <w:r w:rsidDel="00000000" w:rsidR="00000000" w:rsidRPr="00000000">
        <w:rPr>
          <w:b w:val="1"/>
          <w:bCs w:val="1"/>
          <w:sz w:val="34"/>
          <w:szCs w:val="34"/>
          <w:rtl w:val="0"/>
        </w:rPr>
        <w:t xml:space="preserve">1. The legitimacy problem</w:t>
      </w:r>
    </w:p>
    <w:p w:rsidR="00000000" w:rsidDel="00000000" w:rsidP="00000000" w:rsidRDefault="00000000" w:rsidRPr="00000000" w14:paraId="00000208">
      <w:pPr>
        <w:spacing w:after="240" w:before="240" w:lineRule="auto"/>
        <w:rPr/>
      </w:pPr>
      <w:r w:rsidDel="00000000" w:rsidR="00000000" w:rsidRPr="00000000">
        <w:rPr>
          <w:rtl w:val="0"/>
        </w:rPr>
        <w:t xml:space="preserve">The Interim Constitution was negotiated before the first democratic election by unelected parties. Those negotiators could create a temporary framework, but they could not claim full democratic authority to write South Africa’s permanent Constitution.</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tns4pcenf86n" w:id="70"/>
      <w:bookmarkEnd w:id="70"/>
      <w:r w:rsidDel="00000000" w:rsidR="00000000" w:rsidRPr="00000000">
        <w:rPr>
          <w:b w:val="1"/>
          <w:bCs w:val="1"/>
          <w:sz w:val="34"/>
          <w:szCs w:val="34"/>
          <w:rtl w:val="0"/>
        </w:rPr>
        <w:t xml:space="preserve">2. The fear of majoritarian domination</w:t>
      </w:r>
    </w:p>
    <w:p w:rsidR="00000000" w:rsidDel="00000000" w:rsidP="00000000" w:rsidRDefault="00000000" w:rsidRPr="00000000" w14:paraId="0000020A">
      <w:pPr>
        <w:spacing w:after="240" w:before="240" w:lineRule="auto"/>
        <w:rPr/>
      </w:pPr>
      <w:r w:rsidDel="00000000" w:rsidR="00000000" w:rsidRPr="00000000">
        <w:rPr>
          <w:rtl w:val="0"/>
        </w:rPr>
        <w:t xml:space="preserve">After the first election, the ANC was expected to be the dominant political force. Minority parties feared that an elected majority could draft a Constitution that ignored negotiated safeguards, minority interests, provincial powers, language/cultural concerns, independent institutions or rights protections.</w:t>
      </w:r>
    </w:p>
    <w:p w:rsidR="00000000" w:rsidDel="00000000" w:rsidP="00000000" w:rsidRDefault="00000000" w:rsidRPr="00000000" w14:paraId="0000020B">
      <w:pPr>
        <w:spacing w:after="240" w:before="240" w:lineRule="auto"/>
        <w:rPr/>
      </w:pPr>
      <w:r w:rsidDel="00000000" w:rsidR="00000000" w:rsidRPr="00000000">
        <w:rPr>
          <w:rtl w:val="0"/>
        </w:rPr>
        <w:t xml:space="preserve">The Constitutional Principles solved this by allowing:</w:t>
      </w:r>
    </w:p>
    <w:p w:rsidR="00000000" w:rsidDel="00000000" w:rsidP="00000000" w:rsidRDefault="00000000" w:rsidRPr="00000000" w14:paraId="0000020C">
      <w:pPr>
        <w:numPr>
          <w:ilvl w:val="0"/>
          <w:numId w:val="10"/>
        </w:numPr>
        <w:spacing w:after="0" w:afterAutospacing="0" w:before="240" w:lineRule="auto"/>
        <w:ind w:left="720" w:hanging="360"/>
      </w:pPr>
      <w:r w:rsidDel="00000000" w:rsidR="00000000" w:rsidRPr="00000000">
        <w:rPr>
          <w:rtl w:val="0"/>
        </w:rPr>
        <w:t xml:space="preserve">democratic drafting by the elected Constitutional Assembly; but</w:t>
      </w:r>
    </w:p>
    <w:p w:rsidR="00000000" w:rsidDel="00000000" w:rsidP="00000000" w:rsidRDefault="00000000" w:rsidRPr="00000000" w14:paraId="0000020D">
      <w:pPr>
        <w:numPr>
          <w:ilvl w:val="0"/>
          <w:numId w:val="10"/>
        </w:numPr>
        <w:spacing w:after="240" w:before="0" w:beforeAutospacing="0" w:lineRule="auto"/>
        <w:ind w:left="720" w:hanging="360"/>
      </w:pPr>
      <w:r w:rsidDel="00000000" w:rsidR="00000000" w:rsidRPr="00000000">
        <w:rPr>
          <w:rtl w:val="0"/>
        </w:rPr>
        <w:t xml:space="preserve">legal control through agreed principles and court certification.</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693xkav6ecj2" w:id="71"/>
      <w:bookmarkEnd w:id="71"/>
      <w:r w:rsidDel="00000000" w:rsidR="00000000" w:rsidRPr="00000000">
        <w:rPr>
          <w:b/>
          <w:bCs w:val="1"/>
          <w:color w:val="1B5E20"/>
          <w:sz w:val="26"/>
          <w:szCs w:val="26"/>
          <w:rtl w:val="0"/>
        </w:rPr>
        <w:t xml:space="preserve">Exam sentence</w:t>
      </w:r>
    </w:p>
    <w:p w:rsidR="00000000" w:rsidDel="00000000" w:rsidP="00000000" w:rsidRDefault="00000000" w:rsidRPr="00000000" w14:paraId="0000020F">
      <w:pPr>
        <w:spacing w:after="240" w:before="240" w:lineRule="auto"/>
        <w:ind w:left="600" w:right="600" w:firstLine="0"/>
        <w:rPr/>
      </w:pPr>
      <w:r w:rsidDel="00000000" w:rsidR="00000000" w:rsidRPr="00000000">
        <w:rPr>
          <w:rtl w:val="0"/>
        </w:rPr>
        <w:t xml:space="preserve">The Principles solved the transition’s legitimacy dilemma by combining elected constitution-making with negotiated constitutional safeguards.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6uua8mwk19jc" w:id="72"/>
      <w:bookmarkEnd w:id="72"/>
      <w:r w:rsidDel="00000000" w:rsidR="00000000" w:rsidRPr="00000000">
        <w:rPr>
          <w:b/>
          <w:bCs w:val="1"/>
          <w:color w:val="1F4E79"/>
          <w:sz w:val="34"/>
          <w:szCs w:val="34"/>
          <w:rtl w:val="0"/>
        </w:rPr>
        <w:t xml:space="preserve">D. The Constitutional Assembly and democratic drafting</w:t>
      </w:r>
    </w:p>
    <w:p w:rsidR="00000000" w:rsidDel="00000000" w:rsidP="00000000" w:rsidRDefault="00000000" w:rsidRPr="00000000" w14:paraId="00000212">
      <w:pPr>
        <w:spacing w:after="240" w:before="240" w:lineRule="auto"/>
        <w:rPr/>
      </w:pPr>
      <w:r w:rsidDel="00000000" w:rsidR="00000000" w:rsidRPr="00000000">
        <w:rPr>
          <w:rtl w:val="0"/>
        </w:rPr>
        <w:t xml:space="preserve">The Final Constitution was not drafted by CODESA or the MPNF. It was drafted by the </w:t>
      </w:r>
      <w:r w:rsidDel="00000000" w:rsidR="00000000" w:rsidRPr="00000000">
        <w:rPr>
          <w:b w:val="1"/>
          <w:bCs w:val="1"/>
          <w:rtl w:val="0"/>
        </w:rPr>
        <w:t xml:space="preserve">Constitutional Assembly</w:t>
      </w:r>
      <w:r w:rsidDel="00000000" w:rsidR="00000000" w:rsidRPr="00000000">
        <w:rPr>
          <w:rtl w:val="0"/>
        </w:rPr>
        <w:t xml:space="preserve">, formed after the first democratic election.</w:t>
      </w:r>
    </w:p>
    <w:p w:rsidR="00000000" w:rsidDel="00000000" w:rsidP="00000000" w:rsidRDefault="00000000" w:rsidRPr="00000000" w14:paraId="00000213">
      <w:pPr>
        <w:spacing w:after="240" w:before="240" w:lineRule="auto"/>
        <w:rPr/>
      </w:pPr>
      <w:r w:rsidDel="00000000" w:rsidR="00000000" w:rsidRPr="00000000">
        <w:rPr>
          <w:rtl w:val="0"/>
        </w:rPr>
        <w:t xml:space="preserve">Under </w:t>
      </w:r>
      <w:r w:rsidDel="00000000" w:rsidR="00000000" w:rsidRPr="00000000">
        <w:rPr>
          <w:b w:val="1"/>
          <w:bCs w:val="1"/>
          <w:rtl w:val="0"/>
        </w:rPr>
        <w:t xml:space="preserve">s 68(1)</w:t>
      </w:r>
      <w:r w:rsidDel="00000000" w:rsidR="00000000" w:rsidRPr="00000000">
        <w:rPr>
          <w:rtl w:val="0"/>
        </w:rPr>
        <w:t xml:space="preserve"> of the Interim Constitution, the </w:t>
      </w:r>
      <w:r w:rsidDel="00000000" w:rsidR="00000000" w:rsidRPr="00000000">
        <w:rPr>
          <w:b w:val="1"/>
          <w:bCs w:val="1"/>
          <w:rtl w:val="0"/>
        </w:rPr>
        <w:t xml:space="preserve">National Assembly and Senate sitting jointly</w:t>
      </w:r>
      <w:r w:rsidDel="00000000" w:rsidR="00000000" w:rsidRPr="00000000">
        <w:rPr>
          <w:rtl w:val="0"/>
        </w:rPr>
        <w:t xml:space="preserve"> formed the Constitutional Assembly. The Assembly had to draft and adopt the new constitutional text according to the Interim Constitution’s rules.</w:t>
      </w:r>
    </w:p>
    <w:p w:rsidR="00000000" w:rsidDel="00000000" w:rsidP="00000000" w:rsidRDefault="00000000" w:rsidRPr="00000000" w14:paraId="00000214">
      <w:pPr>
        <w:spacing w:after="240" w:before="240" w:lineRule="auto"/>
        <w:rPr/>
      </w:pPr>
      <w:r w:rsidDel="00000000" w:rsidR="00000000" w:rsidRPr="00000000">
        <w:rPr>
          <w:rtl w:val="0"/>
        </w:rPr>
        <w:t xml:space="preserve">This detail matters because some students incorrectly say the NCOP formed part of the Constitutional Assembly. That is inaccurate. The NCOP belongs to the 1996 Constitution. Under the Interim Constitution process, the correct term is </w:t>
      </w:r>
      <w:r w:rsidDel="00000000" w:rsidR="00000000" w:rsidRPr="00000000">
        <w:rPr>
          <w:b w:val="1"/>
          <w:bCs w:val="1"/>
          <w:rtl w:val="0"/>
        </w:rPr>
        <w:t xml:space="preserve">Senate</w:t>
      </w:r>
      <w:r w:rsidDel="00000000" w:rsidR="00000000" w:rsidRPr="00000000">
        <w:rPr>
          <w:rtl w:val="0"/>
        </w:rPr>
        <w:t xml:space="preserve">.</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ub9u62hynyt4" w:id="73"/>
      <w:bookmarkEnd w:id="73"/>
      <w:r w:rsidDel="00000000" w:rsidR="00000000" w:rsidRPr="00000000">
        <w:rPr>
          <w:b/>
          <w:bCs w:val="1"/>
          <w:color w:val="1B5E20"/>
          <w:sz w:val="26"/>
          <w:szCs w:val="26"/>
          <w:rtl w:val="0"/>
        </w:rPr>
        <w:t xml:space="preserve">Exam sentence</w:t>
      </w:r>
    </w:p>
    <w:p w:rsidR="00000000" w:rsidDel="00000000" w:rsidP="00000000" w:rsidRDefault="00000000" w:rsidRPr="00000000" w14:paraId="00000216">
      <w:pPr>
        <w:spacing w:after="240" w:before="240" w:lineRule="auto"/>
        <w:ind w:left="600" w:right="600" w:firstLine="0"/>
        <w:rPr/>
      </w:pPr>
      <w:r w:rsidDel="00000000" w:rsidR="00000000" w:rsidRPr="00000000">
        <w:rPr>
          <w:rtl w:val="0"/>
        </w:rPr>
        <w:t xml:space="preserve">The Constitutional Assembly gave the Final Constitution democratic legitimacy because it was made up of representatives chosen in South Africa’s first democratic election.</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m8ge09o5lis7" w:id="74"/>
      <w:bookmarkEnd w:id="74"/>
      <w:r w:rsidDel="00000000" w:rsidR="00000000" w:rsidRPr="00000000">
        <w:rPr>
          <w:b/>
          <w:bCs w:val="1"/>
          <w:color w:val="1F4E79"/>
          <w:sz w:val="34"/>
          <w:szCs w:val="34"/>
          <w:rtl w:val="0"/>
        </w:rPr>
        <w:t xml:space="preserve">E. Section 71: certification as a legal gatekeeper</w:t>
      </w:r>
    </w:p>
    <w:p>
      <w:pPr>
        <w:shd w:fill="DDEEFF"/>
      </w:pPr>
      <w:r>
        <w:rPr>
          <w:color w:val="1F4E79"/>
        </w:rPr>
        <w:t>Statutory map: s 68(1) created the Constitutional Assembly as the National Assembly and Senate sitting jointly; s 71(1) required the new text to comply with the 34 Constitutional Principles; s 71(2) stated that the text had no force or effect unless certified; and s 71(3) made certification final and binding. Section 73 then regulated adoption, including the two-year deadline, two-thirds majority and fallback process.</w:t>
      </w:r>
    </w:p>
    <w:p w:rsidR="00000000" w:rsidDel="00000000" w:rsidP="00000000" w:rsidRDefault="00000000" w:rsidRPr="00000000" w14:paraId="00000219">
      <w:pPr>
        <w:spacing w:after="240" w:before="240" w:lineRule="auto"/>
        <w:rPr/>
      </w:pPr>
      <w:r w:rsidDel="00000000" w:rsidR="00000000" w:rsidRPr="00000000">
        <w:rPr>
          <w:rtl w:val="0"/>
        </w:rPr>
        <w:t xml:space="preserve">Section </w:t>
      </w:r>
      <w:r w:rsidDel="00000000" w:rsidR="00000000" w:rsidRPr="00000000">
        <w:rPr>
          <w:b w:val="1"/>
          <w:bCs w:val="1"/>
          <w:rtl w:val="0"/>
        </w:rPr>
        <w:t xml:space="preserve">71</w:t>
      </w:r>
      <w:r w:rsidDel="00000000" w:rsidR="00000000" w:rsidRPr="00000000">
        <w:rPr>
          <w:rtl w:val="0"/>
        </w:rPr>
        <w:t xml:space="preserve"> of the Interim Constitution is the core provision.</w:t>
      </w:r>
    </w:p>
    <w:p w:rsidR="00000000" w:rsidDel="00000000" w:rsidP="00000000" w:rsidRDefault="00000000" w:rsidRPr="00000000" w14:paraId="0000021A">
      <w:pPr>
        <w:spacing w:after="240" w:before="240" w:lineRule="auto"/>
        <w:rPr/>
      </w:pPr>
      <w:r w:rsidDel="00000000" w:rsidR="00000000" w:rsidRPr="00000000">
        <w:rPr>
          <w:rtl w:val="0"/>
        </w:rPr>
        <w:t xml:space="preserve">Section </w:t>
      </w:r>
      <w:r w:rsidDel="00000000" w:rsidR="00000000" w:rsidRPr="00000000">
        <w:rPr>
          <w:b w:val="1"/>
          <w:bCs w:val="1"/>
          <w:rtl w:val="0"/>
        </w:rPr>
        <w:t xml:space="preserve">71(1)</w:t>
      </w:r>
      <w:r w:rsidDel="00000000" w:rsidR="00000000" w:rsidRPr="00000000">
        <w:rPr>
          <w:rtl w:val="0"/>
        </w:rPr>
        <w:t xml:space="preserve"> required the new constitutional text to comply with the Constitutional Principles in Schedule 4 and to be passed in accordance with the Interim Constitution.</w:t>
      </w:r>
    </w:p>
    <w:p w:rsidR="00000000" w:rsidDel="00000000" w:rsidP="00000000" w:rsidRDefault="00000000" w:rsidRPr="00000000" w14:paraId="0000021B">
      <w:pPr>
        <w:spacing w:after="240" w:before="240" w:lineRule="auto"/>
        <w:rPr/>
      </w:pPr>
      <w:r w:rsidDel="00000000" w:rsidR="00000000" w:rsidRPr="00000000">
        <w:rPr>
          <w:rtl w:val="0"/>
        </w:rPr>
        <w:t xml:space="preserve">Section </w:t>
      </w:r>
      <w:r w:rsidDel="00000000" w:rsidR="00000000" w:rsidRPr="00000000">
        <w:rPr>
          <w:b w:val="1"/>
          <w:bCs w:val="1"/>
          <w:rtl w:val="0"/>
        </w:rPr>
        <w:t xml:space="preserve">71(2)</w:t>
      </w:r>
      <w:r w:rsidDel="00000000" w:rsidR="00000000" w:rsidRPr="00000000">
        <w:rPr>
          <w:rtl w:val="0"/>
        </w:rPr>
        <w:t xml:space="preserve"> provided that the new constitutional text, or any provision of it, would have </w:t>
      </w:r>
      <w:r w:rsidDel="00000000" w:rsidR="00000000" w:rsidRPr="00000000">
        <w:rPr>
          <w:b w:val="1"/>
          <w:bCs w:val="1"/>
          <w:rtl w:val="0"/>
        </w:rPr>
        <w:t xml:space="preserve">no force or effect</w:t>
      </w:r>
      <w:r w:rsidDel="00000000" w:rsidR="00000000" w:rsidRPr="00000000">
        <w:rPr>
          <w:rtl w:val="0"/>
        </w:rPr>
        <w:t xml:space="preserve"> unless the Constitutional Court certified that all provisions complied with the Constitutional Principles.</w:t>
      </w:r>
    </w:p>
    <w:p w:rsidR="00000000" w:rsidDel="00000000" w:rsidP="00000000" w:rsidRDefault="00000000" w:rsidRPr="00000000" w14:paraId="0000021C">
      <w:pPr>
        <w:spacing w:after="240" w:before="240" w:lineRule="auto"/>
        <w:rPr/>
      </w:pPr>
      <w:r w:rsidDel="00000000" w:rsidR="00000000" w:rsidRPr="00000000">
        <w:rPr>
          <w:rtl w:val="0"/>
        </w:rPr>
        <w:t xml:space="preserve">Section </w:t>
      </w:r>
      <w:r w:rsidDel="00000000" w:rsidR="00000000" w:rsidRPr="00000000">
        <w:rPr>
          <w:b w:val="1"/>
          <w:bCs w:val="1"/>
          <w:rtl w:val="0"/>
        </w:rPr>
        <w:t xml:space="preserve">71(3)</w:t>
      </w:r>
      <w:r w:rsidDel="00000000" w:rsidR="00000000" w:rsidRPr="00000000">
        <w:rPr>
          <w:rtl w:val="0"/>
        </w:rPr>
        <w:t xml:space="preserve"> made the Court’s certification decision </w:t>
      </w:r>
      <w:r w:rsidDel="00000000" w:rsidR="00000000" w:rsidRPr="00000000">
        <w:rPr>
          <w:b w:val="1"/>
          <w:bCs w:val="1"/>
          <w:rtl w:val="0"/>
        </w:rPr>
        <w:t xml:space="preserve">final and binding</w:t>
      </w:r>
      <w:r w:rsidDel="00000000" w:rsidR="00000000" w:rsidRPr="00000000">
        <w:rPr>
          <w:rtl w:val="0"/>
        </w:rPr>
        <w:t xml:space="preserve">, and no court could later enquire into or pronounce upon the validity of the text or any provision once certified.</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e11oed5360w4" w:id="75"/>
      <w:bookmarkEnd w:id="75"/>
      <w:r w:rsidDel="00000000" w:rsidR="00000000" w:rsidRPr="00000000">
        <w:rPr>
          <w:b/>
          <w:bCs w:val="1"/>
          <w:color w:val="1B5E20"/>
          <w:sz w:val="26"/>
          <w:szCs w:val="26"/>
          <w:rtl w:val="0"/>
        </w:rPr>
        <w:t xml:space="preserve">Exam sentence</w:t>
      </w:r>
    </w:p>
    <w:p w:rsidR="00000000" w:rsidDel="00000000" w:rsidP="00000000" w:rsidRDefault="00000000" w:rsidRPr="00000000" w14:paraId="0000021E">
      <w:pPr>
        <w:spacing w:after="240" w:before="240" w:lineRule="auto"/>
        <w:ind w:left="600" w:right="600" w:firstLine="0"/>
        <w:rPr/>
      </w:pPr>
      <w:r w:rsidDel="00000000" w:rsidR="00000000" w:rsidRPr="00000000">
        <w:rPr>
          <w:rtl w:val="0"/>
        </w:rPr>
        <w:t xml:space="preserve">Certification was the legal gatekeeper: without Constitutional Court certification, the Final Constitution had no force and effect.</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w1upabj0ogdg" w:id="76"/>
      <w:bookmarkEnd w:id="76"/>
      <w:r w:rsidDel="00000000" w:rsidR="00000000" w:rsidRPr="00000000">
        <w:rPr>
          <w:b/>
          <w:bCs w:val="1"/>
          <w:color w:val="1F4E79"/>
          <w:sz w:val="34"/>
          <w:szCs w:val="34"/>
          <w:rtl w:val="0"/>
        </w:rPr>
        <w:t xml:space="preserve">F. Section 73: adoption rules and fallback mechanisms</w:t>
      </w:r>
    </w:p>
    <w:p w:rsidR="00000000" w:rsidDel="00000000" w:rsidP="00000000" w:rsidRDefault="00000000" w:rsidRPr="00000000" w14:paraId="00000221">
      <w:pPr>
        <w:spacing w:after="240" w:before="240" w:lineRule="auto"/>
        <w:rPr/>
      </w:pPr>
      <w:r w:rsidDel="00000000" w:rsidR="00000000" w:rsidRPr="00000000">
        <w:rPr>
          <w:rtl w:val="0"/>
        </w:rPr>
        <w:t xml:space="preserve">Section </w:t>
      </w:r>
      <w:r w:rsidDel="00000000" w:rsidR="00000000" w:rsidRPr="00000000">
        <w:rPr>
          <w:b w:val="1"/>
          <w:bCs w:val="1"/>
          <w:rtl w:val="0"/>
        </w:rPr>
        <w:t xml:space="preserve">73</w:t>
      </w:r>
      <w:r w:rsidDel="00000000" w:rsidR="00000000" w:rsidRPr="00000000">
        <w:rPr>
          <w:rtl w:val="0"/>
        </w:rPr>
        <w:t xml:space="preserve"> of the Interim Constitution regulated adoption of the new constitutional text.</w:t>
      </w:r>
    </w:p>
    <w:p w:rsidR="00000000" w:rsidDel="00000000" w:rsidP="00000000" w:rsidRDefault="00000000" w:rsidRPr="00000000" w14:paraId="00000222">
      <w:pPr>
        <w:spacing w:after="240" w:before="240" w:lineRule="auto"/>
        <w:rPr/>
      </w:pPr>
      <w:r w:rsidDel="00000000" w:rsidR="00000000" w:rsidRPr="00000000">
        <w:rPr>
          <w:rtl w:val="0"/>
        </w:rPr>
        <w:t xml:space="preserve">Important points:</w:t>
      </w:r>
    </w:p>
    <w:tbl>
      <w:tblPr>
        <w:tblStyle w:val="Table1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1360508205398"/>
        <w:gridCol w:w="7392.86394917946"/>
        <w:tblGridChange w:id="0">
          <w:tblGrid>
            <w:gridCol w:w="1967.1360508205398"/>
            <w:gridCol w:w="7392.863949179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23">
            <w:pPr>
              <w:jc w:val="center"/>
              <w:rPr/>
            </w:pPr>
            <w:r w:rsidDel="00000000" w:rsidR="00000000" w:rsidRPr="00000000">
              <w:rPr>
                <w:rFonts w:ascii="Arial" w:hAnsi="Arial"/>
                <w:b/>
                <w:bCs w:val="1"/>
                <w:color w:val="FFFFFF"/>
                <w:sz w:val="18"/>
                <w:rtl w:val="0"/>
              </w:rPr>
              <w:t xml:space="preserve">Rule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24">
            <w:pPr>
              <w:jc w:val="center"/>
              <w:rPr/>
            </w:pPr>
            <w:r w:rsidDel="00000000" w:rsidR="00000000" w:rsidRPr="00000000">
              <w:rPr>
                <w:rFonts w:ascii="Arial" w:hAnsi="Arial"/>
                <w:b/>
                <w:bCs w:val="1"/>
                <w:color w:val="FFFFFF"/>
                <w:sz w:val="18"/>
                <w:rtl w:val="0"/>
              </w:rPr>
              <w:t xml:space="preserve">Explanation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w:hAnsi="Arial"/>
                <w:b w:val="1"/>
                <w:bCs w:val="1"/>
                <w:sz w:val="18"/>
                <w:rtl w:val="0"/>
              </w:rPr>
              <w:t xml:space="preserve">Two-year deadline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w:hAnsi="Arial"/>
                <w:sz w:val="18"/>
                <w:rtl w:val="0"/>
              </w:rPr>
              <w:t xml:space="preserve">The Constitutional Assembly had to pass the new text within two years of the first sitting of the National Assembly.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w:hAnsi="Arial"/>
                <w:b w:val="1"/>
                <w:bCs w:val="1"/>
                <w:sz w:val="18"/>
                <w:rtl w:val="0"/>
              </w:rPr>
              <w:t xml:space="preserve">Two-thirds majority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w:hAnsi="Arial"/>
                <w:sz w:val="18"/>
                <w:rtl w:val="0"/>
              </w:rPr>
              <w:t xml:space="preserve">Adoption required support of at least two-thirds of all members of the Constitutional Assembly.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Arial" w:hAnsi="Arial"/>
                <w:b w:val="1"/>
                <w:bCs w:val="1"/>
                <w:sz w:val="18"/>
                <w:rtl w:val="0"/>
              </w:rPr>
              <w:t xml:space="preserve">Provincial provisions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w:hAnsi="Arial"/>
                <w:sz w:val="18"/>
                <w:rtl w:val="0"/>
              </w:rPr>
              <w:t xml:space="preserve">Text relating to provincial boundaries, powers and functions also required two-thirds approval of all Senate members.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w:hAnsi="Arial"/>
                <w:b w:val="1"/>
                <w:bCs w:val="1"/>
                <w:sz w:val="18"/>
                <w:rtl w:val="0"/>
              </w:rPr>
              <w:t xml:space="preserve">Expert panel fallback</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w:hAnsi="Arial"/>
                <w:sz w:val="18"/>
                <w:rtl w:val="0"/>
              </w:rPr>
              <w:t xml:space="preserve">If the text failed to get two-thirds but had majority support, it could be referred to a panel of constitutional experts for advice.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w:hAnsi="Arial"/>
                <w:b w:val="1"/>
                <w:bCs w:val="1"/>
                <w:sz w:val="18"/>
                <w:rtl w:val="0"/>
              </w:rPr>
              <w:t xml:space="preserve">Referendum fallback</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Arial" w:hAnsi="Arial"/>
                <w:sz w:val="18"/>
                <w:rtl w:val="0"/>
              </w:rPr>
              <w:t xml:space="preserve">A text supported by majority but not two-thirds could, after certification, be put to a national referendum and become the Constitution if approved by at least 60% of votes cast.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w:hAnsi="Arial"/>
                <w:b w:val="1"/>
                <w:bCs w:val="1"/>
                <w:sz w:val="18"/>
                <w:rtl w:val="0"/>
              </w:rPr>
              <w:t xml:space="preserve">This option was not used</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w:hAnsi="Arial"/>
                <w:sz w:val="18"/>
                <w:rtl w:val="0"/>
              </w:rPr>
              <w:t xml:space="preserve">The Final Constitution was ultimately adopted through the Constitutional Assembly route.</w:t>
            </w:r>
          </w:p>
        </w:tc>
      </w:tr>
    </w:tbl>
    <w:p w:rsidR="00000000" w:rsidDel="00000000" w:rsidP="00000000" w:rsidRDefault="00000000" w:rsidRPr="00000000" w14:paraId="00000231">
      <w:pPr>
        <w:spacing w:after="240" w:before="240" w:lineRule="auto"/>
        <w:rPr/>
      </w:pPr>
      <w:r w:rsidDel="00000000" w:rsidR="00000000" w:rsidRPr="00000000">
        <w:rPr>
          <w:rtl w:val="0"/>
        </w:rPr>
        <w:t xml:space="preserve">The Interim Constitution’s text confirms the two-year deadline, two-thirds requirement, and referendum route requiring at least </w:t>
      </w:r>
      <w:r w:rsidDel="00000000" w:rsidR="00000000" w:rsidRPr="00000000">
        <w:rPr>
          <w:b w:val="1"/>
          <w:bCs w:val="1"/>
          <w:rtl w:val="0"/>
        </w:rPr>
        <w:t xml:space="preserve">60% of votes cast</w:t>
      </w:r>
      <w:r w:rsidDel="00000000" w:rsidR="00000000" w:rsidRPr="00000000">
        <w:rPr>
          <w:rtl w:val="0"/>
        </w:rPr>
        <w:t xml:space="preserve"> if the referendum process was triggered.</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fqeqyb72w3n8" w:id="77"/>
      <w:bookmarkEnd w:id="77"/>
      <w:r w:rsidDel="00000000" w:rsidR="00000000" w:rsidRPr="00000000">
        <w:rPr>
          <w:b/>
          <w:bCs w:val="1"/>
          <w:color w:val="1B5E20"/>
          <w:sz w:val="26"/>
          <w:szCs w:val="26"/>
          <w:rtl w:val="0"/>
        </w:rPr>
        <w:t xml:space="preserve">Exam sentence</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Section 73 shows that the Final Constitution had to be democratically adopted, but within a carefully structured and legally controlled process.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bwytzjcvhwh" w:id="78"/>
      <w:bookmarkEnd w:id="78"/>
      <w:r w:rsidDel="00000000" w:rsidR="00000000" w:rsidRPr="00000000">
        <w:rPr>
          <w:b/>
          <w:bCs w:val="1"/>
          <w:color w:val="1F4E79"/>
          <w:sz w:val="34"/>
          <w:szCs w:val="34"/>
          <w:rtl w:val="0"/>
        </w:rPr>
        <w:t xml:space="preserve">G. Certification and the “solemn pact”</w:t>
      </w:r>
    </w:p>
    <w:p w:rsidR="00000000" w:rsidDel="00000000" w:rsidP="00000000" w:rsidRDefault="00000000" w:rsidRPr="00000000" w14:paraId="00000236">
      <w:pPr>
        <w:spacing w:after="240" w:before="240" w:lineRule="auto"/>
        <w:rPr/>
      </w:pPr>
      <w:r w:rsidDel="00000000" w:rsidR="00000000" w:rsidRPr="00000000">
        <w:rPr>
          <w:rtl w:val="0"/>
        </w:rPr>
        <w:t xml:space="preserve">Woolman and Swanepoel explain that the Constitutional Court treated certification as a legal duty arising from the Interim Constitution. The Court emphasised that the Interim Constitution created a </w:t>
      </w:r>
      <w:r w:rsidDel="00000000" w:rsidR="00000000" w:rsidRPr="00000000">
        <w:rPr>
          <w:b w:val="1"/>
          <w:bCs w:val="1"/>
          <w:rtl w:val="0"/>
        </w:rPr>
        <w:t xml:space="preserve">“solemn pact”</w:t>
      </w:r>
      <w:r w:rsidDel="00000000" w:rsidR="00000000" w:rsidRPr="00000000">
        <w:rPr>
          <w:rtl w:val="0"/>
        </w:rPr>
        <w:t xml:space="preserve"> between the negotiating parties to create a Final Constitution that adhered to the specified Constitutional Principles.</w:t>
      </w:r>
    </w:p>
    <w:p w:rsidR="00000000" w:rsidDel="00000000" w:rsidP="00000000" w:rsidRDefault="00000000" w:rsidRPr="00000000" w14:paraId="00000237">
      <w:pPr>
        <w:spacing w:after="240" w:before="240" w:lineRule="auto"/>
        <w:rPr/>
      </w:pPr>
      <w:r w:rsidDel="00000000" w:rsidR="00000000" w:rsidRPr="00000000">
        <w:rPr>
          <w:rtl w:val="0"/>
        </w:rPr>
        <w:t xml:space="preserve">This phrase is extremely useful in an exam.</w:t>
      </w:r>
    </w:p>
    <w:p w:rsidR="00000000" w:rsidDel="00000000" w:rsidP="00000000" w:rsidRDefault="00000000" w:rsidRPr="00000000" w14:paraId="00000238">
      <w:pPr>
        <w:spacing w:after="240" w:before="240" w:lineRule="auto"/>
        <w:rPr/>
      </w:pPr>
      <w:r w:rsidDel="00000000" w:rsidR="00000000" w:rsidRPr="00000000">
        <w:rPr>
          <w:rtl w:val="0"/>
        </w:rPr>
        <w:t xml:space="preserve">It means the Principles were not optional. They were the binding terms of the negotiated transition. Even if the Constitutional Assembly had strong democratic support, the Court had to send the text back if it did not comply.</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8wl3ksm3ipqg" w:id="79"/>
      <w:bookmarkEnd w:id="79"/>
      <w:r w:rsidDel="00000000" w:rsidR="00000000" w:rsidRPr="00000000">
        <w:rPr>
          <w:b/>
          <w:bCs w:val="1"/>
          <w:color w:val="1B5E20"/>
          <w:sz w:val="26"/>
          <w:szCs w:val="26"/>
          <w:rtl w:val="0"/>
        </w:rPr>
        <w:t xml:space="preserve">Exam sentence</w:t>
      </w:r>
    </w:p>
    <w:p w:rsidR="00000000" w:rsidDel="00000000" w:rsidP="00000000" w:rsidRDefault="00000000" w:rsidRPr="00000000" w14:paraId="0000023A">
      <w:pPr>
        <w:spacing w:after="240" w:before="240" w:lineRule="auto"/>
        <w:ind w:left="600" w:right="600" w:firstLine="0"/>
        <w:rPr/>
      </w:pPr>
      <w:r w:rsidDel="00000000" w:rsidR="00000000" w:rsidRPr="00000000">
        <w:rPr>
          <w:rtl w:val="0"/>
        </w:rPr>
        <w:t xml:space="preserve">The Constitutional Principles were a solemn pact: they bound the democratic constitution-making process because they were the legal price of the negotiated transition.</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ht500a5uf8x0" w:id="80"/>
      <w:bookmarkEnd w:id="80"/>
      <w:r w:rsidDel="00000000" w:rsidR="00000000" w:rsidRPr="00000000">
        <w:rPr>
          <w:b/>
          <w:bCs w:val="1"/>
          <w:color w:val="1F4E79"/>
          <w:sz w:val="34"/>
          <w:szCs w:val="34"/>
          <w:rtl w:val="0"/>
        </w:rPr>
        <w:t xml:space="preserve">H. The Constitutional Court’s role: legal, not political</w:t>
      </w:r>
    </w:p>
    <w:p w:rsidR="00000000" w:rsidDel="00000000" w:rsidP="00000000" w:rsidRDefault="00000000" w:rsidRPr="00000000" w14:paraId="0000023D">
      <w:pPr>
        <w:spacing w:after="240" w:before="240" w:lineRule="auto"/>
        <w:rPr/>
      </w:pPr>
      <w:r w:rsidDel="00000000" w:rsidR="00000000" w:rsidRPr="00000000">
        <w:rPr>
          <w:rtl w:val="0"/>
        </w:rPr>
        <w:t xml:space="preserve">A major 90% point is that the Constitutional Court’s certification role was </w:t>
      </w:r>
      <w:r w:rsidDel="00000000" w:rsidR="00000000" w:rsidRPr="00000000">
        <w:rPr>
          <w:b w:val="1"/>
          <w:bCs w:val="1"/>
          <w:rtl w:val="0"/>
        </w:rPr>
        <w:t xml:space="preserve">legal</w:t>
      </w:r>
      <w:r w:rsidDel="00000000" w:rsidR="00000000" w:rsidRPr="00000000">
        <w:rPr>
          <w:rtl w:val="0"/>
        </w:rPr>
        <w:t xml:space="preserve">, not political.</w:t>
      </w:r>
    </w:p>
    <w:p w:rsidR="00000000" w:rsidDel="00000000" w:rsidP="00000000" w:rsidRDefault="00000000" w:rsidRPr="00000000" w14:paraId="0000023E">
      <w:pPr>
        <w:spacing w:after="240" w:before="240" w:lineRule="auto"/>
        <w:rPr/>
      </w:pPr>
      <w:r w:rsidDel="00000000" w:rsidR="00000000" w:rsidRPr="00000000">
        <w:rPr>
          <w:rtl w:val="0"/>
        </w:rPr>
        <w:t xml:space="preserve">Woolman and Swanepoel explain that the Court said it had a </w:t>
      </w:r>
      <w:r w:rsidDel="00000000" w:rsidR="00000000" w:rsidRPr="00000000">
        <w:rPr>
          <w:b w:val="1"/>
          <w:bCs w:val="1"/>
          <w:rtl w:val="0"/>
        </w:rPr>
        <w:t xml:space="preserve">judicial, not political mandate</w:t>
      </w:r>
      <w:r w:rsidDel="00000000" w:rsidR="00000000" w:rsidRPr="00000000">
        <w:rPr>
          <w:rtl w:val="0"/>
        </w:rPr>
        <w:t xml:space="preserve">. The wisdom or correctness of the New Text was left to the Constitutional Assembly. The Court had no power and no right to express a view on the political choices made by the Constitutional Assembly. Its role was only to decide whether the text complied with the Constitutional Principles.</w:t>
      </w:r>
    </w:p>
    <w:p w:rsidR="00000000" w:rsidDel="00000000" w:rsidP="00000000" w:rsidRDefault="00000000" w:rsidRPr="00000000" w14:paraId="0000023F">
      <w:pPr>
        <w:spacing w:after="240" w:before="240" w:lineRule="auto"/>
        <w:rPr/>
      </w:pPr>
      <w:r w:rsidDel="00000000" w:rsidR="00000000" w:rsidRPr="00000000">
        <w:rPr>
          <w:rtl w:val="0"/>
        </w:rPr>
        <w:t xml:space="preserve">This prevents a dangerous mistake: do </w:t>
      </w:r>
      <w:r w:rsidDel="00000000" w:rsidR="00000000" w:rsidRPr="00000000">
        <w:rPr>
          <w:b w:val="1"/>
          <w:bCs w:val="1"/>
          <w:rtl w:val="0"/>
        </w:rPr>
        <w:t xml:space="preserve">not</w:t>
      </w:r>
      <w:r w:rsidDel="00000000" w:rsidR="00000000" w:rsidRPr="00000000">
        <w:rPr>
          <w:rtl w:val="0"/>
        </w:rPr>
        <w:t xml:space="preserve"> say the Court rejected the first text because it disliked the political choices. It rejected the text only where it found non-compliance with the Principles.</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r5ovaqtf4zh5" w:id="81"/>
      <w:bookmarkEnd w:id="81"/>
      <w:r w:rsidDel="00000000" w:rsidR="00000000" w:rsidRPr="00000000">
        <w:rPr>
          <w:b/>
          <w:bCs w:val="1"/>
          <w:color w:val="1B5E20"/>
          <w:sz w:val="26"/>
          <w:szCs w:val="26"/>
          <w:rtl w:val="0"/>
        </w:rPr>
        <w:t xml:space="preserve">Exam sentence</w:t>
      </w:r>
    </w:p>
    <w:p w:rsidR="00000000" w:rsidDel="00000000" w:rsidP="00000000" w:rsidRDefault="00000000" w:rsidRPr="00000000" w14:paraId="00000241">
      <w:pPr>
        <w:spacing w:after="240" w:before="240" w:lineRule="auto"/>
        <w:ind w:left="600" w:right="600" w:firstLine="0"/>
        <w:rPr/>
      </w:pPr>
      <w:r w:rsidDel="00000000" w:rsidR="00000000" w:rsidRPr="00000000">
        <w:rPr>
          <w:rtl w:val="0"/>
        </w:rPr>
        <w:t xml:space="preserve">The Court’s role was not to choose the best Constitution, but to decide whether the Constitution chosen by the elected Assembly complied with the agreed Principles.</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70ca4y5be5ij" w:id="82"/>
      <w:bookmarkEnd w:id="82"/>
      <w:r w:rsidDel="00000000" w:rsidR="00000000" w:rsidRPr="00000000">
        <w:rPr>
          <w:b/>
          <w:bCs w:val="1"/>
          <w:color w:val="1F4E79"/>
          <w:sz w:val="34"/>
          <w:szCs w:val="34"/>
          <w:rtl w:val="0"/>
        </w:rPr>
        <w:t xml:space="preserve">I. Holistic interpretation, not technical rigidity</w:t>
      </w:r>
    </w:p>
    <w:p w:rsidR="00000000" w:rsidDel="00000000" w:rsidP="00000000" w:rsidRDefault="00000000" w:rsidRPr="00000000" w14:paraId="00000244">
      <w:pPr>
        <w:spacing w:after="240" w:before="240" w:lineRule="auto"/>
        <w:rPr/>
      </w:pPr>
      <w:r w:rsidDel="00000000" w:rsidR="00000000" w:rsidRPr="00000000">
        <w:rPr>
          <w:rtl w:val="0"/>
        </w:rPr>
        <w:t xml:space="preserve">The Theme 3 lecture says that in the First Certification Judgment, the Constitutional Court determined that the Constitutional Principles had to be interpreted </w:t>
      </w:r>
      <w:r w:rsidDel="00000000" w:rsidR="00000000" w:rsidRPr="00000000">
        <w:rPr>
          <w:b w:val="1"/>
          <w:bCs w:val="1"/>
          <w:rtl w:val="0"/>
        </w:rPr>
        <w:t xml:space="preserve">holistically</w:t>
      </w:r>
      <w:r w:rsidDel="00000000" w:rsidR="00000000" w:rsidRPr="00000000">
        <w:rPr>
          <w:rtl w:val="0"/>
        </w:rPr>
        <w:t xml:space="preserve"> and not in a technically rigid way, to ensure citizens could exercise their fundamental rights and freedoms.</w:t>
      </w:r>
    </w:p>
    <w:p w:rsidR="00000000" w:rsidDel="00000000" w:rsidP="00000000" w:rsidRDefault="00000000" w:rsidRPr="00000000" w14:paraId="00000245">
      <w:pPr>
        <w:spacing w:after="240" w:before="240" w:lineRule="auto"/>
        <w:rPr/>
      </w:pPr>
      <w:r w:rsidDel="00000000" w:rsidR="00000000" w:rsidRPr="00000000">
        <w:rPr>
          <w:rtl w:val="0"/>
        </w:rPr>
        <w:t xml:space="preserve">This matters because the Principles were broad and sometimes open-textured. The Court had to interpret them carefully, without turning certification into a mechanical technical exercise.</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5dgv3eksd1sm" w:id="83"/>
      <w:bookmarkEnd w:id="83"/>
      <w:r w:rsidDel="00000000" w:rsidR="00000000" w:rsidRPr="00000000">
        <w:rPr>
          <w:b/>
          <w:bCs w:val="1"/>
          <w:color w:val="1B5E20"/>
          <w:sz w:val="26"/>
          <w:szCs w:val="26"/>
          <w:rtl w:val="0"/>
        </w:rPr>
        <w:t xml:space="preserve">Exam sentence</w:t>
      </w:r>
    </w:p>
    <w:p w:rsidR="00000000" w:rsidDel="00000000" w:rsidP="00000000" w:rsidRDefault="00000000" w:rsidRPr="00000000" w14:paraId="00000247">
      <w:pPr>
        <w:spacing w:after="240" w:before="240" w:lineRule="auto"/>
        <w:ind w:left="600" w:right="600" w:firstLine="0"/>
        <w:rPr/>
      </w:pPr>
      <w:r w:rsidDel="00000000" w:rsidR="00000000" w:rsidRPr="00000000">
        <w:rPr>
          <w:rtl w:val="0"/>
        </w:rPr>
        <w:t xml:space="preserve">Certification required careful constitutional interpretation: the Principles had to be applied legally, but holistically and without technical rigidity.</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3je7gor8sd9k" w:id="84"/>
      <w:bookmarkEnd w:id="84"/>
      <w:r w:rsidDel="00000000" w:rsidR="00000000" w:rsidRPr="00000000">
        <w:rPr>
          <w:b/>
          <w:bCs w:val="1"/>
          <w:color w:val="1F4E79"/>
          <w:sz w:val="34"/>
          <w:szCs w:val="34"/>
          <w:rtl w:val="0"/>
        </w:rPr>
        <w:t xml:space="preserve">J. First Certification Judgment: the first text was not certified</w:t>
      </w:r>
    </w:p>
    <w:p w:rsidR="00000000" w:rsidDel="00000000" w:rsidP="00000000" w:rsidRDefault="00000000" w:rsidRPr="00000000" w14:paraId="0000024A">
      <w:pPr>
        <w:spacing w:after="240" w:before="240" w:lineRule="auto"/>
        <w:rPr/>
      </w:pPr>
      <w:r w:rsidDel="00000000" w:rsidR="00000000" w:rsidRPr="00000000">
        <w:rPr>
          <w:rtl w:val="0"/>
        </w:rPr>
        <w:t xml:space="preserve">The Constitutional Assembly adopted a first draft of the Final Constitution and submitted it to the Constitutional Court. The Theme 3 slides record that the first draft was submitted on </w:t>
      </w:r>
      <w:r w:rsidDel="00000000" w:rsidR="00000000" w:rsidRPr="00000000">
        <w:rPr>
          <w:b w:val="1"/>
          <w:bCs w:val="1"/>
          <w:rtl w:val="0"/>
        </w:rPr>
        <w:t xml:space="preserve">10 May 1996</w:t>
      </w:r>
      <w:r w:rsidDel="00000000" w:rsidR="00000000" w:rsidRPr="00000000">
        <w:rPr>
          <w:rtl w:val="0"/>
        </w:rPr>
        <w:t xml:space="preserve"> and was not certified because the Court found several provisions did not align with the Constitutional Principles.</w:t>
      </w:r>
    </w:p>
    <w:p w:rsidR="00000000" w:rsidDel="00000000" w:rsidP="00000000" w:rsidRDefault="00000000" w:rsidRPr="00000000" w14:paraId="0000024B">
      <w:pPr>
        <w:spacing w:after="240" w:before="240" w:lineRule="auto"/>
        <w:rPr/>
      </w:pPr>
      <w:r w:rsidDel="00000000" w:rsidR="00000000" w:rsidRPr="00000000">
        <w:rPr>
          <w:rtl w:val="0"/>
        </w:rPr>
        <w:t xml:space="preserve">The First Certification Judgment, formally </w:t>
      </w:r>
      <w:r w:rsidDel="00000000" w:rsidR="00000000" w:rsidRPr="00000000">
        <w:rPr>
          <w:b w:val="1"/>
          <w:bCs w:val="1"/>
          <w:rtl w:val="0"/>
        </w:rPr>
        <w:t xml:space="preserve">Ex parte Chairperson of the Constitutional Assembly: In re Certification of the Constitution of the Republic of South Africa, 1996</w:t>
      </w:r>
      <w:r w:rsidDel="00000000" w:rsidR="00000000" w:rsidRPr="00000000">
        <w:rPr>
          <w:rtl w:val="0"/>
        </w:rPr>
        <w:t xml:space="preserve"> 1996 (4) SA 744 (CC), is the key case.</w:t>
      </w:r>
    </w:p>
    <w:p w:rsidR="00000000" w:rsidDel="00000000" w:rsidP="00000000" w:rsidRDefault="00000000" w:rsidRPr="00000000" w14:paraId="0000024C">
      <w:pPr>
        <w:spacing w:after="240" w:before="240" w:lineRule="auto"/>
        <w:rPr/>
      </w:pPr>
      <w:r w:rsidDel="00000000" w:rsidR="00000000" w:rsidRPr="00000000">
        <w:rPr>
          <w:rtl w:val="0"/>
        </w:rPr>
        <w:t xml:space="preserve">The lecture identifies three major objection categories:</w:t>
      </w:r>
    </w:p>
    <w:p w:rsidR="00000000" w:rsidDel="00000000" w:rsidP="00000000" w:rsidRDefault="00000000" w:rsidRPr="00000000" w14:paraId="0000024D">
      <w:pPr>
        <w:numPr>
          <w:ilvl w:val="0"/>
          <w:numId w:val="23"/>
        </w:numPr>
        <w:spacing w:after="0" w:afterAutospacing="0" w:before="240" w:lineRule="auto"/>
        <w:ind w:left="720" w:hanging="360"/>
      </w:pPr>
      <w:r w:rsidDel="00000000" w:rsidR="00000000" w:rsidRPr="00000000">
        <w:rPr>
          <w:rtl w:val="0"/>
        </w:rPr>
        <w:t xml:space="preserve">inclusion of socio-economic rights in a justiciable Bill of Rights;</w:t>
      </w:r>
    </w:p>
    <w:p w:rsidR="00000000" w:rsidDel="00000000" w:rsidP="00000000" w:rsidRDefault="00000000" w:rsidRPr="00000000" w14:paraId="0000024E">
      <w:pPr>
        <w:numPr>
          <w:ilvl w:val="0"/>
          <w:numId w:val="23"/>
        </w:numPr>
        <w:spacing w:after="0" w:afterAutospacing="0" w:before="0" w:beforeAutospacing="0" w:lineRule="auto"/>
        <w:ind w:left="720" w:hanging="360"/>
      </w:pPr>
      <w:r w:rsidDel="00000000" w:rsidR="00000000" w:rsidRPr="00000000">
        <w:rPr>
          <w:rtl w:val="0"/>
        </w:rPr>
        <w:t xml:space="preserve">lack of complete separation between executive and legislature;</w:t>
      </w:r>
    </w:p>
    <w:p w:rsidR="00000000" w:rsidDel="00000000" w:rsidP="00000000" w:rsidRDefault="00000000" w:rsidRPr="00000000" w14:paraId="0000024F">
      <w:pPr>
        <w:numPr>
          <w:ilvl w:val="0"/>
          <w:numId w:val="23"/>
        </w:numPr>
        <w:spacing w:after="240" w:before="0" w:beforeAutospacing="0" w:lineRule="auto"/>
        <w:ind w:left="720" w:hanging="360"/>
      </w:pPr>
      <w:r w:rsidDel="00000000" w:rsidR="00000000" w:rsidRPr="00000000">
        <w:rPr>
          <w:rtl w:val="0"/>
        </w:rPr>
        <w:t xml:space="preserve">other instances of non-compliance with Constitutional Principles.</w:t>
      </w:r>
    </w:p>
    <w:p w:rsidR="00000000" w:rsidDel="00000000" w:rsidP="00000000" w:rsidRDefault="00000000" w:rsidRPr="00000000" w14:paraId="00000250">
      <w:pPr>
        <w:spacing w:after="240" w:before="240" w:lineRule="auto"/>
        <w:rPr/>
      </w:pPr>
      <w:r w:rsidDel="00000000" w:rsidR="00000000" w:rsidRPr="00000000">
        <w:rPr>
          <w:rtl w:val="0"/>
        </w:rPr>
        <w:t xml:space="preserve">The Court rejected some objections but upheld others. This is important: the first draft did not fail completely. The Court was careful to say that most of the text complied, but certain provisions did not.</w:t>
      </w:r>
    </w:p>
    <w:p w:rsidR="00000000" w:rsidDel="00000000" w:rsidP="00000000" w:rsidRDefault="00000000" w:rsidRPr="00000000" w14:paraId="00000251">
      <w:pPr>
        <w:spacing w:after="240" w:before="240" w:lineRule="auto"/>
        <w:rPr/>
      </w:pPr>
      <w:r w:rsidDel="00000000" w:rsidR="00000000" w:rsidRPr="00000000">
        <w:rPr>
          <w:rtl w:val="0"/>
        </w:rPr>
        <w:t xml:space="preserve">Woolman and Swanepoel emphasise how extraordinary this was: a judicial body declared a constitution “unconstitutional” even though the text had been adopted by 86% of the democratically elected Constitutional Assembly.</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9a6yktsynhc3" w:id="85"/>
      <w:bookmarkEnd w:id="85"/>
      <w:r w:rsidDel="00000000" w:rsidR="00000000" w:rsidRPr="00000000">
        <w:rPr>
          <w:b/>
          <w:bCs w:val="1"/>
          <w:color w:val="1B5E20"/>
          <w:sz w:val="26"/>
          <w:szCs w:val="26"/>
          <w:rtl w:val="0"/>
        </w:rPr>
        <w:t xml:space="preserve">Exam sentence</w:t>
      </w:r>
    </w:p>
    <w:p w:rsidR="00000000" w:rsidDel="00000000" w:rsidP="00000000" w:rsidRDefault="00000000" w:rsidRPr="00000000" w14:paraId="00000253">
      <w:pPr>
        <w:spacing w:after="240" w:before="240" w:lineRule="auto"/>
        <w:ind w:left="600" w:right="600" w:firstLine="0"/>
        <w:rPr/>
      </w:pPr>
      <w:r w:rsidDel="00000000" w:rsidR="00000000" w:rsidRPr="00000000">
        <w:rPr>
          <w:rtl w:val="0"/>
        </w:rPr>
        <w:t xml:space="preserve">The First Certification Judgment was extraordinary because the Constitutional Court refused to certify a constitutional text adopted by an overwhelming democratic majority, not for political reasons, but because parts of it failed to comply with the solemn pact contained in the Constitutional Principles.</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ehhgk6ptlyak" w:id="86"/>
      <w:bookmarkEnd w:id="86"/>
      <w:r w:rsidDel="00000000" w:rsidR="00000000" w:rsidRPr="00000000">
        <w:rPr>
          <w:b/>
          <w:bCs w:val="1"/>
          <w:color w:val="1F4E79"/>
          <w:sz w:val="34"/>
          <w:szCs w:val="34"/>
          <w:rtl w:val="0"/>
        </w:rPr>
        <w:t xml:space="preserve">K. Why this did not undermine democracy</w:t>
      </w:r>
    </w:p>
    <w:p w:rsidR="00000000" w:rsidDel="00000000" w:rsidP="00000000" w:rsidRDefault="00000000" w:rsidRPr="00000000" w14:paraId="00000256">
      <w:pPr>
        <w:spacing w:after="240" w:before="240" w:lineRule="auto"/>
        <w:rPr/>
      </w:pPr>
      <w:r w:rsidDel="00000000" w:rsidR="00000000" w:rsidRPr="00000000">
        <w:rPr>
          <w:rtl w:val="0"/>
        </w:rPr>
        <w:t xml:space="preserve">At first, certification may look counter-majoritarian: unelected judges could prevent a Constitution adopted by elected representatives from coming into force.</w:t>
      </w:r>
    </w:p>
    <w:p w:rsidR="00000000" w:rsidDel="00000000" w:rsidP="00000000" w:rsidRDefault="00000000" w:rsidRPr="00000000" w14:paraId="00000257">
      <w:pPr>
        <w:spacing w:after="240" w:before="240" w:lineRule="auto"/>
        <w:rPr/>
      </w:pPr>
      <w:r w:rsidDel="00000000" w:rsidR="00000000" w:rsidRPr="00000000">
        <w:rPr>
          <w:rtl w:val="0"/>
        </w:rPr>
        <w:t xml:space="preserve">But the better answer is that certification </w:t>
      </w:r>
      <w:r w:rsidDel="00000000" w:rsidR="00000000" w:rsidRPr="00000000">
        <w:rPr>
          <w:b w:val="1"/>
          <w:bCs w:val="1"/>
          <w:rtl w:val="0"/>
        </w:rPr>
        <w:t xml:space="preserve">protected</w:t>
      </w:r>
      <w:r w:rsidDel="00000000" w:rsidR="00000000" w:rsidRPr="00000000">
        <w:rPr>
          <w:rtl w:val="0"/>
        </w:rPr>
        <w:t xml:space="preserve"> the negotiated democratic process because the elected Constitutional Assembly was never free to ignore the Principles. Those Principles were part of the Interim Constitution and were accepted as the legal framework for drafting the Final Constitution.</w:t>
      </w:r>
    </w:p>
    <w:p w:rsidR="00000000" w:rsidDel="00000000" w:rsidP="00000000" w:rsidRDefault="00000000" w:rsidRPr="00000000" w14:paraId="00000258">
      <w:pPr>
        <w:spacing w:after="240" w:before="240" w:lineRule="auto"/>
        <w:rPr/>
      </w:pPr>
      <w:r w:rsidDel="00000000" w:rsidR="00000000" w:rsidRPr="00000000">
        <w:rPr>
          <w:rtl w:val="0"/>
        </w:rPr>
        <w:t xml:space="preserve">Certification therefore:</w:t>
      </w:r>
    </w:p>
    <w:p w:rsidR="00000000" w:rsidDel="00000000" w:rsidP="00000000" w:rsidRDefault="00000000" w:rsidRPr="00000000" w14:paraId="00000259">
      <w:pPr>
        <w:numPr>
          <w:ilvl w:val="0"/>
          <w:numId w:val="33"/>
        </w:numPr>
        <w:spacing w:after="0" w:afterAutospacing="0" w:before="240" w:lineRule="auto"/>
        <w:ind w:left="720" w:hanging="360"/>
      </w:pPr>
      <w:r w:rsidDel="00000000" w:rsidR="00000000" w:rsidRPr="00000000">
        <w:rPr>
          <w:rtl w:val="0"/>
        </w:rPr>
        <w:t xml:space="preserve">gave legal certainty;</w:t>
      </w:r>
    </w:p>
    <w:p w:rsidR="00000000" w:rsidDel="00000000" w:rsidP="00000000" w:rsidRDefault="00000000" w:rsidRPr="00000000" w14:paraId="0000025A">
      <w:pPr>
        <w:numPr>
          <w:ilvl w:val="0"/>
          <w:numId w:val="33"/>
        </w:numPr>
        <w:spacing w:after="0" w:afterAutospacing="0" w:before="0" w:beforeAutospacing="0" w:lineRule="auto"/>
        <w:ind w:left="720" w:hanging="360"/>
      </w:pPr>
      <w:r w:rsidDel="00000000" w:rsidR="00000000" w:rsidRPr="00000000">
        <w:rPr>
          <w:rtl w:val="0"/>
        </w:rPr>
        <w:t xml:space="preserve">protected negotiated safeguards;</w:t>
      </w:r>
    </w:p>
    <w:p w:rsidR="00000000" w:rsidDel="00000000" w:rsidP="00000000" w:rsidRDefault="00000000" w:rsidRPr="00000000" w14:paraId="0000025B">
      <w:pPr>
        <w:numPr>
          <w:ilvl w:val="0"/>
          <w:numId w:val="33"/>
        </w:numPr>
        <w:spacing w:after="0" w:afterAutospacing="0" w:before="0" w:beforeAutospacing="0" w:lineRule="auto"/>
        <w:ind w:left="720" w:hanging="360"/>
      </w:pPr>
      <w:r w:rsidDel="00000000" w:rsidR="00000000" w:rsidRPr="00000000">
        <w:rPr>
          <w:rtl w:val="0"/>
        </w:rPr>
        <w:t xml:space="preserve">prevented opportunistic constitution-making;</w:t>
      </w:r>
    </w:p>
    <w:p w:rsidR="00000000" w:rsidDel="00000000" w:rsidP="00000000" w:rsidRDefault="00000000" w:rsidRPr="00000000" w14:paraId="0000025C">
      <w:pPr>
        <w:numPr>
          <w:ilvl w:val="0"/>
          <w:numId w:val="33"/>
        </w:numPr>
        <w:spacing w:after="0" w:afterAutospacing="0" w:before="0" w:beforeAutospacing="0" w:lineRule="auto"/>
        <w:ind w:left="720" w:hanging="360"/>
      </w:pPr>
      <w:r w:rsidDel="00000000" w:rsidR="00000000" w:rsidRPr="00000000">
        <w:rPr>
          <w:rtl w:val="0"/>
        </w:rPr>
        <w:t xml:space="preserve">ensured compliance with supremacy, rights, democracy and separation of powers;</w:t>
      </w:r>
    </w:p>
    <w:p w:rsidR="00000000" w:rsidDel="00000000" w:rsidP="00000000" w:rsidRDefault="00000000" w:rsidRPr="00000000" w14:paraId="0000025D">
      <w:pPr>
        <w:numPr>
          <w:ilvl w:val="0"/>
          <w:numId w:val="33"/>
        </w:numPr>
        <w:spacing w:after="240" w:before="0" w:beforeAutospacing="0" w:lineRule="auto"/>
        <w:ind w:left="720" w:hanging="360"/>
      </w:pPr>
      <w:r w:rsidDel="00000000" w:rsidR="00000000" w:rsidRPr="00000000">
        <w:rPr>
          <w:rtl w:val="0"/>
        </w:rPr>
        <w:t xml:space="preserve">strengthened public confidence in the Final Constitution.</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c43jboqkqk36" w:id="87"/>
      <w:bookmarkEnd w:id="87"/>
      <w:r w:rsidDel="00000000" w:rsidR="00000000" w:rsidRPr="00000000">
        <w:rPr>
          <w:b/>
          <w:bCs w:val="1"/>
          <w:color w:val="1B5E20"/>
          <w:sz w:val="26"/>
          <w:szCs w:val="26"/>
          <w:rtl w:val="0"/>
        </w:rPr>
        <w:t xml:space="preserve">Exam sentence</w:t>
      </w:r>
    </w:p>
    <w:p w:rsidR="00000000" w:rsidDel="00000000" w:rsidP="00000000" w:rsidRDefault="00000000" w:rsidRPr="00000000" w14:paraId="0000025F">
      <w:pPr>
        <w:spacing w:after="240" w:before="240" w:lineRule="auto"/>
        <w:ind w:left="600" w:right="600" w:firstLine="0"/>
        <w:rPr/>
      </w:pPr>
      <w:r w:rsidDel="00000000" w:rsidR="00000000" w:rsidRPr="00000000">
        <w:rPr>
          <w:rtl w:val="0"/>
        </w:rPr>
        <w:t xml:space="preserve">Certification did not replace democracy; it enforced the legal conditions under which democratic constitution-making had been authorised.</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txs4wqtyaqtn" w:id="88"/>
      <w:bookmarkEnd w:id="88"/>
      <w:r w:rsidDel="00000000" w:rsidR="00000000" w:rsidRPr="00000000">
        <w:rPr>
          <w:b/>
          <w:bCs w:val="1"/>
          <w:color w:val="1F4E79"/>
          <w:sz w:val="34"/>
          <w:szCs w:val="34"/>
          <w:rtl w:val="0"/>
        </w:rPr>
        <w:t xml:space="preserve">L. Second Certification Judgment: final legal hurdle</w:t>
      </w:r>
    </w:p>
    <w:p w:rsidR="00000000" w:rsidDel="00000000" w:rsidP="00000000" w:rsidRDefault="00000000" w:rsidRPr="00000000" w14:paraId="00000262">
      <w:pPr>
        <w:spacing w:after="240" w:before="240" w:lineRule="auto"/>
        <w:rPr/>
      </w:pPr>
      <w:r w:rsidDel="00000000" w:rsidR="00000000" w:rsidRPr="00000000">
        <w:rPr>
          <w:rtl w:val="0"/>
        </w:rPr>
        <w:t xml:space="preserve">After the First Certification Judgment, the Constitutional Assembly amended the text. The Second Certification Judgment was delivered on </w:t>
      </w:r>
      <w:r w:rsidDel="00000000" w:rsidR="00000000" w:rsidRPr="00000000">
        <w:rPr>
          <w:b w:val="1"/>
          <w:bCs w:val="1"/>
          <w:rtl w:val="0"/>
        </w:rPr>
        <w:t xml:space="preserve">4 December 1996</w:t>
      </w:r>
      <w:r w:rsidDel="00000000" w:rsidR="00000000" w:rsidRPr="00000000">
        <w:rPr>
          <w:rtl w:val="0"/>
        </w:rPr>
        <w:t xml:space="preserve">. The Constitutional Court unanimously certified that the Amended Text complied with the 34 Constitutional Principles. The lecture describes this as the final legal hurdle for South Africa’s transition to full democracy.</w:t>
      </w:r>
    </w:p>
    <w:p w:rsidR="00000000" w:rsidDel="00000000" w:rsidP="00000000" w:rsidRDefault="00000000" w:rsidRPr="00000000" w14:paraId="00000263">
      <w:pPr>
        <w:spacing w:after="240" w:before="240" w:lineRule="auto"/>
        <w:rPr/>
      </w:pPr>
      <w:r w:rsidDel="00000000" w:rsidR="00000000" w:rsidRPr="00000000">
        <w:rPr>
          <w:rtl w:val="0"/>
        </w:rPr>
        <w:t xml:space="preserve">Following certification, President Nelson Mandela signed the Constitution into law on </w:t>
      </w:r>
      <w:r w:rsidDel="00000000" w:rsidR="00000000" w:rsidRPr="00000000">
        <w:rPr>
          <w:b w:val="1"/>
          <w:bCs w:val="1"/>
          <w:rtl w:val="0"/>
        </w:rPr>
        <w:t xml:space="preserve">10 December 1996</w:t>
      </w:r>
      <w:r w:rsidDel="00000000" w:rsidR="00000000" w:rsidRPr="00000000">
        <w:rPr>
          <w:rtl w:val="0"/>
        </w:rPr>
        <w:t xml:space="preserve"> in Sharpeville, and the Constitution took effect on </w:t>
      </w:r>
      <w:r w:rsidDel="00000000" w:rsidR="00000000" w:rsidRPr="00000000">
        <w:rPr>
          <w:b w:val="1"/>
          <w:bCs w:val="1"/>
          <w:rtl w:val="0"/>
        </w:rPr>
        <w:t xml:space="preserve">4 February 1997</w:t>
      </w:r>
      <w:r w:rsidDel="00000000" w:rsidR="00000000" w:rsidRPr="00000000">
        <w:rPr>
          <w:rtl w:val="0"/>
        </w:rPr>
        <w:t xml:space="preserve">, replacing the Interim Constitution.</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xc9enuqm8mbj" w:id="89"/>
      <w:bookmarkEnd w:id="89"/>
      <w:r w:rsidDel="00000000" w:rsidR="00000000" w:rsidRPr="00000000">
        <w:rPr>
          <w:b/>
          <w:bCs w:val="1"/>
          <w:color w:val="1B5E20"/>
          <w:sz w:val="26"/>
          <w:szCs w:val="26"/>
          <w:rtl w:val="0"/>
        </w:rPr>
        <w:t xml:space="preserve">Exam sentence</w:t>
      </w:r>
    </w:p>
    <w:p w:rsidR="00000000" w:rsidDel="00000000" w:rsidP="00000000" w:rsidRDefault="00000000" w:rsidRPr="00000000" w14:paraId="00000265">
      <w:pPr>
        <w:spacing w:after="240" w:before="240" w:lineRule="auto"/>
        <w:ind w:left="600" w:right="600" w:firstLine="0"/>
        <w:rPr/>
      </w:pPr>
      <w:r w:rsidDel="00000000" w:rsidR="00000000" w:rsidRPr="00000000">
        <w:rPr>
          <w:rtl w:val="0"/>
        </w:rPr>
        <w:t xml:space="preserve">The Second Certification Judgment completed the legal transition from negotiated interim constitutionalism to the Final Constitution.</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z8rnvo23dzd5" w:id="90"/>
      <w:bookmarkEnd w:id="90"/>
      <w:r w:rsidDel="00000000" w:rsidR="00000000" w:rsidRPr="00000000">
        <w:rPr>
          <w:b w:val="1"/>
          <w:bCs w:val="1"/>
          <w:sz w:val="34"/>
          <w:szCs w:val="34"/>
          <w:rtl w:val="0"/>
        </w:rPr>
        <w:t xml:space="preserve">M. Relationship between the Principles and the Final Constitution’s content</w:t>
      </w:r>
    </w:p>
    <w:p w:rsidR="00000000" w:rsidDel="00000000" w:rsidP="00000000" w:rsidRDefault="00000000" w:rsidRPr="00000000" w14:paraId="00000268">
      <w:pPr>
        <w:spacing w:after="240" w:before="240" w:lineRule="auto"/>
        <w:rPr/>
      </w:pPr>
      <w:r w:rsidDel="00000000" w:rsidR="00000000" w:rsidRPr="00000000">
        <w:rPr>
          <w:rtl w:val="0"/>
        </w:rPr>
        <w:t xml:space="preserve">The Constitutional Principles explain why the Final Constitution contains many of its major features.</w:t>
      </w:r>
    </w:p>
    <w:tbl>
      <w:tblPr>
        <w:tblStyle w:val="Table15"/>
        <w:tblW w:w="86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4475"/>
        <w:tblGridChange w:id="0">
          <w:tblGrid>
            <w:gridCol w:w="4205"/>
            <w:gridCol w:w="44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69">
            <w:pPr>
              <w:jc w:val="center"/>
              <w:rPr/>
            </w:pPr>
            <w:r w:rsidDel="00000000" w:rsidR="00000000" w:rsidRPr="00000000">
              <w:rPr>
                <w:rFonts w:ascii="Arial" w:hAnsi="Arial"/>
                <w:b/>
                <w:bCs w:val="1"/>
                <w:color w:val="FFFFFF"/>
                <w:sz w:val="18"/>
                <w:rtl w:val="0"/>
              </w:rPr>
              <w:t xml:space="preserve">Constitutional Principle theme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6A">
            <w:pPr>
              <w:jc w:val="center"/>
              <w:rPr/>
            </w:pPr>
            <w:r w:rsidDel="00000000" w:rsidR="00000000" w:rsidRPr="00000000">
              <w:rPr>
                <w:rFonts w:ascii="Arial" w:hAnsi="Arial"/>
                <w:b/>
                <w:bCs w:val="1"/>
                <w:color w:val="FFFFFF"/>
                <w:sz w:val="18"/>
                <w:rtl w:val="0"/>
              </w:rPr>
              <w:t xml:space="preserve">Final Constitution feature</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w:hAnsi="Arial"/>
                <w:sz w:val="18"/>
                <w:rtl w:val="0"/>
              </w:rPr>
              <w:t xml:space="preserve">Constitutional supremacy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w:hAnsi="Arial"/>
                <w:sz w:val="18"/>
                <w:rtl w:val="0"/>
              </w:rPr>
              <w:t xml:space="preserve">s 2 and founding value in s 1(c)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w:hAnsi="Arial"/>
                <w:sz w:val="18"/>
                <w:rtl w:val="0"/>
              </w:rPr>
              <w:t xml:space="preserve">Justiciable Bill of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w:hAnsi="Arial"/>
                <w:sz w:val="18"/>
                <w:rtl w:val="0"/>
              </w:rPr>
              <w:t xml:space="preserve">Chapter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w:hAnsi="Arial"/>
                <w:sz w:val="18"/>
                <w:rtl w:val="0"/>
              </w:rPr>
              <w:t xml:space="preserve">Universal suffrage and regular elections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Arial" w:hAnsi="Arial"/>
                <w:sz w:val="18"/>
                <w:rtl w:val="0"/>
              </w:rPr>
              <w:t xml:space="preserve">Political rights and democratic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Arial" w:hAnsi="Arial"/>
                <w:sz w:val="18"/>
                <w:rtl w:val="0"/>
              </w:rPr>
              <w:t xml:space="preserve">Separation of powers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Arial" w:hAnsi="Arial"/>
                <w:sz w:val="18"/>
                <w:rtl w:val="0"/>
              </w:rPr>
              <w:t xml:space="preserve">Legislative, executive and judicial authority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w:hAnsi="Arial"/>
                <w:sz w:val="18"/>
                <w:rtl w:val="0"/>
              </w:rPr>
              <w:t xml:space="preserve">Independent judiciary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Arial" w:hAnsi="Arial"/>
                <w:sz w:val="18"/>
                <w:rtl w:val="0"/>
              </w:rPr>
              <w:t xml:space="preserve">Chapter 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w:hAnsi="Arial"/>
                <w:sz w:val="18"/>
                <w:rtl w:val="0"/>
              </w:rPr>
              <w:t xml:space="preserve">Multi-sphere government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Arial" w:hAnsi="Arial"/>
                <w:sz w:val="18"/>
                <w:rtl w:val="0"/>
              </w:rPr>
              <w:t xml:space="preserve">National, provincial and local government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w:hAnsi="Arial"/>
                <w:sz w:val="18"/>
                <w:rtl w:val="0"/>
              </w:rPr>
              <w:t xml:space="preserve">Traditional leadership and customary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w:hAnsi="Arial"/>
                <w:sz w:val="18"/>
                <w:rtl w:val="0"/>
              </w:rPr>
              <w:t xml:space="preserve">Recognition in the constitutional framework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w:hAnsi="Arial"/>
                <w:sz w:val="18"/>
                <w:rtl w:val="0"/>
              </w:rPr>
              <w:t xml:space="preserve">Special amendment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Arial" w:hAnsi="Arial"/>
                <w:sz w:val="18"/>
                <w:rtl w:val="0"/>
              </w:rPr>
              <w:t xml:space="preserve">s 74 amendment process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w:hAnsi="Arial"/>
                <w:sz w:val="18"/>
                <w:rtl w:val="0"/>
              </w:rPr>
              <w:t xml:space="preserve">Language and culture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Arial" w:hAnsi="Arial"/>
                <w:sz w:val="18"/>
                <w:rtl w:val="0"/>
              </w:rPr>
              <w:t xml:space="preserve">Official languages and cultural rights</w:t>
            </w:r>
          </w:p>
        </w:tc>
      </w:tr>
    </w:tbl>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voo9a7ruytqh" w:id="91"/>
      <w:bookmarkEnd w:id="91"/>
      <w:r w:rsidDel="00000000" w:rsidR="00000000" w:rsidRPr="00000000">
        <w:rPr>
          <w:b/>
          <w:bCs w:val="1"/>
          <w:color w:val="1B5E20"/>
          <w:sz w:val="26"/>
          <w:szCs w:val="26"/>
          <w:rtl w:val="0"/>
        </w:rPr>
        <w:t xml:space="preserve">Exam sentence</w:t>
      </w:r>
    </w:p>
    <w:p w:rsidR="00000000" w:rsidDel="00000000" w:rsidP="00000000" w:rsidRDefault="00000000" w:rsidRPr="00000000" w14:paraId="0000027E">
      <w:pPr>
        <w:spacing w:after="240" w:before="240" w:lineRule="auto"/>
        <w:ind w:left="600" w:right="600" w:firstLine="0"/>
        <w:rPr/>
      </w:pPr>
      <w:r w:rsidDel="00000000" w:rsidR="00000000" w:rsidRPr="00000000">
        <w:rPr>
          <w:rtl w:val="0"/>
        </w:rPr>
        <w:t xml:space="preserve">The Final Constitution’s major doctrines were not accidental; they were the legal product of the Constitutional Principles and the certification process.</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81jh131dcjsc" w:id="92"/>
      <w:bookmarkEnd w:id="92"/>
      <w:r w:rsidDel="00000000" w:rsidR="00000000" w:rsidRPr="00000000">
        <w:rPr>
          <w:b w:val="1"/>
          <w:bCs w:val="1"/>
          <w:sz w:val="34"/>
          <w:szCs w:val="34"/>
          <w:rtl w:val="0"/>
        </w:rPr>
        <w:t xml:space="preserve">N. Critical evaluation: legal certainty vs democratic tension</w:t>
      </w:r>
    </w:p>
    <w:p w:rsidR="00000000" w:rsidDel="00000000" w:rsidP="00000000" w:rsidRDefault="00000000" w:rsidRPr="00000000" w14:paraId="00000281">
      <w:pPr>
        <w:spacing w:after="240" w:before="240" w:lineRule="auto"/>
        <w:rPr/>
      </w:pPr>
      <w:r w:rsidDel="00000000" w:rsidR="00000000" w:rsidRPr="00000000">
        <w:rPr>
          <w:rtl w:val="0"/>
        </w:rPr>
        <w:t xml:space="preserve">A strong answer should evaluate the certification mechanism.</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3hfb69i3nv4q" w:id="93"/>
      <w:bookmarkEnd w:id="93"/>
      <w:r w:rsidDel="00000000" w:rsidR="00000000" w:rsidRPr="00000000">
        <w:rPr>
          <w:b w:val="1"/>
          <w:bCs w:val="1"/>
          <w:color w:val="000000"/>
          <w:sz w:val="26"/>
          <w:szCs w:val="26"/>
          <w:rtl w:val="0"/>
        </w:rPr>
        <w:t xml:space="preserve">Strengths</w:t>
      </w:r>
    </w:p>
    <w:p w:rsidR="00000000" w:rsidDel="00000000" w:rsidP="00000000" w:rsidRDefault="00000000" w:rsidRPr="00000000" w14:paraId="00000283">
      <w:pPr>
        <w:spacing w:after="240" w:before="240" w:lineRule="auto"/>
        <w:rPr/>
      </w:pPr>
      <w:r w:rsidDel="00000000" w:rsidR="00000000" w:rsidRPr="00000000">
        <w:rPr>
          <w:rtl w:val="0"/>
        </w:rPr>
        <w:t xml:space="preserve">The certification mechanism:</w:t>
      </w:r>
    </w:p>
    <w:p w:rsidR="00000000" w:rsidDel="00000000" w:rsidP="00000000" w:rsidRDefault="00000000" w:rsidRPr="00000000" w14:paraId="00000284">
      <w:pPr>
        <w:numPr>
          <w:ilvl w:val="0"/>
          <w:numId w:val="12"/>
        </w:numPr>
        <w:spacing w:after="0" w:afterAutospacing="0" w:before="240" w:lineRule="auto"/>
        <w:ind w:left="720" w:hanging="360"/>
      </w:pPr>
      <w:r w:rsidDel="00000000" w:rsidR="00000000" w:rsidRPr="00000000">
        <w:rPr>
          <w:rtl w:val="0"/>
        </w:rPr>
        <w:t xml:space="preserve">protected the negotiated settlement;</w:t>
      </w:r>
    </w:p>
    <w:p w:rsidR="00000000" w:rsidDel="00000000" w:rsidP="00000000" w:rsidRDefault="00000000" w:rsidRPr="00000000" w14:paraId="00000285">
      <w:pPr>
        <w:numPr>
          <w:ilvl w:val="0"/>
          <w:numId w:val="12"/>
        </w:numPr>
        <w:spacing w:after="0" w:afterAutospacing="0" w:before="0" w:beforeAutospacing="0" w:lineRule="auto"/>
        <w:ind w:left="720" w:hanging="360"/>
      </w:pPr>
      <w:r w:rsidDel="00000000" w:rsidR="00000000" w:rsidRPr="00000000">
        <w:rPr>
          <w:rtl w:val="0"/>
        </w:rPr>
        <w:t xml:space="preserve">ensured the Final Constitution complied with basic democratic and rights-based commitments;</w:t>
      </w:r>
    </w:p>
    <w:p w:rsidR="00000000" w:rsidDel="00000000" w:rsidP="00000000" w:rsidRDefault="00000000" w:rsidRPr="00000000" w14:paraId="00000286">
      <w:pPr>
        <w:numPr>
          <w:ilvl w:val="0"/>
          <w:numId w:val="12"/>
        </w:numPr>
        <w:spacing w:after="0" w:afterAutospacing="0" w:before="0" w:beforeAutospacing="0" w:lineRule="auto"/>
        <w:ind w:left="720" w:hanging="360"/>
      </w:pPr>
      <w:r w:rsidDel="00000000" w:rsidR="00000000" w:rsidRPr="00000000">
        <w:rPr>
          <w:rtl w:val="0"/>
        </w:rPr>
        <w:t xml:space="preserve">reassured minority parties;</w:t>
      </w:r>
    </w:p>
    <w:p w:rsidR="00000000" w:rsidDel="00000000" w:rsidP="00000000" w:rsidRDefault="00000000" w:rsidRPr="00000000" w14:paraId="00000287">
      <w:pPr>
        <w:numPr>
          <w:ilvl w:val="0"/>
          <w:numId w:val="12"/>
        </w:numPr>
        <w:spacing w:after="0" w:afterAutospacing="0" w:before="0" w:beforeAutospacing="0" w:lineRule="auto"/>
        <w:ind w:left="720" w:hanging="360"/>
      </w:pPr>
      <w:r w:rsidDel="00000000" w:rsidR="00000000" w:rsidRPr="00000000">
        <w:rPr>
          <w:rtl w:val="0"/>
        </w:rPr>
        <w:t xml:space="preserve">prevented one party from dominating the constitutional text;</w:t>
      </w:r>
    </w:p>
    <w:p w:rsidR="00000000" w:rsidDel="00000000" w:rsidP="00000000" w:rsidRDefault="00000000" w:rsidRPr="00000000" w14:paraId="00000288">
      <w:pPr>
        <w:numPr>
          <w:ilvl w:val="0"/>
          <w:numId w:val="12"/>
        </w:numPr>
        <w:spacing w:after="0" w:afterAutospacing="0" w:before="0" w:beforeAutospacing="0" w:lineRule="auto"/>
        <w:ind w:left="720" w:hanging="360"/>
      </w:pPr>
      <w:r w:rsidDel="00000000" w:rsidR="00000000" w:rsidRPr="00000000">
        <w:rPr>
          <w:rtl w:val="0"/>
        </w:rPr>
        <w:t xml:space="preserve">gave the Constitution legal legitimacy;</w:t>
      </w:r>
    </w:p>
    <w:p w:rsidR="00000000" w:rsidDel="00000000" w:rsidP="00000000" w:rsidRDefault="00000000" w:rsidRPr="00000000" w14:paraId="00000289">
      <w:pPr>
        <w:numPr>
          <w:ilvl w:val="0"/>
          <w:numId w:val="12"/>
        </w:numPr>
        <w:spacing w:after="240" w:before="0" w:beforeAutospacing="0" w:lineRule="auto"/>
        <w:ind w:left="720" w:hanging="360"/>
      </w:pPr>
      <w:r w:rsidDel="00000000" w:rsidR="00000000" w:rsidRPr="00000000">
        <w:rPr>
          <w:rtl w:val="0"/>
        </w:rPr>
        <w:t xml:space="preserve">strengthened constitutional supremacy.</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fqv2jr4u4mgc" w:id="94"/>
      <w:bookmarkEnd w:id="94"/>
      <w:r w:rsidDel="00000000" w:rsidR="00000000" w:rsidRPr="00000000">
        <w:rPr>
          <w:b w:val="1"/>
          <w:bCs w:val="1"/>
          <w:color w:val="000000"/>
          <w:sz w:val="26"/>
          <w:szCs w:val="26"/>
          <w:rtl w:val="0"/>
        </w:rPr>
        <w:t xml:space="preserve">Weakness / tension</w:t>
      </w:r>
    </w:p>
    <w:p w:rsidR="00000000" w:rsidDel="00000000" w:rsidP="00000000" w:rsidRDefault="00000000" w:rsidRPr="00000000" w14:paraId="0000028B">
      <w:pPr>
        <w:spacing w:after="240" w:before="240" w:lineRule="auto"/>
        <w:rPr/>
      </w:pPr>
      <w:r w:rsidDel="00000000" w:rsidR="00000000" w:rsidRPr="00000000">
        <w:rPr>
          <w:rtl w:val="0"/>
        </w:rPr>
        <w:t xml:space="preserve">It also created a democratic tension because an unelected Court reviewed a constitutional text adopted by an elected Constitutional Assembly. That tension is real.</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fvyxhmjkpbc8" w:id="95"/>
      <w:bookmarkEnd w:id="95"/>
      <w:r w:rsidDel="00000000" w:rsidR="00000000" w:rsidRPr="00000000">
        <w:rPr>
          <w:b w:val="1"/>
          <w:bCs w:val="1"/>
          <w:color w:val="000000"/>
          <w:sz w:val="26"/>
          <w:szCs w:val="26"/>
          <w:rtl w:val="0"/>
        </w:rPr>
        <w:t xml:space="preserve">Balanced answer</w:t>
      </w:r>
    </w:p>
    <w:p w:rsidR="00000000" w:rsidDel="00000000" w:rsidP="00000000" w:rsidRDefault="00000000" w:rsidRPr="00000000" w14:paraId="0000028D">
      <w:pPr>
        <w:spacing w:after="240" w:before="240" w:lineRule="auto"/>
        <w:rPr/>
      </w:pPr>
      <w:r w:rsidDel="00000000" w:rsidR="00000000" w:rsidRPr="00000000">
        <w:rPr>
          <w:rtl w:val="0"/>
        </w:rPr>
        <w:t xml:space="preserve">However, the Court’s mandate was legal, not political. It did not choose the best Constitution. It only tested compliance with the agreed Principles. This makes the certification mechanism unusual but constitutionally defensible.</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vqwhe225f6rg" w:id="96"/>
      <w:bookmarkEnd w:id="96"/>
      <w:r w:rsidDel="00000000" w:rsidR="00000000" w:rsidRPr="00000000">
        <w:rPr>
          <w:b/>
          <w:bCs w:val="1"/>
          <w:color w:val="1B5E20"/>
          <w:sz w:val="26"/>
          <w:szCs w:val="26"/>
          <w:rtl w:val="0"/>
        </w:rPr>
        <w:t xml:space="preserve">Exam sentence</w:t>
      </w:r>
    </w:p>
    <w:p w:rsidR="00000000" w:rsidDel="00000000" w:rsidP="00000000" w:rsidRDefault="00000000" w:rsidRPr="00000000" w14:paraId="0000028F">
      <w:pPr>
        <w:spacing w:after="240" w:before="240" w:lineRule="auto"/>
        <w:ind w:left="600" w:right="600" w:firstLine="0"/>
        <w:rPr/>
      </w:pPr>
      <w:r w:rsidDel="00000000" w:rsidR="00000000" w:rsidRPr="00000000">
        <w:rPr>
          <w:rtl w:val="0"/>
        </w:rPr>
        <w:t xml:space="preserve">The certification mechanism was counter-majoritarian in form but democratic-constitutional in function because it enforced the agreed limits that made democratic constitution-making possible.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aisyf1pvt6qx" w:id="97"/>
      <w:bookmarkEnd w:id="97"/>
      <w:r w:rsidDel="00000000" w:rsidR="00000000" w:rsidRPr="00000000">
        <w:rPr>
          <w:b w:val="1"/>
          <w:bCs w:val="1"/>
          <w:sz w:val="34"/>
          <w:szCs w:val="34"/>
          <w:rtl w:val="0"/>
        </w:rPr>
        <w:t xml:space="preserve">O. Conclusion</w:t>
      </w:r>
    </w:p>
    <w:p w:rsidR="00000000" w:rsidDel="00000000" w:rsidP="00000000" w:rsidRDefault="00000000" w:rsidRPr="00000000" w14:paraId="00000292">
      <w:pPr>
        <w:spacing w:after="240" w:before="240" w:lineRule="auto"/>
        <w:rPr/>
      </w:pPr>
      <w:r w:rsidDel="00000000" w:rsidR="00000000" w:rsidRPr="00000000">
        <w:rPr>
          <w:rtl w:val="0"/>
        </w:rPr>
        <w:t xml:space="preserve">The Constitutional Principles and certification mechanism were central to South Africa’s negotiated constitutional revolution. They allowed unelected negotiators to create binding safeguards without writing the permanent Constitution themselves. They allowed the elected Constitutional Assembly to draft the Final Constitution, but only within the framework of agreed principles. Section 71 made certification a legal precondition for the Final Constitution to have force, while section 73 regulated democratic adoption. The Constitutional Court’s role was legal, not political: it enforced the solemn pact between the negotiating parties. This ensured that the Final Constitution was both democratically drafted and legally legitimate.</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nk1qqqevur5" w:id="98"/>
      <w:bookmarkEnd w:id="98"/>
      <w:r w:rsidDel="00000000" w:rsidR="00000000" w:rsidRPr="00000000">
        <w:rPr>
          <w:b w:val="1"/>
          <w:bCs w:val="1"/>
          <w:sz w:val="46"/>
          <w:szCs w:val="46"/>
          <w:rtl w:val="0"/>
        </w:rPr>
        <w:t xml:space="preserve">5. Process / Doctrine Blocks</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dl1zh8lzqufn" w:id="99"/>
      <w:bookmarkEnd w:id="99"/>
      <w:r w:rsidDel="00000000" w:rsidR="00000000" w:rsidRPr="00000000">
        <w:rPr>
          <w:b w:val="1"/>
          <w:bCs w:val="1"/>
          <w:sz w:val="34"/>
          <w:szCs w:val="34"/>
          <w:rtl w:val="0"/>
        </w:rPr>
        <w:t xml:space="preserve">Block 1: Constitutional Principles</w:t>
      </w:r>
    </w:p>
    <w:tbl>
      <w:tblPr>
        <w:tblStyle w:val="Table1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9.841185812599"/>
        <w:gridCol w:w="7140.1588141874"/>
        <w:tblGridChange w:id="0">
          <w:tblGrid>
            <w:gridCol w:w="2219.841185812599"/>
            <w:gridCol w:w="7140.15881418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96">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97">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Arial" w:hAnsi="Arial"/>
                <w:b w:val="1"/>
                <w:bCs w:val="1"/>
                <w:sz w:val="18"/>
                <w:rtl w:val="0"/>
              </w:rPr>
              <w:t xml:space="preserve">What they were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w:hAnsi="Arial"/>
                <w:sz w:val="18"/>
                <w:rtl w:val="0"/>
              </w:rPr>
              <w:t xml:space="preserve">34 binding benchmarks in Schedule 4 of the Interim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Arial" w:hAnsi="Arial"/>
                <w:b w:val="1"/>
                <w:bCs w:val="1"/>
                <w:sz w:val="18"/>
                <w:rtl w:val="0"/>
              </w:rPr>
              <w:t xml:space="preserve">Purpose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w:hAnsi="Arial"/>
                <w:sz w:val="18"/>
                <w:rtl w:val="0"/>
              </w:rPr>
              <w:t xml:space="preserve">Controlled the drafting of the Final Constitution.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w:hAnsi="Arial"/>
                <w:b w:val="1"/>
                <w:bCs w:val="1"/>
                <w:sz w:val="18"/>
                <w:rtl w:val="0"/>
              </w:rPr>
              <w:t xml:space="preserve">Examples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w:hAnsi="Arial"/>
                <w:sz w:val="18"/>
                <w:rtl w:val="0"/>
              </w:rPr>
              <w:t xml:space="preserve">Supremacy, democracy, Bill of Rights, separation of powers, independent judiciary, universal suffrage, common voters’ roll, multi-sphere government.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Arial" w:hAnsi="Arial"/>
                <w:sz w:val="18"/>
                <w:rtl w:val="0"/>
              </w:rPr>
              <w:t xml:space="preserve">Balanced elected constitution-making with negotiated safeguards.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w:hAnsi="Arial"/>
                <w:sz w:val="18"/>
                <w:rtl w:val="0"/>
              </w:rPr>
              <w:t xml:space="preserve">Use for legitimacy, compromise, certification and Final Constitution content.</w:t>
            </w:r>
          </w:p>
        </w:tc>
      </w:tr>
    </w:tbl>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hhq4c8drd4v5" w:id="100"/>
      <w:bookmarkEnd w:id="100"/>
      <w:r w:rsidDel="00000000" w:rsidR="00000000" w:rsidRPr="00000000">
        <w:rPr>
          <w:b w:val="1"/>
          <w:bCs w:val="1"/>
          <w:sz w:val="34"/>
          <w:szCs w:val="34"/>
          <w:rtl w:val="0"/>
        </w:rPr>
        <w:t xml:space="preserve">Block 2: Certification Mechanism</w:t>
      </w:r>
    </w:p>
    <w:tbl>
      <w:tblPr>
        <w:tblStyle w:val="Table1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8.7665431445207"/>
        <w:gridCol w:w="6471.233456855479"/>
        <w:tblGridChange w:id="0">
          <w:tblGrid>
            <w:gridCol w:w="2888.7665431445207"/>
            <w:gridCol w:w="6471.23345685547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A4">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A5">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w:hAnsi="Arial"/>
                <w:b w:val="1"/>
                <w:bCs w:val="1"/>
                <w:sz w:val="18"/>
                <w:rtl w:val="0"/>
              </w:rPr>
              <w:t xml:space="preserve">Source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w:hAnsi="Arial"/>
                <w:sz w:val="18"/>
                <w:rtl w:val="0"/>
              </w:rPr>
              <w:t xml:space="preserve">Interim Constitution s 71.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w:hAnsi="Arial"/>
                <w:b w:val="1"/>
                <w:bCs w:val="1"/>
                <w:sz w:val="18"/>
                <w:rtl w:val="0"/>
              </w:rPr>
              <w:t xml:space="preserve">Rule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w:hAnsi="Arial"/>
                <w:sz w:val="18"/>
                <w:rtl w:val="0"/>
              </w:rPr>
              <w:t xml:space="preserve">New text had no force unless certified by the Constitutional Court.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w:hAnsi="Arial"/>
                <w:b w:val="1"/>
                <w:bCs w:val="1"/>
                <w:sz w:val="18"/>
                <w:rtl w:val="0"/>
              </w:rPr>
              <w:t xml:space="preserve">Standard</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Arial" w:hAnsi="Arial"/>
                <w:sz w:val="18"/>
                <w:rtl w:val="0"/>
              </w:rPr>
              <w:t xml:space="preserve">Compliance with all 34 Constitutional Principles.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w:hAnsi="Arial"/>
                <w:b w:val="1"/>
                <w:bCs w:val="1"/>
                <w:sz w:val="18"/>
                <w:rtl w:val="0"/>
              </w:rPr>
              <w:t xml:space="preserve">Effect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w:hAnsi="Arial"/>
                <w:sz w:val="18"/>
                <w:rtl w:val="0"/>
              </w:rPr>
              <w:t xml:space="preserve">Certification decision final and binding.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w:hAnsi="Arial"/>
                <w:sz w:val="18"/>
                <w:rtl w:val="0"/>
              </w:rPr>
              <w:t xml:space="preserve">Turned political compromise into enforceable legal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w:hAnsi="Arial"/>
                <w:sz w:val="18"/>
                <w:rtl w:val="0"/>
              </w:rPr>
              <w:t xml:space="preserve">Use for Court’s role, legality and constitutional supremacy.</w:t>
            </w:r>
          </w:p>
        </w:tc>
      </w:tr>
    </w:tbl>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ffg68tshpwru" w:id="101"/>
      <w:bookmarkEnd w:id="101"/>
      <w:r w:rsidDel="00000000" w:rsidR="00000000" w:rsidRPr="00000000">
        <w:rPr>
          <w:b w:val="1"/>
          <w:bCs w:val="1"/>
          <w:sz w:val="34"/>
          <w:szCs w:val="34"/>
          <w:rtl w:val="0"/>
        </w:rPr>
        <w:t xml:space="preserve">Block 3: Constitutional Court’s Role</w:t>
      </w:r>
    </w:p>
    <w:tbl>
      <w:tblPr>
        <w:tblStyle w:val="Table18"/>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9.846479618846"/>
        <w:gridCol w:w="6590.1535203811545"/>
        <w:tblGridChange w:id="0">
          <w:tblGrid>
            <w:gridCol w:w="2769.846479618846"/>
            <w:gridCol w:w="6590.1535203811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B4">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B5">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w:hAnsi="Arial"/>
                <w:b w:val="1"/>
                <w:bCs w:val="1"/>
                <w:sz w:val="18"/>
                <w:rtl w:val="0"/>
              </w:rPr>
              <w:t xml:space="preserve">Nature of role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w:hAnsi="Arial"/>
                <w:sz w:val="18"/>
                <w:rtl w:val="0"/>
              </w:rPr>
              <w:t xml:space="preserve">Judicial/legal, not political.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w:hAnsi="Arial"/>
                <w:b w:val="1"/>
                <w:bCs w:val="1"/>
                <w:sz w:val="18"/>
                <w:rtl w:val="0"/>
              </w:rPr>
              <w:t xml:space="preserve">What Court could do</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w:hAnsi="Arial"/>
                <w:sz w:val="18"/>
                <w:rtl w:val="0"/>
              </w:rPr>
              <w:t xml:space="preserve">Test compliance with Constitutional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w:hAnsi="Arial"/>
                <w:b w:val="1"/>
                <w:bCs w:val="1"/>
                <w:sz w:val="18"/>
                <w:rtl w:val="0"/>
              </w:rPr>
              <w:t xml:space="preserve">What Court could not do</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w:hAnsi="Arial"/>
                <w:sz w:val="18"/>
                <w:rtl w:val="0"/>
              </w:rPr>
              <w:t xml:space="preserve">Choose the politically best Constitution or second-guess political wisdom.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w:hAnsi="Arial"/>
                <w:b w:val="1"/>
                <w:bCs w:val="1"/>
                <w:sz w:val="18"/>
                <w:rtl w:val="0"/>
              </w:rPr>
              <w:t xml:space="preserve">Key phrase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w:hAnsi="Arial"/>
                <w:sz w:val="18"/>
                <w:rtl w:val="0"/>
              </w:rPr>
              <w:t xml:space="preserve">“Solemn pact” between negotiating parties.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w:hAnsi="Arial"/>
                <w:sz w:val="18"/>
                <w:rtl w:val="0"/>
              </w:rPr>
              <w:t xml:space="preserve">Certification gave legal legitimacy to the Final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Arial" w:hAnsi="Arial"/>
                <w:sz w:val="18"/>
                <w:rtl w:val="0"/>
              </w:rPr>
              <w:t xml:space="preserve">Use for judicial review, democratic tension and legal certainty.</w:t>
            </w:r>
          </w:p>
        </w:tc>
      </w:tr>
    </w:tbl>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k0sfduxb6hwo" w:id="102"/>
      <w:bookmarkEnd w:id="102"/>
      <w:r w:rsidDel="00000000" w:rsidR="00000000" w:rsidRPr="00000000">
        <w:rPr>
          <w:b w:val="1"/>
          <w:bCs w:val="1"/>
          <w:sz w:val="34"/>
          <w:szCs w:val="34"/>
          <w:rtl w:val="0"/>
        </w:rPr>
        <w:t xml:space="preserve">Block 4: First and Second Certification</w:t>
      </w:r>
    </w:p>
    <w:tbl>
      <w:tblPr>
        <w:tblStyle w:val="Table1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1.2792511700468"/>
        <w:gridCol w:w="4356.318252730109"/>
        <w:gridCol w:w="3582.402496099844"/>
        <w:tblGridChange w:id="0">
          <w:tblGrid>
            <w:gridCol w:w="1421.2792511700468"/>
            <w:gridCol w:w="4356.318252730109"/>
            <w:gridCol w:w="3582.40249609984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C4">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C5">
            <w:pPr>
              <w:jc w:val="center"/>
              <w:rPr/>
            </w:pPr>
            <w:r w:rsidDel="00000000" w:rsidR="00000000" w:rsidRPr="00000000">
              <w:rPr>
                <w:rFonts w:ascii="Arial" w:hAnsi="Arial"/>
                <w:b/>
                <w:bCs w:val="1"/>
                <w:color w:val="FFFFFF"/>
                <w:sz w:val="18"/>
                <w:rtl w:val="0"/>
              </w:rPr>
              <w:t xml:space="preserve">First Certification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C6">
            <w:pPr>
              <w:jc w:val="center"/>
              <w:rPr/>
            </w:pPr>
            <w:r w:rsidDel="00000000" w:rsidR="00000000" w:rsidRPr="00000000">
              <w:rPr>
                <w:rFonts w:ascii="Arial" w:hAnsi="Arial"/>
                <w:b/>
                <w:bCs w:val="1"/>
                <w:color w:val="FFFFFF"/>
                <w:sz w:val="18"/>
                <w:rtl w:val="0"/>
              </w:rPr>
              <w:t xml:space="preserve">Second Certification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w:hAnsi="Arial"/>
                <w:b w:val="1"/>
                <w:bCs w:val="1"/>
                <w:sz w:val="18"/>
                <w:rtl w:val="0"/>
              </w:rPr>
              <w:t xml:space="preserve">Date / event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w:hAnsi="Arial"/>
                <w:sz w:val="18"/>
                <w:rtl w:val="0"/>
              </w:rPr>
              <w:t xml:space="preserve">First text submitted in 1996; not certified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Arial" w:hAnsi="Arial"/>
                <w:sz w:val="18"/>
                <w:rtl w:val="0"/>
              </w:rPr>
              <w:t xml:space="preserve">Delivered 4 December 1996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w:hAnsi="Arial"/>
                <w:b w:val="1"/>
                <w:bCs w:val="1"/>
                <w:sz w:val="18"/>
                <w:rtl w:val="0"/>
              </w:rPr>
              <w:t xml:space="preserve">Outcome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Fonts w:ascii="Arial" w:hAnsi="Arial"/>
                <w:sz w:val="18"/>
                <w:rtl w:val="0"/>
              </w:rPr>
              <w:t xml:space="preserve">Some provisions failed to comply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Arial" w:hAnsi="Arial"/>
                <w:sz w:val="18"/>
                <w:rtl w:val="0"/>
              </w:rPr>
              <w:t xml:space="preserve">Amended Text unanimously certified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w:hAnsi="Arial"/>
                <w:b w:val="1"/>
                <w:bCs w:val="1"/>
                <w:sz w:val="18"/>
                <w:rtl w:val="0"/>
              </w:rPr>
              <w:t xml:space="preserve">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w:hAnsi="Arial"/>
                <w:sz w:val="18"/>
                <w:rtl w:val="0"/>
              </w:rPr>
              <w:t xml:space="preserve">Court enforced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Arial" w:hAnsi="Arial"/>
                <w:sz w:val="18"/>
                <w:rtl w:val="0"/>
              </w:rPr>
              <w:t xml:space="preserve">Final legal hurdle 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w:hAnsi="Arial"/>
                <w:sz w:val="18"/>
                <w:rtl w:val="0"/>
              </w:rPr>
              <w:t xml:space="preserve">Shows legal control over constitution-making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w:hAnsi="Arial"/>
                <w:sz w:val="18"/>
                <w:rtl w:val="0"/>
              </w:rPr>
              <w:t xml:space="preserve">Shows completion of transition</w:t>
            </w:r>
          </w:p>
        </w:tc>
      </w:tr>
    </w:tbl>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g644il8gb8xc" w:id="103"/>
      <w:bookmarkEnd w:id="103"/>
      <w:r w:rsidDel="00000000" w:rsidR="00000000" w:rsidRPr="00000000">
        <w:rPr>
          <w:b w:val="1"/>
          <w:bCs w:val="1"/>
          <w:sz w:val="46"/>
          <w:szCs w:val="46"/>
          <w:rtl w:val="0"/>
        </w:rPr>
        <w:t xml:space="preserve">6. 5-Mark Version</w:t>
      </w:r>
    </w:p>
    <w:p w:rsidR="00000000" w:rsidDel="00000000" w:rsidP="00000000" w:rsidRDefault="00000000" w:rsidRPr="00000000" w14:paraId="000002D5">
      <w:pPr>
        <w:spacing w:after="240" w:before="240" w:lineRule="auto"/>
        <w:rPr/>
      </w:pPr>
      <w:r w:rsidDel="00000000" w:rsidR="00000000" w:rsidRPr="00000000">
        <w:rPr>
          <w:rtl w:val="0"/>
        </w:rPr>
        <w:t xml:space="preserve">Use this for:</w:t>
      </w:r>
    </w:p>
    <w:p w:rsidR="00000000" w:rsidDel="00000000" w:rsidP="00000000" w:rsidRDefault="00000000" w:rsidRPr="00000000" w14:paraId="000002D6">
      <w:pPr>
        <w:spacing w:after="240" w:before="240" w:lineRule="auto"/>
        <w:ind w:left="600" w:right="600" w:firstLine="0"/>
        <w:rPr/>
      </w:pPr>
      <w:r w:rsidDel="00000000" w:rsidR="00000000" w:rsidRPr="00000000">
        <w:rPr>
          <w:rtl w:val="0"/>
        </w:rPr>
        <w:t xml:space="preserve">“Briefly explain the Constitutional Principles.”</w:t>
        <w:br w:type="textWrapping"/>
        <w:t xml:space="preserve"> “What was the certification mechanism?”</w:t>
        <w:br w:type="textWrapping"/>
        <w:t xml:space="preserve"> “Why did the Final Constitution have to be certified?”</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D8">
      <w:pPr>
        <w:spacing w:after="240" w:before="240" w:lineRule="auto"/>
        <w:rPr/>
      </w:pPr>
      <w:r w:rsidDel="00000000" w:rsidR="00000000" w:rsidRPr="00000000">
        <w:rPr>
          <w:rtl w:val="0"/>
        </w:rPr>
        <w:t xml:space="preserve">The </w:t>
      </w:r>
      <w:r w:rsidDel="00000000" w:rsidR="00000000" w:rsidRPr="00000000">
        <w:rPr>
          <w:b w:val="1"/>
          <w:bCs w:val="1"/>
          <w:rtl w:val="0"/>
        </w:rPr>
        <w:t xml:space="preserve">Constitutional Principles</w:t>
      </w:r>
      <w:r w:rsidDel="00000000" w:rsidR="00000000" w:rsidRPr="00000000">
        <w:rPr>
          <w:rtl w:val="0"/>
        </w:rPr>
        <w:t xml:space="preserve"> were 34 binding benchmarks in Schedule 4 of the Interim Constitution. They controlled the drafting of the Final Constitution and included principles such as constitutional supremacy, an independent judiciary, universal adult suffrage, regular elections, separation of powers, a justiciable Bill of Rights, proportional representation and protection of the Constitution through special amendment procedures.</w:t>
      </w:r>
    </w:p>
    <w:p w:rsidR="00000000" w:rsidDel="00000000" w:rsidP="00000000" w:rsidRDefault="00000000" w:rsidRPr="00000000" w14:paraId="000002D9">
      <w:pPr>
        <w:spacing w:after="240" w:before="240" w:lineRule="auto"/>
        <w:rPr/>
      </w:pPr>
      <w:r w:rsidDel="00000000" w:rsidR="00000000" w:rsidRPr="00000000">
        <w:rPr>
          <w:rtl w:val="0"/>
        </w:rPr>
        <w:t xml:space="preserve">The certification mechanism required the Constitutional Court to certify that the Final Constitution complied with those Principles. Under </w:t>
      </w:r>
      <w:r w:rsidDel="00000000" w:rsidR="00000000" w:rsidRPr="00000000">
        <w:rPr>
          <w:b w:val="1"/>
          <w:bCs w:val="1"/>
          <w:rtl w:val="0"/>
        </w:rPr>
        <w:t xml:space="preserve">s 71(2)</w:t>
      </w:r>
      <w:r w:rsidDel="00000000" w:rsidR="00000000" w:rsidRPr="00000000">
        <w:rPr>
          <w:rtl w:val="0"/>
        </w:rPr>
        <w:t xml:space="preserve"> of the Interim Constitution, the new constitutional text had no force or effect unless the Constitutional Court certified compliance. The Court’s certification decision was final and binding under </w:t>
      </w:r>
      <w:r w:rsidDel="00000000" w:rsidR="00000000" w:rsidRPr="00000000">
        <w:rPr>
          <w:b w:val="1"/>
          <w:bCs w:val="1"/>
          <w:rtl w:val="0"/>
        </w:rPr>
        <w:t xml:space="preserve">s 71(3)</w:t>
      </w:r>
      <w:r w:rsidDel="00000000" w:rsidR="00000000" w:rsidRPr="00000000">
        <w:rPr>
          <w:rtl w:val="0"/>
        </w:rPr>
        <w:t xml:space="preserve">. Therefore, the Principles ensured that the Final Constitution was democratically drafted but legally controlled.</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sz w:val="46"/>
          <w:szCs w:val="46"/>
        </w:rPr>
      </w:pPr>
      <w:bookmarkStart w:colFirst="0" w:colLast="0" w:name="_vhpri1u8be7o" w:id="104"/>
      <w:bookmarkEnd w:id="104"/>
      <w:r w:rsidDel="00000000" w:rsidR="00000000" w:rsidRPr="00000000">
        <w:rPr>
          <w:b w:val="1"/>
          <w:bCs w:val="1"/>
          <w:sz w:val="46"/>
          <w:szCs w:val="46"/>
          <w:rtl w:val="0"/>
        </w:rPr>
        <w:t xml:space="preserve">7. 10-Mark Version</w:t>
      </w:r>
    </w:p>
    <w:p w:rsidR="00000000" w:rsidDel="00000000" w:rsidP="00000000" w:rsidRDefault="00000000" w:rsidRPr="00000000" w14:paraId="000002DC">
      <w:pPr>
        <w:spacing w:after="240" w:before="240" w:lineRule="auto"/>
        <w:rPr/>
      </w:pPr>
      <w:r w:rsidDel="00000000" w:rsidR="00000000" w:rsidRPr="00000000">
        <w:rPr>
          <w:rtl w:val="0"/>
        </w:rPr>
        <w:t xml:space="preserve">Use this for:</w:t>
      </w:r>
    </w:p>
    <w:p w:rsidR="00000000" w:rsidDel="00000000" w:rsidP="00000000" w:rsidRDefault="00000000" w:rsidRPr="00000000" w14:paraId="000002DD">
      <w:pPr>
        <w:spacing w:after="240" w:before="240" w:lineRule="auto"/>
        <w:ind w:left="600" w:right="600" w:firstLine="0"/>
        <w:rPr/>
      </w:pPr>
      <w:r w:rsidDel="00000000" w:rsidR="00000000" w:rsidRPr="00000000">
        <w:rPr>
          <w:rtl w:val="0"/>
        </w:rPr>
        <w:t xml:space="preserve">“Explain the Constitutional Principles and certification mechanism.”</w:t>
        <w:br w:type="textWrapping"/>
        <w:t xml:space="preserve"> “How did the Constitutional Principles balance democracy and compromise?”</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DF">
      <w:pPr>
        <w:spacing w:after="240" w:before="240" w:lineRule="auto"/>
        <w:rPr/>
      </w:pPr>
      <w:r w:rsidDel="00000000" w:rsidR="00000000" w:rsidRPr="00000000">
        <w:rPr>
          <w:rtl w:val="0"/>
        </w:rPr>
        <w:t xml:space="preserve">The 34 Constitutional Principles were binding benchmarks contained in Schedule 4 of the Interim Constitution. They were created as part of the negotiated transition to control the drafting of the Final Constitution. Their purpose was to ensure that the elected Constitutional Assembly could draft the permanent Constitution, but only within agreed constitutional safeguards.</w:t>
      </w:r>
    </w:p>
    <w:p w:rsidR="00000000" w:rsidDel="00000000" w:rsidP="00000000" w:rsidRDefault="00000000" w:rsidRPr="00000000" w14:paraId="000002E0">
      <w:pPr>
        <w:spacing w:after="240" w:before="240" w:lineRule="auto"/>
        <w:rPr/>
      </w:pPr>
      <w:r w:rsidDel="00000000" w:rsidR="00000000" w:rsidRPr="00000000">
        <w:rPr>
          <w:rtl w:val="0"/>
        </w:rPr>
        <w:t xml:space="preserve">The Principles included constitutional democracy based on constitutional supremacy and an independent judiciary, universal adult suffrage, regular elections, separation of powers with checks and balances, a justiciable Bill of Rights, a sovereign state structured at national, provincial and local levels, proportional representation, a common voters’ roll, recognition of traditional leadership and protection of the Constitution from amendment except through special processes.</w:t>
      </w:r>
    </w:p>
    <w:p w:rsidR="00000000" w:rsidDel="00000000" w:rsidP="00000000" w:rsidRDefault="00000000" w:rsidRPr="00000000" w14:paraId="000002E1">
      <w:pPr>
        <w:spacing w:after="240" w:before="240" w:lineRule="auto"/>
        <w:rPr/>
      </w:pPr>
      <w:r w:rsidDel="00000000" w:rsidR="00000000" w:rsidRPr="00000000">
        <w:rPr>
          <w:rtl w:val="0"/>
        </w:rPr>
        <w:t xml:space="preserve">The certification mechanism gave these Principles legal force. Under </w:t>
      </w:r>
      <w:r w:rsidDel="00000000" w:rsidR="00000000" w:rsidRPr="00000000">
        <w:rPr>
          <w:b w:val="1"/>
          <w:bCs w:val="1"/>
          <w:rtl w:val="0"/>
        </w:rPr>
        <w:t xml:space="preserve">s 71(1)</w:t>
      </w:r>
      <w:r w:rsidDel="00000000" w:rsidR="00000000" w:rsidRPr="00000000">
        <w:rPr>
          <w:rtl w:val="0"/>
        </w:rPr>
        <w:t xml:space="preserve"> of the Interim Constitution, the new constitutional text had to comply with the Constitutional Principles. Under </w:t>
      </w:r>
      <w:r w:rsidDel="00000000" w:rsidR="00000000" w:rsidRPr="00000000">
        <w:rPr>
          <w:b w:val="1"/>
          <w:bCs w:val="1"/>
          <w:rtl w:val="0"/>
        </w:rPr>
        <w:t xml:space="preserve">s 71(2)</w:t>
      </w:r>
      <w:r w:rsidDel="00000000" w:rsidR="00000000" w:rsidRPr="00000000">
        <w:rPr>
          <w:rtl w:val="0"/>
        </w:rPr>
        <w:t xml:space="preserve">, it had no force or effect unless certified by the Constitutional Court. Under </w:t>
      </w:r>
      <w:r w:rsidDel="00000000" w:rsidR="00000000" w:rsidRPr="00000000">
        <w:rPr>
          <w:b w:val="1"/>
          <w:bCs w:val="1"/>
          <w:rtl w:val="0"/>
        </w:rPr>
        <w:t xml:space="preserve">s 71(3)</w:t>
      </w:r>
      <w:r w:rsidDel="00000000" w:rsidR="00000000" w:rsidRPr="00000000">
        <w:rPr>
          <w:rtl w:val="0"/>
        </w:rPr>
        <w:t xml:space="preserve">, certification was final and binding.</w:t>
      </w:r>
    </w:p>
    <w:p w:rsidR="00000000" w:rsidDel="00000000" w:rsidP="00000000" w:rsidRDefault="00000000" w:rsidRPr="00000000" w14:paraId="000002E2">
      <w:pPr>
        <w:spacing w:after="240" w:before="240" w:lineRule="auto"/>
        <w:rPr/>
      </w:pPr>
      <w:r w:rsidDel="00000000" w:rsidR="00000000" w:rsidRPr="00000000">
        <w:rPr>
          <w:rtl w:val="0"/>
        </w:rPr>
        <w:t xml:space="preserve">This mechanism balanced democracy and compromise. The Final Constitution was drafted by the democratically elected Constitutional Assembly, giving it democratic legitimacy. But the Assembly was bound by the Principles, which protected the negotiated settlement and reassured parties that the elected majority could not ignore agreed constitutional fundamentals.</w:t>
      </w:r>
    </w:p>
    <w:p w:rsidR="00000000" w:rsidDel="00000000" w:rsidP="00000000" w:rsidRDefault="00000000" w:rsidRPr="00000000" w14:paraId="000002E3">
      <w:pPr>
        <w:spacing w:after="240" w:before="240" w:lineRule="auto"/>
        <w:rPr/>
      </w:pPr>
      <w:r w:rsidDel="00000000" w:rsidR="00000000" w:rsidRPr="00000000">
        <w:rPr>
          <w:rtl w:val="0"/>
        </w:rPr>
        <w:t xml:space="preserve">The Constitutional Court’s role was legal, not political. Woolman and Swanepoel explain that the Court said it had a judicial mandate, not a political one, and that it could not express a view on the wisdom of the Constitutional Assembly’s political choices. Its role was only to test compliance with the Principles.</w:t>
      </w:r>
    </w:p>
    <w:p w:rsidR="00000000" w:rsidDel="00000000" w:rsidP="00000000" w:rsidRDefault="00000000" w:rsidRPr="00000000" w14:paraId="000002E4">
      <w:pPr>
        <w:spacing w:after="240" w:before="240" w:lineRule="auto"/>
        <w:rPr/>
      </w:pPr>
      <w:r w:rsidDel="00000000" w:rsidR="00000000" w:rsidRPr="00000000">
        <w:rPr>
          <w:rtl w:val="0"/>
        </w:rPr>
        <w:t xml:space="preserve">Therefore, the Constitutional Principles and certification mechanism made the Final Constitution both democratically authorised and legally legitimate.</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49xkghg8wg1t" w:id="105"/>
      <w:bookmarkEnd w:id="105"/>
      <w:r w:rsidDel="00000000" w:rsidR="00000000" w:rsidRPr="00000000">
        <w:rPr>
          <w:b w:val="1"/>
          <w:bCs w:val="1"/>
          <w:sz w:val="46"/>
          <w:szCs w:val="46"/>
          <w:rtl w:val="0"/>
        </w:rPr>
        <w:t xml:space="preserve">8. 15-Mark Version</w:t>
      </w:r>
    </w:p>
    <w:p w:rsidR="00000000" w:rsidDel="00000000" w:rsidP="00000000" w:rsidRDefault="00000000" w:rsidRPr="00000000" w14:paraId="000002E7">
      <w:pPr>
        <w:spacing w:after="240" w:before="240" w:lineRule="auto"/>
        <w:rPr/>
      </w:pPr>
      <w:r w:rsidDel="00000000" w:rsidR="00000000" w:rsidRPr="00000000">
        <w:rPr>
          <w:rtl w:val="0"/>
        </w:rPr>
        <w:t xml:space="preserve">Use this for:</w:t>
      </w:r>
    </w:p>
    <w:p w:rsidR="00000000" w:rsidDel="00000000" w:rsidP="00000000" w:rsidRDefault="00000000" w:rsidRPr="00000000" w14:paraId="000002E8">
      <w:pPr>
        <w:spacing w:after="240" w:before="240" w:lineRule="auto"/>
        <w:ind w:left="600" w:right="600" w:firstLine="0"/>
        <w:rPr/>
      </w:pPr>
      <w:r w:rsidDel="00000000" w:rsidR="00000000" w:rsidRPr="00000000">
        <w:rPr>
          <w:rtl w:val="0"/>
        </w:rPr>
        <w:t xml:space="preserve">“Critically discuss the Constitutional Principles and certification mechanism.”</w:t>
        <w:br w:type="textWrapping"/>
        <w:t xml:space="preserve"> “Explain how the Constitutional Principles controlled the drafting of the Final Constitution.”</w:t>
        <w:br w:type="textWrapping"/>
        <w:t xml:space="preserve"> “Was certification democratic? Discuss.”</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cmzb34ekeuok" w:id="106"/>
      <w:bookmarkEnd w:id="106"/>
      <w:r w:rsidDel="00000000" w:rsidR="00000000" w:rsidRPr="00000000">
        <w:rPr>
          <w:b w:val="1"/>
          <w:bCs w:val="1"/>
          <w:sz w:val="34"/>
          <w:szCs w:val="34"/>
          <w:rtl w:val="0"/>
        </w:rPr>
        <w:t xml:space="preserve">15-mark answer structure</w:t>
      </w:r>
    </w:p>
    <w:tbl>
      <w:tblPr>
        <w:tblStyle w:val="Table20"/>
        <w:tblW w:w="55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4250"/>
        <w:tblGridChange w:id="0">
          <w:tblGrid>
            <w:gridCol w:w="1340"/>
            <w:gridCol w:w="4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EA">
            <w:pPr>
              <w:jc w:val="center"/>
              <w:rPr/>
            </w:pPr>
            <w:r w:rsidDel="00000000" w:rsidR="00000000" w:rsidRPr="00000000">
              <w:rPr>
                <w:rFonts w:ascii="Arial" w:hAnsi="Arial"/>
                <w:b/>
                <w:bCs w:val="1"/>
                <w:color w:val="FFFFFF"/>
                <w:sz w:val="18"/>
                <w:rtl w:val="0"/>
              </w:rPr>
              <w:t xml:space="preserve">Paragraph</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2EB">
            <w:pPr>
              <w:jc w:val="center"/>
              <w:rPr/>
            </w:pPr>
            <w:r w:rsidDel="00000000" w:rsidR="00000000" w:rsidRPr="00000000">
              <w:rPr>
                <w:rFonts w:ascii="Arial" w:hAnsi="Arial"/>
                <w:b/>
                <w:bCs w:val="1"/>
                <w:color w:val="FFFFFF"/>
                <w:sz w:val="18"/>
                <w:rtl w:val="0"/>
              </w:rPr>
              <w:t xml:space="preserve">Function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w:hAnsi="Arial"/>
                <w:sz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w:hAnsi="Arial"/>
                <w:sz w:val="18"/>
                <w:rtl w:val="0"/>
              </w:rPr>
              <w:t xml:space="preserve">Thesis: Principles as solemn pact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w:hAnsi="Arial"/>
                <w:sz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w:hAnsi="Arial"/>
                <w:sz w:val="18"/>
                <w:rtl w:val="0"/>
              </w:rPr>
              <w:t xml:space="preserve">What Principles were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w:hAnsi="Arial"/>
                <w:sz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w:hAnsi="Arial"/>
                <w:sz w:val="18"/>
                <w:rtl w:val="0"/>
              </w:rPr>
              <w:t xml:space="preserve">Why they were needed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w:hAnsi="Arial"/>
                <w:sz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w:hAnsi="Arial"/>
                <w:sz w:val="18"/>
                <w:rtl w:val="0"/>
              </w:rPr>
              <w:t xml:space="preserve">Constitutional Assembly and s 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w:hAnsi="Arial"/>
                <w:sz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w:hAnsi="Arial"/>
                <w:sz w:val="18"/>
                <w:rtl w:val="0"/>
              </w:rPr>
              <w:t xml:space="preserve">s 71 certification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w:hAnsi="Arial"/>
                <w:sz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w:hAnsi="Arial"/>
                <w:sz w:val="18"/>
                <w:rtl w:val="0"/>
              </w:rPr>
              <w:t xml:space="preserve">s 73 adoption rules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w:hAnsi="Arial"/>
                <w:sz w:val="1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w:hAnsi="Arial"/>
                <w:sz w:val="18"/>
                <w:rtl w:val="0"/>
              </w:rPr>
              <w:t xml:space="preserve">Court’s legal, not political role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w:hAnsi="Arial"/>
                <w:sz w:val="1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Arial" w:hAnsi="Arial"/>
                <w:sz w:val="18"/>
                <w:rtl w:val="0"/>
              </w:rPr>
              <w:t xml:space="preserve">First Certification Judgment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w:hAnsi="Arial"/>
                <w:sz w:val="1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Fonts w:ascii="Arial" w:hAnsi="Arial"/>
                <w:sz w:val="18"/>
                <w:rtl w:val="0"/>
              </w:rPr>
              <w:t xml:space="preserve">Second Certification Judgment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w:hAnsi="Arial"/>
                <w:sz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Arial" w:hAnsi="Arial"/>
                <w:sz w:val="18"/>
                <w:rtl w:val="0"/>
              </w:rPr>
              <w:t xml:space="preserve">Relationship to Final Constitution content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w:hAnsi="Arial"/>
                <w:sz w:val="1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w:hAnsi="Arial"/>
                <w:sz w:val="18"/>
                <w:rtl w:val="0"/>
              </w:rPr>
              <w:t xml:space="preserve">Critical evaluation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w:hAnsi="Arial"/>
                <w:sz w:val="1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w:hAnsi="Arial"/>
                <w:sz w:val="18"/>
                <w:rtl w:val="0"/>
              </w:rPr>
              <w:t xml:space="preserve">Conclusion</w:t>
            </w:r>
          </w:p>
        </w:tc>
      </w:tr>
    </w:tbl>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aotg4irh06r3" w:id="107"/>
      <w:bookmarkEnd w:id="107"/>
      <w:r w:rsidDel="00000000" w:rsidR="00000000" w:rsidRPr="00000000">
        <w:rPr>
          <w:b w:val="1"/>
          <w:bCs w:val="1"/>
          <w:sz w:val="34"/>
          <w:szCs w:val="34"/>
          <w:rtl w:val="0"/>
        </w:rPr>
        <w:t xml:space="preserve">15-mark full answer</w:t>
      </w:r>
    </w:p>
    <w:p w:rsidR="00000000" w:rsidDel="00000000" w:rsidP="00000000" w:rsidRDefault="00000000" w:rsidRPr="00000000" w14:paraId="00000305">
      <w:pPr>
        <w:spacing w:after="240" w:before="240" w:lineRule="auto"/>
        <w:rPr/>
      </w:pPr>
      <w:r w:rsidDel="00000000" w:rsidR="00000000" w:rsidRPr="00000000">
        <w:rPr>
          <w:rtl w:val="0"/>
        </w:rPr>
        <w:t xml:space="preserve">The 34 Constitutional Principles were central to South Africa’s negotiated constitutional revolution. They were binding benchmarks contained in Schedule 4 of the Interim Constitution and controlled the drafting of the Final Constitution. Their purpose was to ensure that the Final Constitution would be democratically drafted by an elected Constitutional Assembly, but would still comply with the agreed fundamentals of the negotiated settlement.</w:t>
      </w:r>
    </w:p>
    <w:p w:rsidR="00000000" w:rsidDel="00000000" w:rsidP="00000000" w:rsidRDefault="00000000" w:rsidRPr="00000000" w14:paraId="00000306">
      <w:pPr>
        <w:spacing w:after="240" w:before="240" w:lineRule="auto"/>
        <w:rPr/>
      </w:pPr>
      <w:r w:rsidDel="00000000" w:rsidR="00000000" w:rsidRPr="00000000">
        <w:rPr>
          <w:rtl w:val="0"/>
        </w:rPr>
        <w:t xml:space="preserve">The Principles included constitutional democracy based on constitutional supremacy and an independent judiciary, universal adult suffrage, regular elections, separation of powers, checks and balances, a justiciable Bill of Rights, a sovereign state structured at national, provincial and local levels, proportional representation, a common voters’ roll, traditional leadership and protection of the Constitution from amendment except through special processes.</w:t>
      </w:r>
    </w:p>
    <w:p w:rsidR="00000000" w:rsidDel="00000000" w:rsidP="00000000" w:rsidRDefault="00000000" w:rsidRPr="00000000" w14:paraId="00000307">
      <w:pPr>
        <w:spacing w:after="240" w:before="240" w:lineRule="auto"/>
        <w:rPr/>
      </w:pPr>
      <w:r w:rsidDel="00000000" w:rsidR="00000000" w:rsidRPr="00000000">
        <w:rPr>
          <w:rtl w:val="0"/>
        </w:rPr>
        <w:t xml:space="preserve">The Principles were needed because of the transition’s legitimacy problem. Unelected negotiators could not write the permanent Constitution themselves. At the same time, minority parties feared that an elected majority might ignore negotiated safeguards. The solution was to allow an elected Constitutional Assembly to draft the Final Constitution, but to bind it to the 34 Principles.</w:t>
      </w:r>
    </w:p>
    <w:p w:rsidR="00000000" w:rsidDel="00000000" w:rsidP="00000000" w:rsidRDefault="00000000" w:rsidRPr="00000000" w14:paraId="00000308">
      <w:pPr>
        <w:spacing w:after="240" w:before="240" w:lineRule="auto"/>
        <w:rPr/>
      </w:pPr>
      <w:r w:rsidDel="00000000" w:rsidR="00000000" w:rsidRPr="00000000">
        <w:rPr>
          <w:rtl w:val="0"/>
        </w:rPr>
        <w:t xml:space="preserve">The Constitutional Assembly was created under the Interim Constitution. Under </w:t>
      </w:r>
      <w:r w:rsidDel="00000000" w:rsidR="00000000" w:rsidRPr="00000000">
        <w:rPr>
          <w:b w:val="1"/>
          <w:bCs w:val="1"/>
          <w:rtl w:val="0"/>
        </w:rPr>
        <w:t xml:space="preserve">s 68(1)</w:t>
      </w:r>
      <w:r w:rsidDel="00000000" w:rsidR="00000000" w:rsidRPr="00000000">
        <w:rPr>
          <w:rtl w:val="0"/>
        </w:rPr>
        <w:t xml:space="preserve">, the National Assembly and Senate sitting jointly formed the Constitutional Assembly. This is important because the Final Constitution was not drafted by CODESA or the MPNF. It was drafted by elected representatives after the first democratic election.</w:t>
      </w:r>
    </w:p>
    <w:p w:rsidR="00000000" w:rsidDel="00000000" w:rsidP="00000000" w:rsidRDefault="00000000" w:rsidRPr="00000000" w14:paraId="00000309">
      <w:pPr>
        <w:spacing w:after="240" w:before="240" w:lineRule="auto"/>
        <w:rPr/>
      </w:pPr>
      <w:r w:rsidDel="00000000" w:rsidR="00000000" w:rsidRPr="00000000">
        <w:rPr>
          <w:rtl w:val="0"/>
        </w:rPr>
        <w:t xml:space="preserve">Section </w:t>
      </w:r>
      <w:r w:rsidDel="00000000" w:rsidR="00000000" w:rsidRPr="00000000">
        <w:rPr>
          <w:b w:val="1"/>
          <w:bCs w:val="1"/>
          <w:rtl w:val="0"/>
        </w:rPr>
        <w:t xml:space="preserve">71</w:t>
      </w:r>
      <w:r w:rsidDel="00000000" w:rsidR="00000000" w:rsidRPr="00000000">
        <w:rPr>
          <w:rtl w:val="0"/>
        </w:rPr>
        <w:t xml:space="preserve"> created the certification mechanism. Section </w:t>
      </w:r>
      <w:r w:rsidDel="00000000" w:rsidR="00000000" w:rsidRPr="00000000">
        <w:rPr>
          <w:b w:val="1"/>
          <w:bCs w:val="1"/>
          <w:rtl w:val="0"/>
        </w:rPr>
        <w:t xml:space="preserve">71(1)</w:t>
      </w:r>
      <w:r w:rsidDel="00000000" w:rsidR="00000000" w:rsidRPr="00000000">
        <w:rPr>
          <w:rtl w:val="0"/>
        </w:rPr>
        <w:t xml:space="preserve"> required the new constitutional text to comply with the Constitutional Principles and to be passed in accordance with the Interim Constitution. Section </w:t>
      </w:r>
      <w:r w:rsidDel="00000000" w:rsidR="00000000" w:rsidRPr="00000000">
        <w:rPr>
          <w:b w:val="1"/>
          <w:bCs w:val="1"/>
          <w:rtl w:val="0"/>
        </w:rPr>
        <w:t xml:space="preserve">71(2)</w:t>
      </w:r>
      <w:r w:rsidDel="00000000" w:rsidR="00000000" w:rsidRPr="00000000">
        <w:rPr>
          <w:rtl w:val="0"/>
        </w:rPr>
        <w:t xml:space="preserve"> provided that the new text had no force or effect unless the Constitutional Court certified compliance. Section </w:t>
      </w:r>
      <w:r w:rsidDel="00000000" w:rsidR="00000000" w:rsidRPr="00000000">
        <w:rPr>
          <w:b w:val="1"/>
          <w:bCs w:val="1"/>
          <w:rtl w:val="0"/>
        </w:rPr>
        <w:t xml:space="preserve">71(3)</w:t>
      </w:r>
      <w:r w:rsidDel="00000000" w:rsidR="00000000" w:rsidRPr="00000000">
        <w:rPr>
          <w:rtl w:val="0"/>
        </w:rPr>
        <w:t xml:space="preserve"> made the certification decision final and binding.</w:t>
      </w:r>
    </w:p>
    <w:p w:rsidR="00000000" w:rsidDel="00000000" w:rsidP="00000000" w:rsidRDefault="00000000" w:rsidRPr="00000000" w14:paraId="0000030A">
      <w:pPr>
        <w:spacing w:after="240" w:before="240" w:lineRule="auto"/>
        <w:rPr/>
      </w:pPr>
      <w:r w:rsidDel="00000000" w:rsidR="00000000" w:rsidRPr="00000000">
        <w:rPr>
          <w:rtl w:val="0"/>
        </w:rPr>
        <w:t xml:space="preserve">Section </w:t>
      </w:r>
      <w:r w:rsidDel="00000000" w:rsidR="00000000" w:rsidRPr="00000000">
        <w:rPr>
          <w:b w:val="1"/>
          <w:bCs w:val="1"/>
          <w:rtl w:val="0"/>
        </w:rPr>
        <w:t xml:space="preserve">73</w:t>
      </w:r>
      <w:r w:rsidDel="00000000" w:rsidR="00000000" w:rsidRPr="00000000">
        <w:rPr>
          <w:rtl w:val="0"/>
        </w:rPr>
        <w:t xml:space="preserve"> regulated adoption of the new text. The Constitutional Assembly had to pass the text within two years of the first sitting of the National Assembly. Adoption required a majority of at least two-thirds of all Constitutional Assembly members, and provisions relating to provincial boundaries, powers and functions also required two-thirds approval of all Senate members. If the two-thirds threshold was not met, the Interim Constitution contained fallback mechanisms, including possible expert-panel advice and a referendum route requiring at least 60% of votes cast.</w:t>
      </w:r>
    </w:p>
    <w:p w:rsidR="00000000" w:rsidDel="00000000" w:rsidP="00000000" w:rsidRDefault="00000000" w:rsidRPr="00000000" w14:paraId="0000030B">
      <w:pPr>
        <w:spacing w:after="240" w:before="240" w:lineRule="auto"/>
        <w:rPr/>
      </w:pPr>
      <w:r w:rsidDel="00000000" w:rsidR="00000000" w:rsidRPr="00000000">
        <w:rPr>
          <w:rtl w:val="0"/>
        </w:rPr>
        <w:t xml:space="preserve">The Constitutional Court’s certification role was legal, not political. Woolman and Swanepoel explain that the Court said it had a judicial mandate, not a political mandate. It had no power or right to comment on the wisdom of the Constitutional Assembly’s political choices. Its role was not to select the best Constitution, but to determine whether the chosen text complied with the Principles.</w:t>
      </w:r>
    </w:p>
    <w:p w:rsidR="00000000" w:rsidDel="00000000" w:rsidP="00000000" w:rsidRDefault="00000000" w:rsidRPr="00000000" w14:paraId="0000030C">
      <w:pPr>
        <w:spacing w:after="240" w:before="240" w:lineRule="auto"/>
        <w:rPr/>
      </w:pPr>
      <w:r w:rsidDel="00000000" w:rsidR="00000000" w:rsidRPr="00000000">
        <w:rPr>
          <w:rtl w:val="0"/>
        </w:rPr>
        <w:t xml:space="preserve">The Court treated the Principles as a </w:t>
      </w:r>
      <w:r w:rsidDel="00000000" w:rsidR="00000000" w:rsidRPr="00000000">
        <w:rPr>
          <w:b w:val="1"/>
          <w:bCs w:val="1"/>
          <w:rtl w:val="0"/>
        </w:rPr>
        <w:t xml:space="preserve">solemn pact</w:t>
      </w:r>
      <w:r w:rsidDel="00000000" w:rsidR="00000000" w:rsidRPr="00000000">
        <w:rPr>
          <w:rtl w:val="0"/>
        </w:rPr>
        <w:t xml:space="preserve"> between the negotiating parties. This meant that even overwhelming democratic support in the Constitutional Assembly could not cure non-compliance with the agreed Principles. The Court therefore had to enforce the pact by refusing certification where necessary.</w:t>
      </w:r>
    </w:p>
    <w:p w:rsidR="00000000" w:rsidDel="00000000" w:rsidP="00000000" w:rsidRDefault="00000000" w:rsidRPr="00000000" w14:paraId="0000030D">
      <w:pPr>
        <w:spacing w:after="240" w:before="240" w:lineRule="auto"/>
        <w:rPr/>
      </w:pPr>
      <w:r w:rsidDel="00000000" w:rsidR="00000000" w:rsidRPr="00000000">
        <w:rPr>
          <w:rtl w:val="0"/>
        </w:rPr>
        <w:t xml:space="preserve">The First Certification Judgment shows this in practice. The first text was submitted to the Constitutional Court in 1996, but the Court refused certification because several provisions did not comply with the Principles. The lecture identifies important issues including socio-economic rights, separation of powers between legislature and executive, and other instances of non-compliance. Woolman and Swanepoel describe the decision as extraordinary because a judicial body effectively declared a constitutional text unconstitutional despite its adoption by 86% of the democratically elected Constitutional Assembly.</w:t>
      </w:r>
    </w:p>
    <w:p w:rsidR="00000000" w:rsidDel="00000000" w:rsidP="00000000" w:rsidRDefault="00000000" w:rsidRPr="00000000" w14:paraId="0000030E">
      <w:pPr>
        <w:spacing w:after="240" w:before="240" w:lineRule="auto"/>
        <w:rPr/>
      </w:pPr>
      <w:r w:rsidDel="00000000" w:rsidR="00000000" w:rsidRPr="00000000">
        <w:rPr>
          <w:rtl w:val="0"/>
        </w:rPr>
        <w:t xml:space="preserve">After the First Certification Judgment, the Constitutional Assembly amended the text. The Second Certification Judgment was delivered on </w:t>
      </w:r>
      <w:r w:rsidDel="00000000" w:rsidR="00000000" w:rsidRPr="00000000">
        <w:rPr>
          <w:b w:val="1"/>
          <w:bCs w:val="1"/>
          <w:rtl w:val="0"/>
        </w:rPr>
        <w:t xml:space="preserve">4 December 1996</w:t>
      </w:r>
      <w:r w:rsidDel="00000000" w:rsidR="00000000" w:rsidRPr="00000000">
        <w:rPr>
          <w:rtl w:val="0"/>
        </w:rPr>
        <w:t xml:space="preserve">, and the Constitutional Court unanimously certified that the Amended Text complied with the 34 Principles. The lecture describes this as the final legal hurdle in South Africa’s transition to full democracy.</w:t>
      </w:r>
    </w:p>
    <w:p w:rsidR="00000000" w:rsidDel="00000000" w:rsidP="00000000" w:rsidRDefault="00000000" w:rsidRPr="00000000" w14:paraId="0000030F">
      <w:pPr>
        <w:spacing w:after="240" w:before="240" w:lineRule="auto"/>
        <w:rPr/>
      </w:pPr>
      <w:r w:rsidDel="00000000" w:rsidR="00000000" w:rsidRPr="00000000">
        <w:rPr>
          <w:rtl w:val="0"/>
        </w:rPr>
        <w:t xml:space="preserve">The Constitutional Principles also explain the content of the Final Constitution. Features such as constitutional supremacy, a justiciable Bill of Rights, universal suffrage, separation of powers, independent courts, multi-sphere government, special amendment procedures and recognition of traditional leadership were all connected to the Principles. This means the Final Constitution’s structure was not accidental; it was shaped by legally binding negotiated commitments.</w:t>
      </w:r>
    </w:p>
    <w:p w:rsidR="00000000" w:rsidDel="00000000" w:rsidP="00000000" w:rsidRDefault="00000000" w:rsidRPr="00000000" w14:paraId="00000310">
      <w:pPr>
        <w:spacing w:after="240" w:before="240" w:lineRule="auto"/>
        <w:rPr/>
      </w:pPr>
      <w:r w:rsidDel="00000000" w:rsidR="00000000" w:rsidRPr="00000000">
        <w:rPr>
          <w:rtl w:val="0"/>
        </w:rPr>
        <w:t xml:space="preserve">Critically, certification created a democratic tension because an unelected Constitutional Court reviewed a text adopted by an elected Constitutional Assembly. However, this tension is justified because the Court was not substituting its political preferences for those of the Assembly. It was enforcing the legal conditions that made the democratic drafting process possible. Certification was therefore counter-majoritarian in form, but democratic-constitutional in function.</w:t>
      </w:r>
    </w:p>
    <w:p w:rsidR="00000000" w:rsidDel="00000000" w:rsidP="00000000" w:rsidRDefault="00000000" w:rsidRPr="00000000" w14:paraId="00000311">
      <w:pPr>
        <w:spacing w:after="240" w:before="240" w:lineRule="auto"/>
        <w:rPr/>
      </w:pPr>
      <w:r w:rsidDel="00000000" w:rsidR="00000000" w:rsidRPr="00000000">
        <w:rPr>
          <w:rtl w:val="0"/>
        </w:rPr>
        <w:t xml:space="preserve">In conclusion, the Constitutional Principles and certification mechanism made the Final Constitution both democratic and legally legitimate. The elected Constitutional Assembly drafted the text, but the Constitutional Court ensured that it complied with the agreed Principles. This protected the negotiated settlement, strengthened constitutional supremacy and completed the movement from apartheid legality to constitutional democracy.</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nz61nyl7r0dj" w:id="108"/>
      <w:bookmarkEnd w:id="108"/>
      <w:r w:rsidDel="00000000" w:rsidR="00000000" w:rsidRPr="00000000">
        <w:rPr>
          <w:b w:val="1"/>
          <w:bCs w:val="1"/>
          <w:sz w:val="46"/>
          <w:szCs w:val="46"/>
          <w:rtl w:val="0"/>
        </w:rPr>
        <w:t xml:space="preserve">9. How to Adapt This in the Exam</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isx8htrqdi72" w:id="109"/>
      <w:bookmarkEnd w:id="109"/>
      <w:r w:rsidDel="00000000" w:rsidR="00000000" w:rsidRPr="00000000">
        <w:rPr>
          <w:b w:val="1"/>
          <w:bCs w:val="1"/>
          <w:sz w:val="34"/>
          <w:szCs w:val="34"/>
          <w:rtl w:val="0"/>
        </w:rPr>
        <w:t xml:space="preserve">If the question asks “what were the Constitutional Principles?”</w:t>
      </w:r>
    </w:p>
    <w:p w:rsidR="00000000" w:rsidDel="00000000" w:rsidP="00000000" w:rsidRDefault="00000000" w:rsidRPr="00000000" w14:paraId="00000315">
      <w:pPr>
        <w:spacing w:after="240" w:before="240" w:lineRule="auto"/>
        <w:rPr/>
      </w:pPr>
      <w:r w:rsidDel="00000000" w:rsidR="00000000" w:rsidRPr="00000000">
        <w:rPr>
          <w:rtl w:val="0"/>
        </w:rPr>
        <w:t xml:space="preserve">Use:</w:t>
      </w:r>
    </w:p>
    <w:p w:rsidR="00000000" w:rsidDel="00000000" w:rsidP="00000000" w:rsidRDefault="00000000" w:rsidRPr="00000000" w14:paraId="00000316">
      <w:pPr>
        <w:numPr>
          <w:ilvl w:val="0"/>
          <w:numId w:val="5"/>
        </w:numPr>
        <w:spacing w:after="0" w:afterAutospacing="0" w:before="240" w:lineRule="auto"/>
        <w:ind w:left="720" w:hanging="360"/>
      </w:pPr>
      <w:r w:rsidDel="00000000" w:rsidR="00000000" w:rsidRPr="00000000">
        <w:rPr>
          <w:rtl w:val="0"/>
        </w:rPr>
        <w:t xml:space="preserve">34 benchmarks;</w:t>
      </w:r>
    </w:p>
    <w:p w:rsidR="00000000" w:rsidDel="00000000" w:rsidP="00000000" w:rsidRDefault="00000000" w:rsidRPr="00000000" w14:paraId="00000317">
      <w:pPr>
        <w:numPr>
          <w:ilvl w:val="0"/>
          <w:numId w:val="5"/>
        </w:numPr>
        <w:spacing w:after="0" w:afterAutospacing="0" w:before="0" w:beforeAutospacing="0" w:lineRule="auto"/>
        <w:ind w:left="720" w:hanging="360"/>
      </w:pPr>
      <w:r w:rsidDel="00000000" w:rsidR="00000000" w:rsidRPr="00000000">
        <w:rPr>
          <w:rtl w:val="0"/>
        </w:rPr>
        <w:t xml:space="preserve">Schedule 4 of Interim Constitution;</w:t>
      </w:r>
    </w:p>
    <w:p w:rsidR="00000000" w:rsidDel="00000000" w:rsidP="00000000" w:rsidRDefault="00000000" w:rsidRPr="00000000" w14:paraId="00000318">
      <w:pPr>
        <w:numPr>
          <w:ilvl w:val="0"/>
          <w:numId w:val="5"/>
        </w:numPr>
        <w:spacing w:after="0" w:afterAutospacing="0" w:before="0" w:beforeAutospacing="0" w:lineRule="auto"/>
        <w:ind w:left="720" w:hanging="360"/>
      </w:pPr>
      <w:r w:rsidDel="00000000" w:rsidR="00000000" w:rsidRPr="00000000">
        <w:rPr>
          <w:rtl w:val="0"/>
        </w:rPr>
        <w:t xml:space="preserve">examples: supremacy, democracy, Bill of Rights, separation of powers, independent judiciary;</w:t>
      </w:r>
    </w:p>
    <w:p w:rsidR="00000000" w:rsidDel="00000000" w:rsidP="00000000" w:rsidRDefault="00000000" w:rsidRPr="00000000" w14:paraId="00000319">
      <w:pPr>
        <w:numPr>
          <w:ilvl w:val="0"/>
          <w:numId w:val="5"/>
        </w:numPr>
        <w:spacing w:after="240" w:before="0" w:beforeAutospacing="0" w:lineRule="auto"/>
        <w:ind w:left="720" w:hanging="360"/>
      </w:pPr>
      <w:r w:rsidDel="00000000" w:rsidR="00000000" w:rsidRPr="00000000">
        <w:rPr>
          <w:rtl w:val="0"/>
        </w:rPr>
        <w:t xml:space="preserve">controlled Final Constitution.</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ysqw6vmnef9y" w:id="110"/>
      <w:bookmarkEnd w:id="110"/>
      <w:r w:rsidDel="00000000" w:rsidR="00000000" w:rsidRPr="00000000">
        <w:rPr>
          <w:b w:val="1"/>
          <w:bCs w:val="1"/>
          <w:sz w:val="34"/>
          <w:szCs w:val="34"/>
          <w:rtl w:val="0"/>
        </w:rPr>
        <w:t xml:space="preserve">If the question asks about certification</w:t>
      </w:r>
    </w:p>
    <w:p w:rsidR="00000000" w:rsidDel="00000000" w:rsidP="00000000" w:rsidRDefault="00000000" w:rsidRPr="00000000" w14:paraId="0000031B">
      <w:pPr>
        <w:spacing w:after="240" w:before="240" w:lineRule="auto"/>
        <w:rPr/>
      </w:pPr>
      <w:r w:rsidDel="00000000" w:rsidR="00000000" w:rsidRPr="00000000">
        <w:rPr>
          <w:rtl w:val="0"/>
        </w:rPr>
        <w:t xml:space="preserve">Use:</w:t>
      </w:r>
    </w:p>
    <w:p w:rsidR="00000000" w:rsidDel="00000000" w:rsidP="00000000" w:rsidRDefault="00000000" w:rsidRPr="00000000" w14:paraId="0000031C">
      <w:pPr>
        <w:numPr>
          <w:ilvl w:val="0"/>
          <w:numId w:val="11"/>
        </w:numPr>
        <w:spacing w:after="0" w:afterAutospacing="0" w:before="240" w:lineRule="auto"/>
        <w:ind w:left="720" w:hanging="360"/>
      </w:pPr>
      <w:r w:rsidDel="00000000" w:rsidR="00000000" w:rsidRPr="00000000">
        <w:rPr>
          <w:rtl w:val="0"/>
        </w:rPr>
        <w:t xml:space="preserve">s 71(1): comply with Principles;</w:t>
      </w:r>
    </w:p>
    <w:p w:rsidR="00000000" w:rsidDel="00000000" w:rsidP="00000000" w:rsidRDefault="00000000" w:rsidRPr="00000000" w14:paraId="0000031D">
      <w:pPr>
        <w:numPr>
          <w:ilvl w:val="0"/>
          <w:numId w:val="11"/>
        </w:numPr>
        <w:spacing w:after="0" w:afterAutospacing="0" w:before="0" w:beforeAutospacing="0" w:lineRule="auto"/>
        <w:ind w:left="720" w:hanging="360"/>
      </w:pPr>
      <w:r w:rsidDel="00000000" w:rsidR="00000000" w:rsidRPr="00000000">
        <w:rPr>
          <w:rtl w:val="0"/>
        </w:rPr>
        <w:t xml:space="preserve">s 71(2): no force/effect unless certified;</w:t>
      </w:r>
    </w:p>
    <w:p w:rsidR="00000000" w:rsidDel="00000000" w:rsidP="00000000" w:rsidRDefault="00000000" w:rsidRPr="00000000" w14:paraId="0000031E">
      <w:pPr>
        <w:numPr>
          <w:ilvl w:val="0"/>
          <w:numId w:val="11"/>
        </w:numPr>
        <w:spacing w:after="0" w:afterAutospacing="0" w:before="0" w:beforeAutospacing="0" w:lineRule="auto"/>
        <w:ind w:left="720" w:hanging="360"/>
      </w:pPr>
      <w:r w:rsidDel="00000000" w:rsidR="00000000" w:rsidRPr="00000000">
        <w:rPr>
          <w:rtl w:val="0"/>
        </w:rPr>
        <w:t xml:space="preserve">s 71(3): final and binding;</w:t>
      </w:r>
    </w:p>
    <w:p w:rsidR="00000000" w:rsidDel="00000000" w:rsidP="00000000" w:rsidRDefault="00000000" w:rsidRPr="00000000" w14:paraId="0000031F">
      <w:pPr>
        <w:numPr>
          <w:ilvl w:val="0"/>
          <w:numId w:val="11"/>
        </w:numPr>
        <w:spacing w:after="0" w:afterAutospacing="0" w:before="0" w:beforeAutospacing="0" w:lineRule="auto"/>
        <w:ind w:left="720" w:hanging="360"/>
      </w:pPr>
      <w:r w:rsidDel="00000000" w:rsidR="00000000" w:rsidRPr="00000000">
        <w:rPr>
          <w:rtl w:val="0"/>
        </w:rPr>
        <w:t xml:space="preserve">Court’s role legal not political;</w:t>
      </w:r>
    </w:p>
    <w:p w:rsidR="00000000" w:rsidDel="00000000" w:rsidP="00000000" w:rsidRDefault="00000000" w:rsidRPr="00000000" w14:paraId="00000320">
      <w:pPr>
        <w:numPr>
          <w:ilvl w:val="0"/>
          <w:numId w:val="11"/>
        </w:numPr>
        <w:spacing w:after="240" w:before="0" w:beforeAutospacing="0" w:lineRule="auto"/>
        <w:ind w:left="720" w:hanging="360"/>
      </w:pPr>
      <w:r w:rsidDel="00000000" w:rsidR="00000000" w:rsidRPr="00000000">
        <w:rPr>
          <w:rtl w:val="0"/>
        </w:rPr>
        <w:t xml:space="preserve">First text not certified; amended text certified.</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c06zci3ftpqa" w:id="111"/>
      <w:bookmarkEnd w:id="111"/>
      <w:r w:rsidDel="00000000" w:rsidR="00000000" w:rsidRPr="00000000">
        <w:rPr>
          <w:b w:val="1"/>
          <w:bCs w:val="1"/>
          <w:sz w:val="34"/>
          <w:szCs w:val="34"/>
          <w:rtl w:val="0"/>
        </w:rPr>
        <w:t xml:space="preserve">If the question asks “why were the Principles needed?”</w:t>
      </w:r>
    </w:p>
    <w:p w:rsidR="00000000" w:rsidDel="00000000" w:rsidP="00000000" w:rsidRDefault="00000000" w:rsidRPr="00000000" w14:paraId="00000322">
      <w:pPr>
        <w:spacing w:after="240" w:before="240" w:lineRule="auto"/>
        <w:rPr/>
      </w:pPr>
      <w:r w:rsidDel="00000000" w:rsidR="00000000" w:rsidRPr="00000000">
        <w:rPr>
          <w:rtl w:val="0"/>
        </w:rPr>
        <w:t xml:space="preserve">Use:</w:t>
      </w:r>
    </w:p>
    <w:p w:rsidR="00000000" w:rsidDel="00000000" w:rsidP="00000000" w:rsidRDefault="00000000" w:rsidRPr="00000000" w14:paraId="00000323">
      <w:pPr>
        <w:numPr>
          <w:ilvl w:val="0"/>
          <w:numId w:val="1"/>
        </w:numPr>
        <w:spacing w:after="0" w:afterAutospacing="0" w:before="240" w:lineRule="auto"/>
        <w:ind w:left="720" w:hanging="360"/>
      </w:pPr>
      <w:r w:rsidDel="00000000" w:rsidR="00000000" w:rsidRPr="00000000">
        <w:rPr>
          <w:rtl w:val="0"/>
        </w:rPr>
        <w:t xml:space="preserve">legitimacy problem;</w:t>
      </w:r>
    </w:p>
    <w:p w:rsidR="00000000" w:rsidDel="00000000" w:rsidP="00000000" w:rsidRDefault="00000000" w:rsidRPr="00000000" w14:paraId="00000324">
      <w:pPr>
        <w:numPr>
          <w:ilvl w:val="0"/>
          <w:numId w:val="1"/>
        </w:numPr>
        <w:spacing w:after="0" w:afterAutospacing="0" w:before="0" w:beforeAutospacing="0" w:lineRule="auto"/>
        <w:ind w:left="720" w:hanging="360"/>
      </w:pPr>
      <w:r w:rsidDel="00000000" w:rsidR="00000000" w:rsidRPr="00000000">
        <w:rPr>
          <w:rtl w:val="0"/>
        </w:rPr>
        <w:t xml:space="preserve">unelected negotiators could not impose permanent Constitution;</w:t>
      </w:r>
    </w:p>
    <w:p w:rsidR="00000000" w:rsidDel="00000000" w:rsidP="00000000" w:rsidRDefault="00000000" w:rsidRPr="00000000" w14:paraId="00000325">
      <w:pPr>
        <w:numPr>
          <w:ilvl w:val="0"/>
          <w:numId w:val="1"/>
        </w:numPr>
        <w:spacing w:after="0" w:afterAutospacing="0" w:before="0" w:beforeAutospacing="0" w:lineRule="auto"/>
        <w:ind w:left="720" w:hanging="360"/>
      </w:pPr>
      <w:r w:rsidDel="00000000" w:rsidR="00000000" w:rsidRPr="00000000">
        <w:rPr>
          <w:rtl w:val="0"/>
        </w:rPr>
        <w:t xml:space="preserve">minority-protection concerns;</w:t>
      </w:r>
    </w:p>
    <w:p w:rsidR="00000000" w:rsidDel="00000000" w:rsidP="00000000" w:rsidRDefault="00000000" w:rsidRPr="00000000" w14:paraId="00000326">
      <w:pPr>
        <w:numPr>
          <w:ilvl w:val="0"/>
          <w:numId w:val="1"/>
        </w:numPr>
        <w:spacing w:after="0" w:afterAutospacing="0" w:before="0" w:beforeAutospacing="0" w:lineRule="auto"/>
        <w:ind w:left="720" w:hanging="360"/>
      </w:pPr>
      <w:r w:rsidDel="00000000" w:rsidR="00000000" w:rsidRPr="00000000">
        <w:rPr>
          <w:rtl w:val="0"/>
        </w:rPr>
        <w:t xml:space="preserve">elected CA bound by agreed safeguards;</w:t>
      </w:r>
    </w:p>
    <w:p w:rsidR="00000000" w:rsidDel="00000000" w:rsidP="00000000" w:rsidRDefault="00000000" w:rsidRPr="00000000" w14:paraId="00000327">
      <w:pPr>
        <w:numPr>
          <w:ilvl w:val="0"/>
          <w:numId w:val="1"/>
        </w:numPr>
        <w:spacing w:after="240" w:before="0" w:beforeAutospacing="0" w:lineRule="auto"/>
        <w:ind w:left="720" w:hanging="360"/>
      </w:pPr>
      <w:r w:rsidDel="00000000" w:rsidR="00000000" w:rsidRPr="00000000">
        <w:rPr>
          <w:rtl w:val="0"/>
        </w:rPr>
        <w:t xml:space="preserve">solemn pact.</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1v487lfv9x6w" w:id="112"/>
      <w:bookmarkEnd w:id="112"/>
      <w:r w:rsidDel="00000000" w:rsidR="00000000" w:rsidRPr="00000000">
        <w:rPr>
          <w:b w:val="1"/>
          <w:bCs w:val="1"/>
          <w:sz w:val="34"/>
          <w:szCs w:val="34"/>
          <w:rtl w:val="0"/>
        </w:rPr>
        <w:t xml:space="preserve">If the question asks whether certification was democratic</w:t>
      </w:r>
    </w:p>
    <w:p w:rsidR="00000000" w:rsidDel="00000000" w:rsidP="00000000" w:rsidRDefault="00000000" w:rsidRPr="00000000" w14:paraId="00000329">
      <w:pPr>
        <w:spacing w:after="240" w:before="240" w:lineRule="auto"/>
        <w:rPr/>
      </w:pPr>
      <w:r w:rsidDel="00000000" w:rsidR="00000000" w:rsidRPr="00000000">
        <w:rPr>
          <w:rtl w:val="0"/>
        </w:rPr>
        <w:t xml:space="preserve">Use balanced answer:</w:t>
      </w:r>
    </w:p>
    <w:p w:rsidR="00000000" w:rsidDel="00000000" w:rsidP="00000000" w:rsidRDefault="00000000" w:rsidRPr="00000000" w14:paraId="0000032A">
      <w:pPr>
        <w:numPr>
          <w:ilvl w:val="0"/>
          <w:numId w:val="8"/>
        </w:numPr>
        <w:spacing w:after="0" w:afterAutospacing="0" w:before="240" w:lineRule="auto"/>
        <w:ind w:left="720" w:hanging="360"/>
      </w:pPr>
      <w:r w:rsidDel="00000000" w:rsidR="00000000" w:rsidRPr="00000000">
        <w:rPr>
          <w:rtl w:val="0"/>
        </w:rPr>
        <w:t xml:space="preserve">tension: unelected Court reviewing elected Assembly;</w:t>
      </w:r>
    </w:p>
    <w:p w:rsidR="00000000" w:rsidDel="00000000" w:rsidP="00000000" w:rsidRDefault="00000000" w:rsidRPr="00000000" w14:paraId="0000032B">
      <w:pPr>
        <w:numPr>
          <w:ilvl w:val="0"/>
          <w:numId w:val="8"/>
        </w:numPr>
        <w:spacing w:after="0" w:afterAutospacing="0" w:before="0" w:beforeAutospacing="0" w:lineRule="auto"/>
        <w:ind w:left="720" w:hanging="360"/>
      </w:pPr>
      <w:r w:rsidDel="00000000" w:rsidR="00000000" w:rsidRPr="00000000">
        <w:rPr>
          <w:rtl w:val="0"/>
        </w:rPr>
        <w:t xml:space="preserve">answer: Court enforced agreed legal framework;</w:t>
      </w:r>
    </w:p>
    <w:p w:rsidR="00000000" w:rsidDel="00000000" w:rsidP="00000000" w:rsidRDefault="00000000" w:rsidRPr="00000000" w14:paraId="0000032C">
      <w:pPr>
        <w:numPr>
          <w:ilvl w:val="0"/>
          <w:numId w:val="8"/>
        </w:numPr>
        <w:spacing w:after="0" w:afterAutospacing="0" w:before="0" w:beforeAutospacing="0" w:lineRule="auto"/>
        <w:ind w:left="720" w:hanging="360"/>
      </w:pPr>
      <w:r w:rsidDel="00000000" w:rsidR="00000000" w:rsidRPr="00000000">
        <w:rPr>
          <w:rtl w:val="0"/>
        </w:rPr>
        <w:t xml:space="preserve">democratic drafting + legal certification;</w:t>
      </w:r>
    </w:p>
    <w:p w:rsidR="00000000" w:rsidDel="00000000" w:rsidP="00000000" w:rsidRDefault="00000000" w:rsidRPr="00000000" w14:paraId="0000032D">
      <w:pPr>
        <w:numPr>
          <w:ilvl w:val="0"/>
          <w:numId w:val="8"/>
        </w:numPr>
        <w:spacing w:after="240" w:before="0" w:beforeAutospacing="0" w:lineRule="auto"/>
        <w:ind w:left="720" w:hanging="360"/>
      </w:pPr>
      <w:r w:rsidDel="00000000" w:rsidR="00000000" w:rsidRPr="00000000">
        <w:rPr>
          <w:rtl w:val="0"/>
        </w:rPr>
        <w:t xml:space="preserve">certification strengthened legitimacy.</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9p8pltcyasuh" w:id="113"/>
      <w:bookmarkEnd w:id="113"/>
      <w:r w:rsidDel="00000000" w:rsidR="00000000" w:rsidRPr="00000000">
        <w:rPr>
          <w:b w:val="1"/>
          <w:bCs w:val="1"/>
          <w:sz w:val="34"/>
          <w:szCs w:val="34"/>
          <w:rtl w:val="0"/>
        </w:rPr>
        <w:t xml:space="preserve">If the question asks about the Final Constitution’s content</w:t>
      </w:r>
    </w:p>
    <w:p w:rsidR="00000000" w:rsidDel="00000000" w:rsidP="00000000" w:rsidRDefault="00000000" w:rsidRPr="00000000" w14:paraId="0000032F">
      <w:pPr>
        <w:spacing w:after="240" w:before="240" w:lineRule="auto"/>
        <w:rPr/>
      </w:pPr>
      <w:r w:rsidDel="00000000" w:rsidR="00000000" w:rsidRPr="00000000">
        <w:rPr>
          <w:rtl w:val="0"/>
        </w:rPr>
        <w:t xml:space="preserve">Use:</w:t>
      </w:r>
    </w:p>
    <w:p w:rsidR="00000000" w:rsidDel="00000000" w:rsidP="00000000" w:rsidRDefault="00000000" w:rsidRPr="00000000" w14:paraId="00000330">
      <w:pPr>
        <w:numPr>
          <w:ilvl w:val="0"/>
          <w:numId w:val="18"/>
        </w:numPr>
        <w:spacing w:after="0" w:afterAutospacing="0" w:before="240" w:lineRule="auto"/>
        <w:ind w:left="720" w:hanging="360"/>
      </w:pPr>
      <w:r w:rsidDel="00000000" w:rsidR="00000000" w:rsidRPr="00000000">
        <w:rPr>
          <w:rtl w:val="0"/>
        </w:rPr>
        <w:t xml:space="preserve">supremacy;</w:t>
      </w:r>
    </w:p>
    <w:p w:rsidR="00000000" w:rsidDel="00000000" w:rsidP="00000000" w:rsidRDefault="00000000" w:rsidRPr="00000000" w14:paraId="00000331">
      <w:pPr>
        <w:numPr>
          <w:ilvl w:val="0"/>
          <w:numId w:val="18"/>
        </w:numPr>
        <w:spacing w:after="0" w:afterAutospacing="0" w:before="0" w:beforeAutospacing="0" w:lineRule="auto"/>
        <w:ind w:left="720" w:hanging="360"/>
      </w:pPr>
      <w:r w:rsidDel="00000000" w:rsidR="00000000" w:rsidRPr="00000000">
        <w:rPr>
          <w:rtl w:val="0"/>
        </w:rPr>
        <w:t xml:space="preserve">rights;</w:t>
      </w:r>
    </w:p>
    <w:p w:rsidR="00000000" w:rsidDel="00000000" w:rsidP="00000000" w:rsidRDefault="00000000" w:rsidRPr="00000000" w14:paraId="00000332">
      <w:pPr>
        <w:numPr>
          <w:ilvl w:val="0"/>
          <w:numId w:val="18"/>
        </w:numPr>
        <w:spacing w:after="0" w:afterAutospacing="0" w:before="0" w:beforeAutospacing="0" w:lineRule="auto"/>
        <w:ind w:left="720" w:hanging="360"/>
      </w:pPr>
      <w:r w:rsidDel="00000000" w:rsidR="00000000" w:rsidRPr="00000000">
        <w:rPr>
          <w:rtl w:val="0"/>
        </w:rPr>
        <w:t xml:space="preserve">democracy;</w:t>
      </w:r>
    </w:p>
    <w:p w:rsidR="00000000" w:rsidDel="00000000" w:rsidP="00000000" w:rsidRDefault="00000000" w:rsidRPr="00000000" w14:paraId="00000333">
      <w:pPr>
        <w:numPr>
          <w:ilvl w:val="0"/>
          <w:numId w:val="18"/>
        </w:numPr>
        <w:spacing w:after="0" w:afterAutospacing="0" w:before="0" w:beforeAutospacing="0" w:lineRule="auto"/>
        <w:ind w:left="720" w:hanging="360"/>
      </w:pPr>
      <w:r w:rsidDel="00000000" w:rsidR="00000000" w:rsidRPr="00000000">
        <w:rPr>
          <w:rtl w:val="0"/>
        </w:rPr>
        <w:t xml:space="preserve">separation of powers;</w:t>
      </w:r>
    </w:p>
    <w:p w:rsidR="00000000" w:rsidDel="00000000" w:rsidP="00000000" w:rsidRDefault="00000000" w:rsidRPr="00000000" w14:paraId="00000334">
      <w:pPr>
        <w:numPr>
          <w:ilvl w:val="0"/>
          <w:numId w:val="18"/>
        </w:numPr>
        <w:spacing w:after="0" w:afterAutospacing="0" w:before="0" w:beforeAutospacing="0" w:lineRule="auto"/>
        <w:ind w:left="720" w:hanging="360"/>
      </w:pPr>
      <w:r w:rsidDel="00000000" w:rsidR="00000000" w:rsidRPr="00000000">
        <w:rPr>
          <w:rtl w:val="0"/>
        </w:rPr>
        <w:t xml:space="preserve">independent judiciary;</w:t>
      </w:r>
    </w:p>
    <w:p w:rsidR="00000000" w:rsidDel="00000000" w:rsidP="00000000" w:rsidRDefault="00000000" w:rsidRPr="00000000" w14:paraId="00000335">
      <w:pPr>
        <w:numPr>
          <w:ilvl w:val="0"/>
          <w:numId w:val="18"/>
        </w:numPr>
        <w:spacing w:after="0" w:afterAutospacing="0" w:before="0" w:beforeAutospacing="0" w:lineRule="auto"/>
        <w:ind w:left="720" w:hanging="360"/>
      </w:pPr>
      <w:r w:rsidDel="00000000" w:rsidR="00000000" w:rsidRPr="00000000">
        <w:rPr>
          <w:rtl w:val="0"/>
        </w:rPr>
        <w:t xml:space="preserve">multi-sphere government;</w:t>
      </w:r>
    </w:p>
    <w:p w:rsidR="00000000" w:rsidDel="00000000" w:rsidP="00000000" w:rsidRDefault="00000000" w:rsidRPr="00000000" w14:paraId="00000336">
      <w:pPr>
        <w:numPr>
          <w:ilvl w:val="0"/>
          <w:numId w:val="18"/>
        </w:numPr>
        <w:spacing w:after="0" w:afterAutospacing="0" w:before="0" w:beforeAutospacing="0" w:lineRule="auto"/>
        <w:ind w:left="720" w:hanging="360"/>
      </w:pPr>
      <w:r w:rsidDel="00000000" w:rsidR="00000000" w:rsidRPr="00000000">
        <w:rPr>
          <w:rtl w:val="0"/>
        </w:rPr>
        <w:t xml:space="preserve">amendment procedures;</w:t>
      </w:r>
    </w:p>
    <w:p w:rsidR="00000000" w:rsidDel="00000000" w:rsidP="00000000" w:rsidRDefault="00000000" w:rsidRPr="00000000" w14:paraId="00000337">
      <w:pPr>
        <w:numPr>
          <w:ilvl w:val="0"/>
          <w:numId w:val="18"/>
        </w:numPr>
        <w:spacing w:after="240" w:before="0" w:beforeAutospacing="0" w:lineRule="auto"/>
        <w:ind w:left="720" w:hanging="360"/>
      </w:pPr>
      <w:r w:rsidDel="00000000" w:rsidR="00000000" w:rsidRPr="00000000">
        <w:rPr>
          <w:rtl w:val="0"/>
        </w:rPr>
        <w:t xml:space="preserve">these were required by Principles.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before="480" w:lineRule="auto"/>
        <w:rPr>
          <w:b w:val="1"/>
          <w:bCs w:val="1"/>
          <w:sz w:val="46"/>
          <w:szCs w:val="46"/>
        </w:rPr>
        <w:shd w:fill="FCE4D6"/>
      </w:pPr>
      <w:bookmarkStart w:colFirst="0" w:colLast="0" w:name="_c4dncwp4mxyo" w:id="114"/>
      <w:bookmarkEnd w:id="114"/>
      <w:r w:rsidDel="00000000" w:rsidR="00000000" w:rsidRPr="00000000">
        <w:rPr>
          <w:b/>
          <w:bCs w:val="1"/>
          <w:color w:val="1F4E79"/>
          <w:sz w:val="46"/>
          <w:szCs w:val="46"/>
          <w:rtl w:val="0"/>
        </w:rPr>
        <w:t xml:space="preserve">10. Common Mistakes to Avoid</w:t>
      </w:r>
    </w:p>
    <w:tbl>
      <w:tblPr>
        <w:tblStyle w:val="Table2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3.822152886116"/>
        <w:gridCol w:w="1669.5163806552262"/>
        <w:gridCol w:w="3976.6614664586587"/>
        <w:tblGridChange w:id="0">
          <w:tblGrid>
            <w:gridCol w:w="3713.822152886116"/>
            <w:gridCol w:w="1669.5163806552262"/>
            <w:gridCol w:w="3976.661466458658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3A">
            <w:pPr>
              <w:jc w:val="center"/>
              <w:rPr/>
            </w:pPr>
            <w:r w:rsidDel="00000000" w:rsidR="00000000" w:rsidRPr="00000000">
              <w:rPr>
                <w:rFonts w:ascii="Arial" w:hAnsi="Arial"/>
                <w:b/>
                <w:bCs w:val="1"/>
                <w:color w:val="FFFFFF"/>
                <w:sz w:val="18"/>
                <w:rtl w:val="0"/>
              </w:rPr>
              <w:t xml:space="preserve">Mistake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3B">
            <w:pPr>
              <w:jc w:val="center"/>
              <w:rPr/>
            </w:pPr>
            <w:r w:rsidDel="00000000" w:rsidR="00000000" w:rsidRPr="00000000">
              <w:rPr>
                <w:rFonts w:ascii="Arial" w:hAnsi="Arial"/>
                <w:b/>
                <w:bCs w:val="1"/>
                <w:color w:val="FFFFFF"/>
                <w:sz w:val="18"/>
                <w:rtl w:val="0"/>
              </w:rPr>
              <w:t xml:space="preserve">Why it loses marks</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3C">
            <w:pPr>
              <w:jc w:val="center"/>
              <w:rPr/>
            </w:pPr>
            <w:r w:rsidDel="00000000" w:rsidR="00000000" w:rsidRPr="00000000">
              <w:rPr>
                <w:rFonts w:ascii="Arial" w:hAnsi="Arial"/>
                <w:b/>
                <w:bCs w:val="1"/>
                <w:color w:val="FFFFFF"/>
                <w:sz w:val="18"/>
                <w:rtl w:val="0"/>
              </w:rPr>
              <w:t xml:space="preserve">Better version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Arial" w:hAnsi="Arial"/>
                <w:sz w:val="18"/>
                <w:rtl w:val="0"/>
              </w:rPr>
              <w:t xml:space="preserve">Saying the Constitutional Principles were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Arial" w:hAnsi="Arial"/>
                <w:sz w:val="18"/>
                <w:rtl w:val="0"/>
              </w:rPr>
              <w:t xml:space="preserve">They were binding benchmarks in the Interim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Fonts w:ascii="Arial" w:hAnsi="Arial"/>
                <w:sz w:val="18"/>
                <w:rtl w:val="0"/>
              </w:rPr>
              <w:t xml:space="preserve">Saying CODESA drafted the Final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Fonts w:ascii="Arial" w:hAnsi="Arial"/>
                <w:sz w:val="18"/>
                <w:rtl w:val="0"/>
              </w:rPr>
              <w:t xml:space="preserve">The elected Constitutional Assembly drafted the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Arial" w:hAnsi="Arial"/>
                <w:sz w:val="18"/>
                <w:rtl w:val="0"/>
              </w:rPr>
              <w:t xml:space="preserve">Saying the Court chose the best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Arial" w:hAnsi="Arial"/>
                <w:sz w:val="18"/>
                <w:rtl w:val="0"/>
              </w:rPr>
              <w:t xml:space="preserve">The Court only tested compliance with the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Arial" w:hAnsi="Arial"/>
                <w:sz w:val="18"/>
                <w:rtl w:val="0"/>
              </w:rPr>
              <w:t xml:space="preserve">Forgetting s 71(2)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Arial" w:hAnsi="Arial"/>
                <w:sz w:val="18"/>
                <w:rtl w:val="0"/>
              </w:rPr>
              <w:t xml:space="preserve">Major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w:hAnsi="Arial"/>
                <w:sz w:val="18"/>
                <w:rtl w:val="0"/>
              </w:rPr>
              <w:t xml:space="preserve">New text had no force/effect unless certified.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Arial" w:hAnsi="Arial"/>
                <w:sz w:val="18"/>
                <w:rtl w:val="0"/>
              </w:rPr>
              <w:t xml:space="preserve">Forgetting s 71(3)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Fonts w:ascii="Arial" w:hAnsi="Arial"/>
                <w:sz w:val="18"/>
                <w:rtl w:val="0"/>
              </w:rPr>
              <w:t xml:space="preserve">Misses finality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Arial" w:hAnsi="Arial"/>
                <w:sz w:val="18"/>
                <w:rtl w:val="0"/>
              </w:rPr>
              <w:t xml:space="preserve">Certification decision was final and binding.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Arial" w:hAnsi="Arial"/>
                <w:sz w:val="18"/>
                <w:rtl w:val="0"/>
              </w:rPr>
              <w:t xml:space="preserve">Saying certification was purely political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w:hAnsi="Arial"/>
                <w:sz w:val="18"/>
                <w:rtl w:val="0"/>
              </w:rPr>
              <w:t xml:space="preserve">Court described its role as judicial/legal.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Fonts w:ascii="Arial" w:hAnsi="Arial"/>
                <w:sz w:val="18"/>
                <w:rtl w:val="0"/>
              </w:rPr>
              <w:t xml:space="preserve">Saying certification was anti-democratic without qualification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w:hAnsi="Arial"/>
                <w:sz w:val="18"/>
                <w:rtl w:val="0"/>
              </w:rPr>
              <w:t xml:space="preserve">Too simplistic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Arial" w:hAnsi="Arial"/>
                <w:sz w:val="18"/>
                <w:rtl w:val="0"/>
              </w:rPr>
              <w:t xml:space="preserve">It enforced the legal conditions of democratic drafting.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Arial" w:hAnsi="Arial"/>
                <w:sz w:val="18"/>
                <w:rtl w:val="0"/>
              </w:rPr>
              <w:t xml:space="preserve">Calling the Senate the NCOP in the IC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Fonts w:ascii="Arial" w:hAnsi="Arial"/>
                <w:sz w:val="18"/>
                <w:rtl w:val="0"/>
              </w:rPr>
              <w:t xml:space="preserve">Technical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Arial" w:hAnsi="Arial"/>
                <w:sz w:val="18"/>
                <w:rtl w:val="0"/>
              </w:rPr>
              <w:t xml:space="preserve">Use “National Assembly and Senate sitting jointly”.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Fonts w:ascii="Arial" w:hAnsi="Arial"/>
                <w:sz w:val="18"/>
                <w:rtl w:val="0"/>
              </w:rPr>
              <w:t xml:space="preserve">Saying the first text completely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Fonts w:ascii="Arial" w:hAnsi="Arial"/>
                <w:sz w:val="18"/>
                <w:rtl w:val="0"/>
              </w:rPr>
              <w:t xml:space="preserve">Overstated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Arial" w:hAnsi="Arial"/>
                <w:sz w:val="18"/>
                <w:rtl w:val="0"/>
              </w:rPr>
              <w:t xml:space="preserve">Most provisions complied, but some did not.</w:t>
            </w:r>
          </w:p>
        </w:tc>
      </w:tr>
    </w:tbl>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before="480" w:lineRule="auto"/>
        <w:rPr>
          <w:b w:val="1"/>
          <w:bCs w:val="1"/>
          <w:sz w:val="46"/>
          <w:szCs w:val="46"/>
        </w:rPr>
        <w:shd w:fill="FCE4EC"/>
      </w:pPr>
      <w:bookmarkStart w:colFirst="0" w:colLast="0" w:name="_v7x1un2kmksm" w:id="115"/>
      <w:bookmarkEnd w:id="115"/>
      <w:r w:rsidDel="00000000" w:rsidR="00000000" w:rsidRPr="00000000">
        <w:rPr>
          <w:b/>
          <w:bCs w:val="1"/>
          <w:color w:val="1F4E79"/>
          <w:sz w:val="46"/>
          <w:szCs w:val="46"/>
          <w:rtl w:val="0"/>
        </w:rPr>
        <w:t xml:space="preserve">11. What to Memorise</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f7i08el1guqc" w:id="116"/>
      <w:bookmarkEnd w:id="116"/>
      <w:r w:rsidDel="00000000" w:rsidR="00000000" w:rsidRPr="00000000">
        <w:rPr>
          <w:b w:val="1"/>
          <w:bCs w:val="1"/>
          <w:sz w:val="34"/>
          <w:szCs w:val="34"/>
          <w:rtl w:val="0"/>
        </w:rPr>
        <w:t xml:space="preserve">Mini skeleton</w:t>
      </w:r>
    </w:p>
    <w:p w:rsidR="00000000" w:rsidDel="00000000" w:rsidP="00000000" w:rsidRDefault="00000000" w:rsidRPr="00000000" w14:paraId="0000035B">
      <w:pPr>
        <w:spacing w:after="240" w:before="240" w:lineRule="auto"/>
        <w:ind w:left="600" w:right="600" w:firstLine="0"/>
        <w:rPr/>
      </w:pPr>
      <w:r>
        <w:t>Constitutional Principles = 34 binding benchmarks in Schedule 4 of the Interim Constitution; a solemn pact limiting the Final Constitution.</w:t>
        <w:br/>
        <w:t xml:space="preserve"> Purpose = control Final Constitution.</w:t>
        <w:br/>
        <w:t xml:space="preserve"> Why needed = legitimacy + minority safeguards.</w:t>
        <w:br/>
        <w:t xml:space="preserve"> s 68 = NA + Senate = Constitutional Assembly.</w:t>
        <w:br/>
        <w:t xml:space="preserve"> s 71(1) = text must comply with Principles.</w:t>
        <w:br/>
        <w:t xml:space="preserve"> s 71(2) = no force/effect unless certified.</w:t>
        <w:br/>
        <w:t xml:space="preserve"> s 71(3) = certification final and binding.</w:t>
        <w:br/>
        <w:t xml:space="preserve"> s 73 = two-year deadline + two-thirds majority + referendum fallback.</w:t>
        <w:br/>
        <w:t xml:space="preserve"> Court’s role = legal, not political.</w:t>
        <w:br/>
        <w:t xml:space="preserve"> Solemn pact = negotiated parties bound the final process.</w:t>
        <w:br/>
        <w:t xml:space="preserve"> First Certification = first text not certified.</w:t>
        <w:br/>
        <w:t xml:space="preserve"> Second Certification = Amended Text certified on 4 Dec 1996.</w:t>
        <w:br/>
        <w:t xml:space="preserve"> Final Constitution = democratic drafting + legal certification.</w:t>
      </w:r>
    </w:p>
    <w:p w:rsidR="00000000" w:rsidDel="00000000" w:rsidP="00000000" w:rsidRDefault="00000000" w:rsidRPr="00000000" w14:paraId="0000035C">
      <w:pPr>
        <w:pStyle w:val="Heading2"/>
        <w:keepNext w:val="0"/>
        <w:keepLines w:val="0"/>
        <w:spacing w:after="80" w:lineRule="auto"/>
        <w:rPr>
          <w:b w:val="1"/>
          <w:bCs w:val="1"/>
          <w:sz w:val="34"/>
          <w:szCs w:val="34"/>
        </w:rPr>
        <w:shd w:fill="FCE4EC"/>
      </w:pPr>
      <w:bookmarkStart w:colFirst="0" w:colLast="0" w:name="_t8un1xhgaegn" w:id="117"/>
      <w:bookmarkEnd w:id="117"/>
      <w:r w:rsidDel="00000000" w:rsidR="00000000" w:rsidRPr="00000000">
        <w:rPr>
          <w:b w:val="1"/>
          <w:bCs w:val="1"/>
          <w:sz w:val="34"/>
          <w:szCs w:val="34"/>
          <w:rtl w:val="0"/>
        </w:rPr>
        <w:t xml:space="preserve">One-sentence memory trigger</w:t>
      </w:r>
    </w:p>
    <w:p w:rsidR="00000000" w:rsidDel="00000000" w:rsidP="00000000" w:rsidRDefault="00000000" w:rsidRPr="00000000" w14:paraId="0000035D">
      <w:pPr>
        <w:spacing w:after="240" w:before="240" w:lineRule="auto"/>
        <w:ind w:left="600" w:right="600" w:firstLine="0"/>
        <w:rPr>
          <w:b w:val="1"/>
          <w:bCs w:val="1"/>
        </w:rPr>
      </w:pPr>
      <w:r w:rsidDel="00000000" w:rsidR="00000000" w:rsidRPr="00000000">
        <w:rPr>
          <w:b w:val="1"/>
          <w:bCs w:val="1"/>
          <w:rtl w:val="0"/>
        </w:rPr>
        <w:t xml:space="preserve">The Constitutional Principles were the negotiated promises; certification was the legal test that made sure the Final Constitution kept those promises.</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before="480" w:lineRule="auto"/>
        <w:rPr>
          <w:b w:val="1"/>
          <w:bCs w:val="1"/>
          <w:sz w:val="46"/>
          <w:szCs w:val="46"/>
        </w:rPr>
      </w:pPr>
      <w:bookmarkStart w:colFirst="0" w:colLast="0" w:name="_28u2fgcupfbm" w:id="118"/>
      <w:bookmarkEnd w:id="118"/>
      <w:r w:rsidDel="00000000" w:rsidR="00000000" w:rsidRPr="00000000">
        <w:rPr>
          <w:b/>
          <w:bCs w:val="1"/>
          <w:color w:val="1F4E79"/>
          <w:sz w:val="46"/>
          <w:szCs w:val="46"/>
          <w:rtl w:val="0"/>
        </w:rPr>
        <w:t xml:space="preserve">12. 70 / 80 / 90+ Upgrade Guide</w:t>
      </w:r>
    </w:p>
    <w:tbl>
      <w:tblPr>
        <w:tblStyle w:val="Table2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4.425622022234"/>
        <w:gridCol w:w="8195.574377977766"/>
        <w:tblGridChange w:id="0">
          <w:tblGrid>
            <w:gridCol w:w="1164.425622022234"/>
            <w:gridCol w:w="8195.5743779777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60">
            <w:pPr>
              <w:jc w:val="center"/>
              <w:rPr/>
            </w:pPr>
            <w:r w:rsidDel="00000000" w:rsidR="00000000" w:rsidRPr="00000000">
              <w:rPr>
                <w:rFonts w:ascii="Arial" w:hAnsi="Arial"/>
                <w:b/>
                <w:bCs w:val="1"/>
                <w:color w:val="FFFFFF"/>
                <w:sz w:val="18"/>
                <w:rtl w:val="0"/>
              </w:rPr>
              <w:t xml:space="preserve">Mark range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61">
            <w:pPr>
              <w:jc w:val="center"/>
              <w:rPr/>
            </w:pPr>
            <w:r w:rsidDel="00000000" w:rsidR="00000000" w:rsidRPr="00000000">
              <w:rPr>
                <w:rFonts w:ascii="Arial" w:hAnsi="Arial"/>
                <w:b/>
                <w:bCs w:val="1"/>
                <w:color w:val="FFFFFF"/>
                <w:sz w:val="18"/>
                <w:rtl w:val="0"/>
              </w:rPr>
              <w:t xml:space="preserve">What your answer must include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Arial" w:hAnsi="Arial"/>
                <w:b w:val="1"/>
                <w:bCs w:val="1"/>
                <w:sz w:val="18"/>
                <w:rtl w:val="0"/>
              </w:rPr>
              <w:t xml:space="preserve">70%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w:hAnsi="Arial"/>
                <w:sz w:val="18"/>
                <w:rtl w:val="0"/>
              </w:rPr>
              <w:t xml:space="preserve">Define Constitutional Principles, mention Schedule 4, certification by Constitutional Court, s 71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w:hAnsi="Arial"/>
                <w:b w:val="1"/>
                <w:bCs w:val="1"/>
                <w:sz w:val="18"/>
                <w:rtl w:val="0"/>
              </w:rPr>
              <w:t xml:space="preserve">80%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w:hAnsi="Arial"/>
                <w:sz w:val="18"/>
                <w:rtl w:val="0"/>
              </w:rPr>
              <w:t xml:space="preserve">Add legitimacy problem, elected Constitutional Assembly, s 73, First and Second Certification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Arial" w:hAnsi="Arial"/>
                <w:b w:val="1"/>
                <w:bCs w:val="1"/>
                <w:sz w:val="18"/>
                <w:rtl w:val="0"/>
              </w:rPr>
              <w:t xml:space="preserve">90%+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w:hAnsi="Arial"/>
                <w:sz w:val="18"/>
                <w:rtl w:val="0"/>
              </w:rPr>
              <w:t xml:space="preserve">Add solemn pact, legal-not-political role, democratic tension, and explain why certification strengthened legitimacy rather than undermining it</w:t>
            </w:r>
          </w:p>
        </w:tc>
      </w:tr>
    </w:tbl>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shd w:fill="FCE4D6"/>
      </w:pPr>
      <w:bookmarkStart w:colFirst="0" w:colLast="0" w:name="_y4yjgocpescz" w:id="119"/>
      <w:bookmarkEnd w:id="119"/>
      <w:r w:rsidDel="00000000" w:rsidR="00000000" w:rsidRPr="00000000">
        <w:rPr>
          <w:b w:val="1"/>
          <w:bCs w:val="1"/>
          <w:sz w:val="34"/>
          <w:szCs w:val="34"/>
          <w:rtl w:val="0"/>
        </w:rPr>
        <w:t xml:space="preserve">Final exam warning for this essay</w:t>
      </w:r>
    </w:p>
    <w:p w:rsidR="00000000" w:rsidDel="00000000" w:rsidP="00000000" w:rsidRDefault="00000000" w:rsidRPr="00000000" w14:paraId="0000036A">
      <w:pPr>
        <w:spacing w:after="240" w:before="240" w:lineRule="auto"/>
        <w:rPr/>
      </w:pPr>
      <w:r w:rsidDel="00000000" w:rsidR="00000000" w:rsidRPr="00000000">
        <w:rPr>
          <w:rtl w:val="0"/>
        </w:rPr>
        <w:t xml:space="preserve">This essay is not just about listing principles. The high-mark answer explains the </w:t>
      </w:r>
      <w:r w:rsidDel="00000000" w:rsidR="00000000" w:rsidRPr="00000000">
        <w:rPr>
          <w:b w:val="1"/>
          <w:bCs w:val="1"/>
          <w:rtl w:val="0"/>
        </w:rPr>
        <w:t xml:space="preserve">constitutional function</w:t>
      </w:r>
      <w:r w:rsidDel="00000000" w:rsidR="00000000" w:rsidRPr="00000000">
        <w:rPr>
          <w:rtl w:val="0"/>
        </w:rPr>
        <w:t xml:space="preserve"> of the Principles:</w:t>
      </w:r>
    </w:p>
    <w:p w:rsidR="00000000" w:rsidDel="00000000" w:rsidP="00000000" w:rsidRDefault="00000000" w:rsidRPr="00000000" w14:paraId="0000036B">
      <w:pPr>
        <w:spacing w:after="240" w:before="240" w:lineRule="auto"/>
        <w:ind w:left="600" w:right="600" w:firstLine="0"/>
        <w:rPr>
          <w:b w:val="1"/>
          <w:bCs w:val="1"/>
        </w:rPr>
      </w:pPr>
      <w:r w:rsidDel="00000000" w:rsidR="00000000" w:rsidRPr="00000000">
        <w:rPr>
          <w:b w:val="1"/>
          <w:bCs w:val="1"/>
          <w:rtl w:val="0"/>
        </w:rPr>
        <w:t xml:space="preserve">They allowed South Africa to move from negotiated compromise to democratic constitution-making without allowing either unelected negotiators or an elected majority to control the final Constitution completely.</w:t>
      </w:r>
    </w:p>
    <w:p w:rsidR="00000000" w:rsidDel="00000000" w:rsidP="00000000" w:rsidRDefault="00000000" w:rsidRPr="00000000" w14:paraId="0000036C">
      <w:pPr>
        <w:spacing w:after="240" w:before="240" w:lineRule="auto"/>
        <w:rPr/>
      </w:pPr>
      <w:r w:rsidDel="00000000" w:rsidR="00000000" w:rsidRPr="00000000">
        <w:rPr>
          <w:rtl w:val="0"/>
        </w:rPr>
        <w:t xml:space="preserve">Next should be </w:t>
      </w:r>
      <w:r w:rsidDel="00000000" w:rsidR="00000000" w:rsidRPr="00000000">
        <w:rPr>
          <w:b w:val="1"/>
          <w:bCs w:val="1"/>
          <w:rtl w:val="0"/>
        </w:rPr>
        <w:t xml:space="preserve">Essay Bank 6: The First and Second Certification Judgments — Socio-Economic Rights, Separation of Powers and Non-Certification</w:t>
      </w: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1"/>
        <w:spacing w:before="240" w:after="120"/>
        <w:rPr>
          <w:b w:val="1"/>
          <w:bCs w:val="1"/>
          <w:sz w:val="46"/>
          <w:szCs w:val="46"/>
        </w:rPr>
      </w:pPr>
      <w:r w:rsidDel="00000000" w:rsidR="00000000" w:rsidRPr="00000000">
        <w:rPr>
          <w:b/>
          <w:color w:val="3B1E54"/>
          <w:sz w:val="32"/>
          <w:rtl w:val="0"/>
        </w:rPr>
        <w:t xml:space="preserve">Theme 3 essay 6: </w:t>
      </w:r>
      <w:r w:rsidDel="00000000" w:rsidR="00000000" w:rsidRPr="00000000">
        <w:rPr>
          <w:b/>
          <w:bCs w:val="1"/>
          <w:color w:val="3B1E54"/>
          <w:sz w:val="32"/>
          <w:szCs w:val="46"/>
          <w:rtl w:val="0"/>
        </w:rPr>
        <w:t xml:space="preserve">Theme 3 Essay Bank 6</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ea6e3d76cfty" w:id="120"/>
      <w:bookmarkEnd w:id="120"/>
      <w:r w:rsidDel="00000000" w:rsidR="00000000" w:rsidRPr="00000000">
        <w:rPr>
          <w:b w:val="1"/>
          <w:bCs w:val="1"/>
          <w:sz w:val="34"/>
          <w:szCs w:val="34"/>
          <w:rtl w:val="0"/>
        </w:rPr>
        <w:t xml:space="preserve">The First and Second Certification Judgments: Socio-Economic Rights, Separation of Powers and Non-Certification</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xclmyxh72zuh" w:id="121"/>
      <w:bookmarkEnd w:id="121"/>
      <w:r w:rsidDel="00000000" w:rsidR="00000000" w:rsidRPr="00000000">
        <w:rPr>
          <w:b w:val="1"/>
          <w:bCs w:val="1"/>
          <w:sz w:val="34"/>
          <w:szCs w:val="34"/>
          <w:rtl w:val="0"/>
        </w:rPr>
        <w:t xml:space="preserve">1. Possible Exam Questions This Essay Bank Can Answer</w:t>
      </w:r>
    </w:p>
    <w:tbl>
      <w:tblPr>
        <w:tblStyle w:val="Table2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6.087877183695"/>
        <w:gridCol w:w="3973.912122816305"/>
        <w:tblGridChange w:id="0">
          <w:tblGrid>
            <w:gridCol w:w="5386.087877183695"/>
            <w:gridCol w:w="3973.9121228163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72">
            <w:pPr>
              <w:jc w:val="center"/>
              <w:rPr/>
            </w:pPr>
            <w:r w:rsidDel="00000000" w:rsidR="00000000" w:rsidRPr="00000000">
              <w:rPr>
                <w:rFonts w:ascii="Arial" w:hAnsi="Arial"/>
                <w:b/>
                <w:bCs w:val="1"/>
                <w:color w:val="FFFFFF"/>
                <w:sz w:val="18"/>
                <w:rtl w:val="0"/>
              </w:rPr>
              <w:t xml:space="preserve">Possible exam question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73">
            <w:pPr>
              <w:jc w:val="center"/>
              <w:rPr/>
            </w:pPr>
            <w:r w:rsidDel="00000000" w:rsidR="00000000" w:rsidRPr="00000000">
              <w:rPr>
                <w:rFonts w:ascii="Arial" w:hAnsi="Arial"/>
                <w:b/>
                <w:bCs w:val="1"/>
                <w:color w:val="FFFFFF"/>
                <w:sz w:val="18"/>
                <w:rtl w:val="0"/>
              </w:rPr>
              <w:t xml:space="preserve">What the examiner wants</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Fonts w:ascii="Arial" w:hAnsi="Arial"/>
                <w:sz w:val="18"/>
                <w:rtl w:val="0"/>
              </w:rPr>
              <w:t xml:space="preserve">“Discuss the First Certification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w:hAnsi="Arial"/>
                <w:sz w:val="18"/>
                <w:rtl w:val="0"/>
              </w:rPr>
              <w:t xml:space="preserve">Facts, certification task, objections, outcome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Fonts w:ascii="Arial" w:hAnsi="Arial"/>
                <w:sz w:val="18"/>
                <w:rtl w:val="0"/>
              </w:rPr>
              <w:t xml:space="preserve">“Why did the Constitutional Court refuse to certify the first constitutional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w:hAnsi="Arial"/>
                <w:sz w:val="18"/>
                <w:rtl w:val="0"/>
              </w:rPr>
              <w:t xml:space="preserve">Non-compliance with some Constitutional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Fonts w:ascii="Arial" w:hAnsi="Arial"/>
                <w:sz w:val="18"/>
                <w:rtl w:val="0"/>
              </w:rPr>
              <w:t xml:space="preserve">“Explain the objections to socio-economic rights in the First Certification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w:hAnsi="Arial"/>
                <w:sz w:val="18"/>
                <w:rtl w:val="0"/>
              </w:rPr>
              <w:t xml:space="preserve">Not universally accepted, separation of powers, justiciability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Arial" w:hAnsi="Arial"/>
                <w:sz w:val="18"/>
                <w:rtl w:val="0"/>
              </w:rPr>
              <w:t xml:space="preserve">“How did the Court deal with separation of powers in the First Certification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Arial" w:hAnsi="Arial"/>
                <w:sz w:val="18"/>
                <w:rtl w:val="0"/>
              </w:rPr>
              <w:t xml:space="preserve">CP VI, no strict model, overlap allowed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w:hAnsi="Arial"/>
                <w:sz w:val="18"/>
                <w:rtl w:val="0"/>
              </w:rPr>
              <w:t xml:space="preserve">“Explain the significance of the Second Certification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Arial" w:hAnsi="Arial"/>
                <w:sz w:val="18"/>
                <w:rtl w:val="0"/>
              </w:rPr>
              <w:t xml:space="preserve">Amended Text certified, final legal hurdle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Arial" w:hAnsi="Arial"/>
                <w:sz w:val="18"/>
                <w:rtl w:val="0"/>
              </w:rPr>
              <w:t xml:space="preserve">“Why was certification important for legitimacy?”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w:hAnsi="Arial"/>
                <w:sz w:val="18"/>
                <w:rtl w:val="0"/>
              </w:rPr>
              <w:t xml:space="preserve">Democratic drafting + legal control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Fonts w:ascii="Arial" w:hAnsi="Arial"/>
                <w:sz w:val="18"/>
                <w:rtl w:val="0"/>
              </w:rPr>
              <w:t xml:space="preserve">“Was the Constitutional Court’s certification role political or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Arial" w:hAnsi="Arial"/>
                <w:sz w:val="18"/>
                <w:rtl w:val="0"/>
              </w:rPr>
              <w:t xml:space="preserve">Legal mandate, but critical nuance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Fonts w:ascii="Arial" w:hAnsi="Arial"/>
                <w:sz w:val="18"/>
                <w:rtl w:val="0"/>
              </w:rPr>
              <w:t xml:space="preserve">“Discuss whether socio-economic rights are justiciable.”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Fonts w:ascii="Arial" w:hAnsi="Arial"/>
                <w:sz w:val="18"/>
                <w:rtl w:val="0"/>
              </w:rPr>
              <w:t xml:space="preserve">Court’s rejection of objections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Arial" w:hAnsi="Arial"/>
                <w:sz w:val="18"/>
                <w:rtl w:val="0"/>
              </w:rPr>
              <w:t xml:space="preserve">“How does the First Certification Judgment show constitutional supremacy?”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Fonts w:ascii="Arial" w:hAnsi="Arial"/>
                <w:sz w:val="18"/>
                <w:rtl w:val="0"/>
              </w:rPr>
              <w:t xml:space="preserve">No law/text above review; NT had no force unless compliant</w:t>
            </w:r>
          </w:p>
        </w:tc>
      </w:tr>
    </w:tbl>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1sqe05ro005s" w:id="122"/>
      <w:bookmarkEnd w:id="122"/>
      <w:r w:rsidDel="00000000" w:rsidR="00000000" w:rsidRPr="00000000">
        <w:rPr>
          <w:b w:val="1"/>
          <w:bCs w:val="1"/>
          <w:sz w:val="34"/>
          <w:szCs w:val="34"/>
          <w:rtl w:val="0"/>
        </w:rPr>
        <w:t xml:space="preserve">2. Core Thesis</w:t>
      </w:r>
    </w:p>
    <w:p w:rsidR="00000000" w:rsidDel="00000000" w:rsidP="00000000" w:rsidRDefault="00000000" w:rsidRPr="00000000" w14:paraId="00000388">
      <w:pPr>
        <w:spacing w:after="240" w:before="240" w:lineRule="auto"/>
        <w:ind w:left="600" w:right="600" w:firstLine="0"/>
        <w:rPr>
          <w:b w:val="1"/>
          <w:bCs w:val="1"/>
        </w:rPr>
      </w:pPr>
      <w:r w:rsidDel="00000000" w:rsidR="00000000" w:rsidRPr="00000000">
        <w:rPr>
          <w:b w:val="1"/>
          <w:bCs w:val="1"/>
          <w:rtl w:val="0"/>
        </w:rPr>
        <w:t xml:space="preserve">The First Certification Judgment shows that South Africa’s Final Constitution was not merely politically negotiated, but legally controlled. The Constitutional Court refused to certify the first New Text because some provisions failed to comply with the binding Constitutional Principles, while also confirming that socio-economic rights, flexible separation of powers and judicial certification were compatible with South Africa’s constitutional democracy. The Second Certification Judgment then completed the transition by certifying the Amended Text after the defects were corrected.</w:t>
      </w:r>
    </w:p>
    <w:p w:rsidR="00000000" w:rsidDel="00000000" w:rsidP="00000000" w:rsidRDefault="00000000" w:rsidRPr="00000000" w14:paraId="00000389">
      <w:pPr>
        <w:spacing w:after="240" w:before="240" w:lineRule="auto"/>
        <w:rPr/>
      </w:pPr>
      <w:r w:rsidDel="00000000" w:rsidR="00000000" w:rsidRPr="00000000">
        <w:rPr>
          <w:rtl w:val="0"/>
        </w:rPr>
        <w:t xml:space="preserve">Use this as your opening paragraph for a longer answer.</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q7xcyocvyjp1" w:id="123"/>
      <w:bookmarkEnd w:id="123"/>
      <w:r w:rsidDel="00000000" w:rsidR="00000000" w:rsidRPr="00000000">
        <w:rPr>
          <w:b w:val="1"/>
          <w:bCs w:val="1"/>
          <w:sz w:val="34"/>
          <w:szCs w:val="34"/>
          <w:rtl w:val="0"/>
        </w:rPr>
        <w:t xml:space="preserve">3. Key Authorities to Remember</w:t>
      </w:r>
    </w:p>
    <w:tbl>
      <w:tblPr>
        <w:tblStyle w:val="Table2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6262572789833"/>
        <w:gridCol w:w="7006.373742721016"/>
        <w:tblGridChange w:id="0">
          <w:tblGrid>
            <w:gridCol w:w="2353.6262572789833"/>
            <w:gridCol w:w="7006.3737427210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8C">
            <w:pPr>
              <w:jc w:val="center"/>
              <w:rPr/>
            </w:pPr>
            <w:r w:rsidDel="00000000" w:rsidR="00000000" w:rsidRPr="00000000">
              <w:rPr>
                <w:rFonts w:ascii="Arial" w:hAnsi="Arial"/>
                <w:b/>
                <w:bCs w:val="1"/>
                <w:color w:val="FFFFFF"/>
                <w:sz w:val="18"/>
                <w:rtl w:val="0"/>
              </w:rPr>
              <w:t xml:space="preserve">Authority</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38D">
            <w:pPr>
              <w:jc w:val="center"/>
              <w:rPr/>
            </w:pPr>
            <w:r w:rsidDel="00000000" w:rsidR="00000000" w:rsidRPr="00000000">
              <w:rPr>
                <w:rFonts w:ascii="Arial" w:hAnsi="Arial"/>
                <w:b/>
                <w:bCs w:val="1"/>
                <w:color w:val="FFFFFF"/>
                <w:sz w:val="18"/>
                <w:rtl w:val="0"/>
              </w:rPr>
              <w:t xml:space="preserve">Use</w:t>
            </w:r>
            <w:r w:rsidDel="00000000" w:rsidR="00000000" w:rsidRPr="00000000">
              <w:rPr>
                <w:rFonts w:ascii="Arial" w:hAnsi="Arial"/>
                <w:b/>
                <w:color w:val="FFFFFF"/>
                <w:sz w:val="18"/>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Fonts w:ascii="Arial" w:hAnsi="Arial"/>
                <w:b w:val="1"/>
                <w:bCs w:val="1"/>
                <w:sz w:val="18"/>
                <w:rtl w:val="0"/>
              </w:rPr>
              <w:t xml:space="preserve">First Certification 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Fonts w:ascii="Arial" w:hAnsi="Arial"/>
                <w:i w:val="1"/>
                <w:iCs w:val="1"/>
                <w:sz w:val="18"/>
                <w:rtl w:val="0"/>
              </w:rPr>
              <w:t xml:space="preserve">Ex parte Chairperson of the Constitutional Assembly: In re Certification of the Constitution of the Republic of South Africa, 1996</w:t>
            </w:r>
            <w:r w:rsidDel="00000000" w:rsidR="00000000" w:rsidRPr="00000000">
              <w:rPr>
                <w:rFonts w:ascii="Arial" w:hAnsi="Arial"/>
                <w:sz w:val="18"/>
                <w:rtl w:val="0"/>
              </w:rPr>
              <w:t xml:space="preserve"> 1996 (4) SA 744 (CC)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Fonts w:ascii="Arial" w:hAnsi="Arial"/>
                <w:b w:val="1"/>
                <w:bCs w:val="1"/>
                <w:sz w:val="18"/>
                <w:rtl w:val="0"/>
              </w:rPr>
              <w:t xml:space="preserve">Second Certification 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Fonts w:ascii="Arial" w:hAnsi="Arial"/>
                <w:sz w:val="18"/>
                <w:rtl w:val="0"/>
              </w:rPr>
              <w:t xml:space="preserve">Certified the Amended Text on 4 December 1996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Fonts w:ascii="Arial" w:hAnsi="Arial"/>
                <w:b w:val="1"/>
                <w:bCs w:val="1"/>
                <w:sz w:val="18"/>
                <w:rtl w:val="0"/>
              </w:rPr>
              <w:t xml:space="preserve">Interim Constitution s 71</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Fonts w:ascii="Arial" w:hAnsi="Arial"/>
                <w:sz w:val="18"/>
                <w:rtl w:val="0"/>
              </w:rPr>
              <w:t xml:space="preserve">New text had no force unless certified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Fonts w:ascii="Arial" w:hAnsi="Arial"/>
                <w:b w:val="1"/>
                <w:bCs w:val="1"/>
                <w:sz w:val="18"/>
                <w:rtl w:val="0"/>
              </w:rPr>
              <w:t xml:space="preserve">Constitutional Principles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Arial" w:hAnsi="Arial"/>
                <w:sz w:val="18"/>
                <w:rtl w:val="0"/>
              </w:rPr>
              <w:t xml:space="preserve">Standards against which New Text was tested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Arial" w:hAnsi="Arial"/>
                <w:b w:val="1"/>
                <w:bCs w:val="1"/>
                <w:sz w:val="18"/>
                <w:rtl w:val="0"/>
              </w:rPr>
              <w:t xml:space="preserve">CP II</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Arial" w:hAnsi="Arial"/>
                <w:sz w:val="18"/>
                <w:rtl w:val="0"/>
              </w:rPr>
              <w:t xml:space="preserve">Required entrenched and justiciable fundamental rights; relevant to socio-economic rights and Bill of Rights entrenchment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Arial" w:hAnsi="Arial"/>
                <w:b w:val="1"/>
                <w:bCs w:val="1"/>
                <w:sz w:val="18"/>
                <w:rtl w:val="0"/>
              </w:rPr>
              <w:t xml:space="preserve">CP IV</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Arial" w:hAnsi="Arial"/>
                <w:sz w:val="18"/>
                <w:rtl w:val="0"/>
              </w:rPr>
              <w:t xml:space="preserve">Constitutional supremacy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Arial" w:hAnsi="Arial"/>
                <w:b w:val="1"/>
                <w:bCs w:val="1"/>
                <w:sz w:val="18"/>
                <w:rtl w:val="0"/>
              </w:rPr>
              <w:t xml:space="preserve">CP VI</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Fonts w:ascii="Arial" w:hAnsi="Arial"/>
                <w:sz w:val="18"/>
                <w:rtl w:val="0"/>
              </w:rPr>
              <w:t xml:space="preserve">Separation of powers with checks and balances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Fonts w:ascii="Arial" w:hAnsi="Arial"/>
                <w:b w:val="1"/>
                <w:bCs w:val="1"/>
                <w:sz w:val="18"/>
                <w:rtl w:val="0"/>
              </w:rPr>
              <w:t xml:space="preserve">CP XV</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Fonts w:ascii="Arial" w:hAnsi="Arial"/>
                <w:sz w:val="18"/>
                <w:rtl w:val="0"/>
              </w:rPr>
              <w:t xml:space="preserve">Special procedures and special majorities for amendment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Fonts w:ascii="Arial" w:hAnsi="Arial"/>
                <w:b w:val="1"/>
                <w:bCs w:val="1"/>
                <w:sz w:val="18"/>
                <w:rtl w:val="0"/>
              </w:rPr>
              <w:t xml:space="preserve">CP XXVIII</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Fonts w:ascii="Arial" w:hAnsi="Arial"/>
                <w:sz w:val="18"/>
                <w:rtl w:val="0"/>
              </w:rPr>
              <w:t xml:space="preserve">Labour/employer collective bargaining issue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Fonts w:ascii="Arial" w:hAnsi="Arial"/>
                <w:b w:val="1"/>
                <w:bCs w:val="1"/>
                <w:sz w:val="18"/>
                <w:rtl w:val="0"/>
              </w:rPr>
              <w:t xml:space="preserve">CP XXIX</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Fonts w:ascii="Arial" w:hAnsi="Arial"/>
                <w:sz w:val="18"/>
                <w:rtl w:val="0"/>
              </w:rPr>
              <w:t xml:space="preserve">Independence and impartiality of Public Protector, Auditor-General, Public Service Commission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Fonts w:ascii="Arial" w:hAnsi="Arial"/>
                <w:b w:val="1"/>
                <w:bCs w:val="1"/>
                <w:sz w:val="18"/>
                <w:rtl w:val="0"/>
              </w:rPr>
              <w:t xml:space="preserve">CP XVIII.2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Fonts w:ascii="Arial" w:hAnsi="Arial"/>
                <w:sz w:val="18"/>
                <w:rtl w:val="0"/>
              </w:rPr>
              <w:t xml:space="preserve">Provincial powers not substantially less/inferior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Fonts w:ascii="Arial" w:hAnsi="Arial"/>
                <w:b w:val="1"/>
                <w:bCs w:val="1"/>
                <w:sz w:val="18"/>
                <w:rtl w:val="0"/>
              </w:rPr>
              <w:t xml:space="preserve">Theme 3 Lecture 12/13</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Fonts w:ascii="Arial" w:hAnsi="Arial"/>
                <w:sz w:val="18"/>
                <w:rtl w:val="0"/>
              </w:rPr>
              <w:t xml:space="preserve">Key objections: socio-economic rights, separation of powers, non-compliance</w:t>
            </w:r>
          </w:p>
        </w:tc>
      </w:tr>
    </w:tbl>
    <w:p w:rsidR="00000000" w:rsidDel="00000000" w:rsidP="00000000" w:rsidRDefault="00000000" w:rsidRPr="00000000" w14:paraId="000003A6">
      <w:pPr>
        <w:spacing w:after="240" w:before="240" w:lineRule="auto"/>
        <w:rPr/>
      </w:pPr>
      <w:r w:rsidDel="00000000" w:rsidR="00000000" w:rsidRPr="00000000">
        <w:rPr>
          <w:rtl w:val="0"/>
        </w:rPr>
        <w:t xml:space="preserve">The lecture says that once the final draft was submitted, all political parties other than the ANC and PAC lodged objections to provisions in the New Text, and the Court interpreted the Constitutional Principles holistically rather than with technical rigidity.</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3mib6e10r1ez" w:id="124"/>
      <w:bookmarkEnd w:id="124"/>
      <w:r w:rsidDel="00000000" w:rsidR="00000000" w:rsidRPr="00000000">
        <w:rPr>
          <w:b w:val="1"/>
          <w:bCs w:val="1"/>
          <w:sz w:val="46"/>
          <w:szCs w:val="46"/>
          <w:rtl w:val="0"/>
        </w:rPr>
        <w:t xml:space="preserve">4. Full Exam-Ready Study Answer</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ptsmay18tu9q" w:id="125"/>
      <w:bookmarkEnd w:id="125"/>
      <w:r w:rsidDel="00000000" w:rsidR="00000000" w:rsidRPr="00000000">
        <w:rPr>
          <w:b/>
          <w:bCs w:val="1"/>
          <w:color w:val="1F4E79"/>
          <w:sz w:val="34"/>
          <w:szCs w:val="34"/>
          <w:rtl w:val="0"/>
        </w:rPr>
        <w:t xml:space="preserve">A. Introduction: what certification meant</w:t>
      </w:r>
    </w:p>
    <w:p w:rsidR="00000000" w:rsidDel="00000000" w:rsidP="00000000" w:rsidRDefault="00000000" w:rsidRPr="00000000" w14:paraId="000003AA">
      <w:pPr>
        <w:spacing w:after="240" w:before="240" w:lineRule="auto"/>
        <w:rPr/>
      </w:pPr>
      <w:r w:rsidDel="00000000" w:rsidR="00000000" w:rsidRPr="00000000">
        <w:rPr>
          <w:rtl w:val="0"/>
        </w:rPr>
        <w:t xml:space="preserve">The certification process was the legal mechanism that made the negotiated transition enforceable. The Constitutional Assembly had democratic authority to draft the Final Constitution, but the text could not come into force unless the Constitutional Court certified that it complied with the </w:t>
      </w:r>
      <w:r w:rsidDel="00000000" w:rsidR="00000000" w:rsidRPr="00000000">
        <w:rPr>
          <w:b w:val="1"/>
          <w:bCs w:val="1"/>
          <w:rtl w:val="0"/>
        </w:rPr>
        <w:t xml:space="preserve">34 Constitutional Principles</w:t>
      </w:r>
      <w:r w:rsidDel="00000000" w:rsidR="00000000" w:rsidRPr="00000000">
        <w:rPr>
          <w:rtl w:val="0"/>
        </w:rPr>
        <w:t xml:space="preserve">.</w:t>
      </w:r>
    </w:p>
    <w:p w:rsidR="00000000" w:rsidDel="00000000" w:rsidP="00000000" w:rsidRDefault="00000000" w:rsidRPr="00000000" w14:paraId="000003AB">
      <w:pPr>
        <w:spacing w:after="240" w:before="240" w:lineRule="auto"/>
        <w:rPr/>
      </w:pPr>
      <w:r w:rsidDel="00000000" w:rsidR="00000000" w:rsidRPr="00000000">
        <w:rPr>
          <w:rtl w:val="0"/>
        </w:rPr>
        <w:t xml:space="preserve">The First Certification Judgment is therefore important because it shows that even the making of the Final Constitution was subject to law. The Court did not simply approve the text because it had political support. It tested the text against the Principles and refused certification where the New Text failed to comply.</w:t>
      </w:r>
    </w:p>
    <w:p w:rsidR="00000000" w:rsidDel="00000000" w:rsidP="00000000" w:rsidRDefault="00000000" w:rsidRPr="00000000" w14:paraId="000003AC">
      <w:pPr>
        <w:spacing w:after="240" w:before="240" w:lineRule="auto"/>
        <w:rPr/>
      </w:pPr>
      <w:r w:rsidDel="00000000" w:rsidR="00000000" w:rsidRPr="00000000">
        <w:rPr>
          <w:rtl w:val="0"/>
        </w:rPr>
        <w:t xml:space="preserve">The Theme 3 lecture records that the first draft of the Final Constitution was submitted to the Constitutional Court on </w:t>
      </w:r>
      <w:r w:rsidDel="00000000" w:rsidR="00000000" w:rsidRPr="00000000">
        <w:rPr>
          <w:b w:val="1"/>
          <w:bCs w:val="1"/>
          <w:rtl w:val="0"/>
        </w:rPr>
        <w:t xml:space="preserve">10 May 1996</w:t>
      </w:r>
      <w:r w:rsidDel="00000000" w:rsidR="00000000" w:rsidRPr="00000000">
        <w:rPr>
          <w:rtl w:val="0"/>
        </w:rPr>
        <w:t xml:space="preserve">, but was not certified because several provisions did not align with the Constitutional Principles.</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564hldvb3a98" w:id="126"/>
      <w:bookmarkEnd w:id="126"/>
      <w:r w:rsidDel="00000000" w:rsidR="00000000" w:rsidRPr="00000000">
        <w:rPr>
          <w:b/>
          <w:bCs w:val="1"/>
          <w:color w:val="1F4E79"/>
          <w:sz w:val="34"/>
          <w:szCs w:val="34"/>
          <w:rtl w:val="0"/>
        </w:rPr>
        <w:t xml:space="preserve">B. The Court’s certification approach</w:t>
      </w:r>
    </w:p>
    <w:p w:rsidR="00000000" w:rsidDel="00000000" w:rsidP="00000000" w:rsidRDefault="00000000" w:rsidRPr="00000000" w14:paraId="000003AF">
      <w:pPr>
        <w:spacing w:after="240" w:before="240" w:lineRule="auto"/>
        <w:rPr/>
      </w:pPr>
      <w:r w:rsidDel="00000000" w:rsidR="00000000" w:rsidRPr="00000000">
        <w:rPr>
          <w:rtl w:val="0"/>
        </w:rPr>
        <w:t xml:space="preserve">The Constitutional Court evaluated the text in two ways:</w:t>
      </w:r>
    </w:p>
    <w:p w:rsidR="00000000" w:rsidDel="00000000" w:rsidP="00000000" w:rsidRDefault="00000000" w:rsidRPr="00000000" w14:paraId="000003B0">
      <w:pPr>
        <w:numPr>
          <w:ilvl w:val="0"/>
          <w:numId w:val="4"/>
        </w:numPr>
        <w:spacing w:after="0" w:afterAutospacing="0" w:before="240" w:lineRule="auto"/>
        <w:ind w:left="720" w:hanging="360"/>
      </w:pPr>
      <w:r w:rsidDel="00000000" w:rsidR="00000000" w:rsidRPr="00000000">
        <w:rPr>
          <w:b w:val="1"/>
          <w:bCs w:val="1"/>
          <w:rtl w:val="0"/>
        </w:rPr>
        <w:t xml:space="preserve">Structural enquiry:</w:t>
      </w:r>
      <w:r w:rsidDel="00000000" w:rsidR="00000000" w:rsidRPr="00000000">
        <w:rPr>
          <w:rtl w:val="0"/>
        </w:rPr>
        <w:t xml:space="preserve"> did the basic structure and premises of the New Text accord with the Constitutional Principles?</w:t>
      </w:r>
    </w:p>
    <w:p w:rsidR="00000000" w:rsidDel="00000000" w:rsidP="00000000" w:rsidRDefault="00000000" w:rsidRPr="00000000" w14:paraId="000003B1">
      <w:pPr>
        <w:numPr>
          <w:ilvl w:val="0"/>
          <w:numId w:val="4"/>
        </w:numPr>
        <w:spacing w:after="240" w:before="0" w:beforeAutospacing="0" w:lineRule="auto"/>
        <w:ind w:left="720" w:hanging="360"/>
      </w:pPr>
      <w:r w:rsidDel="00000000" w:rsidR="00000000" w:rsidRPr="00000000">
        <w:rPr>
          <w:b w:val="1"/>
          <w:bCs w:val="1"/>
          <w:rtl w:val="0"/>
        </w:rPr>
        <w:t xml:space="preserve">Substantive enquiry:</w:t>
      </w:r>
      <w:r w:rsidDel="00000000" w:rsidR="00000000" w:rsidRPr="00000000">
        <w:rPr>
          <w:rtl w:val="0"/>
        </w:rPr>
        <w:t xml:space="preserve"> did the contents of the provisions comply with the Constitutional Principles?</w:t>
      </w:r>
    </w:p>
    <w:p w:rsidR="00000000" w:rsidDel="00000000" w:rsidP="00000000" w:rsidRDefault="00000000" w:rsidRPr="00000000" w14:paraId="000003B2">
      <w:pPr>
        <w:spacing w:after="240" w:before="240" w:lineRule="auto"/>
        <w:rPr/>
      </w:pPr>
      <w:r w:rsidDel="00000000" w:rsidR="00000000" w:rsidRPr="00000000">
        <w:rPr>
          <w:rtl w:val="0"/>
        </w:rPr>
        <w:t xml:space="preserve">The lecture explains that if the basic structure had not aligned, the Court would not have needed to continue with the substantive enquiry. However, the structure did align, so the judgment dealt mostly with substantive objections.</w:t>
      </w:r>
    </w:p>
    <w:p w:rsidR="00000000" w:rsidDel="00000000" w:rsidP="00000000" w:rsidRDefault="00000000" w:rsidRPr="00000000" w14:paraId="000003B3">
      <w:pPr>
        <w:spacing w:after="240" w:before="240" w:lineRule="auto"/>
        <w:rPr/>
      </w:pPr>
      <w:r w:rsidDel="00000000" w:rsidR="00000000" w:rsidRPr="00000000">
        <w:rPr>
          <w:rtl w:val="0"/>
        </w:rPr>
        <w:t xml:space="preserve">The Court’s task was legal, not political. It did not ask whether the New Text was the best possible Constitution. It asked whether the New Text complied with the agreed Constitutional Principles. This distinction is important because it protects you from saying the Court “rewrote” or “politically rejected” the Constitution.</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6131iorn36ju" w:id="127"/>
      <w:bookmarkEnd w:id="127"/>
      <w:r w:rsidDel="00000000" w:rsidR="00000000" w:rsidRPr="00000000">
        <w:rPr>
          <w:b/>
          <w:bCs w:val="1"/>
          <w:color w:val="1B5E20"/>
          <w:sz w:val="26"/>
          <w:szCs w:val="26"/>
          <w:rtl w:val="0"/>
        </w:rPr>
        <w:t xml:space="preserve">Exam sentence</w:t>
      </w:r>
    </w:p>
    <w:p w:rsidR="00000000" w:rsidDel="00000000" w:rsidP="00000000" w:rsidRDefault="00000000" w:rsidRPr="00000000" w14:paraId="000003B5">
      <w:pPr>
        <w:spacing w:after="240" w:before="240" w:lineRule="auto"/>
        <w:ind w:left="600" w:right="600" w:firstLine="0"/>
        <w:rPr/>
      </w:pPr>
      <w:r w:rsidDel="00000000" w:rsidR="00000000" w:rsidRPr="00000000">
        <w:rPr>
          <w:rtl w:val="0"/>
        </w:rPr>
        <w:t xml:space="preserve">The Court’s certification role was not to choose the ideal Constitution, but to decide whether the Constitution chosen by the elected Constitutional Assembly complied with the binding Constitutional Principles.</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v6vs6artrmy" w:id="128"/>
      <w:bookmarkEnd w:id="128"/>
      <w:r w:rsidDel="00000000" w:rsidR="00000000" w:rsidRPr="00000000">
        <w:rPr>
          <w:b/>
          <w:bCs w:val="1"/>
          <w:color w:val="1F4E79"/>
          <w:sz w:val="34"/>
          <w:szCs w:val="34"/>
          <w:rtl w:val="0"/>
        </w:rPr>
        <w:t xml:space="preserve">C. Holistic interpretation of the Constitutional Principles</w:t>
      </w:r>
    </w:p>
    <w:p w:rsidR="00000000" w:rsidDel="00000000" w:rsidP="00000000" w:rsidRDefault="00000000" w:rsidRPr="00000000" w14:paraId="000003B8">
      <w:pPr>
        <w:spacing w:after="240" w:before="240" w:lineRule="auto"/>
        <w:rPr/>
      </w:pPr>
      <w:r w:rsidDel="00000000" w:rsidR="00000000" w:rsidRPr="00000000">
        <w:rPr>
          <w:rtl w:val="0"/>
        </w:rPr>
        <w:t xml:space="preserve">The Court interpreted the Constitutional Principles </w:t>
      </w:r>
      <w:r w:rsidDel="00000000" w:rsidR="00000000" w:rsidRPr="00000000">
        <w:rPr>
          <w:b w:val="1"/>
          <w:bCs w:val="1"/>
          <w:rtl w:val="0"/>
        </w:rPr>
        <w:t xml:space="preserve">holistically</w:t>
      </w:r>
      <w:r w:rsidDel="00000000" w:rsidR="00000000" w:rsidRPr="00000000">
        <w:rPr>
          <w:rtl w:val="0"/>
        </w:rPr>
        <w:t xml:space="preserve"> and not with technical rigidity. This meant the Court did not apply the Principles like narrow checklist items detached from the purpose of the transition. Instead, it considered whether the text as a whole allowed citizens to exercise fundamental rights and freedoms.</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3f1afitqwnd1" w:id="129"/>
      <w:bookmarkEnd w:id="129"/>
      <w:r w:rsidDel="00000000" w:rsidR="00000000" w:rsidRPr="00000000">
        <w:rPr>
          <w:b/>
          <w:bCs w:val="1"/>
          <w:color w:val="1B5E20"/>
          <w:sz w:val="26"/>
          <w:szCs w:val="26"/>
          <w:rtl w:val="0"/>
        </w:rPr>
        <w:t xml:space="preserve">Exam sentence</w:t>
      </w:r>
    </w:p>
    <w:p w:rsidR="00000000" w:rsidDel="00000000" w:rsidP="00000000" w:rsidRDefault="00000000" w:rsidRPr="00000000" w14:paraId="000003BA">
      <w:pPr>
        <w:spacing w:after="240" w:before="240" w:lineRule="auto"/>
        <w:ind w:left="600" w:right="600" w:firstLine="0"/>
        <w:rPr/>
      </w:pPr>
      <w:r w:rsidDel="00000000" w:rsidR="00000000" w:rsidRPr="00000000">
        <w:rPr>
          <w:rtl w:val="0"/>
        </w:rPr>
        <w:t xml:space="preserve">Certification required legal interpretation, but not mechanical literalism: the Principles had to be read holistically in light of the purpose of constitutional democracy.</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jorngt6p9fxw" w:id="130"/>
      <w:bookmarkEnd w:id="130"/>
      <w:r w:rsidDel="00000000" w:rsidR="00000000" w:rsidRPr="00000000">
        <w:rPr>
          <w:b/>
          <w:bCs w:val="1"/>
          <w:color w:val="1F4E79"/>
          <w:sz w:val="34"/>
          <w:szCs w:val="34"/>
          <w:rtl w:val="0"/>
        </w:rPr>
        <w:t xml:space="preserve">D. Objection 1: socio-economic rights in a justiciable Bill of Rights</w:t>
      </w:r>
    </w:p>
    <w:p>
      <w:pPr>
        <w:shd w:fill="FCE4D6"/>
      </w:pPr>
      <w:r>
        <w:rPr>
          <w:color w:val="C55A11"/>
        </w:rPr>
        <w:t>Exam warning: do not say socio-economic rights caused non-certification. The Court rejected that objection. It accepted that socio-economic rights could form part of a justiciable Bill of Rights and that their budgetary implications did not automatically breach separation of powers.</w:t>
      </w:r>
    </w:p>
    <w:p w:rsidR="00000000" w:rsidDel="00000000" w:rsidP="00000000" w:rsidRDefault="00000000" w:rsidRPr="00000000" w14:paraId="000003BD">
      <w:pPr>
        <w:spacing w:after="240" w:before="240" w:lineRule="auto"/>
        <w:rPr/>
      </w:pPr>
      <w:r w:rsidDel="00000000" w:rsidR="00000000" w:rsidRPr="00000000">
        <w:rPr>
          <w:rtl w:val="0"/>
        </w:rPr>
        <w:t xml:space="preserve">One of the most important objections concerned the inclusion of </w:t>
      </w:r>
      <w:r w:rsidDel="00000000" w:rsidR="00000000" w:rsidRPr="00000000">
        <w:rPr>
          <w:b w:val="1"/>
          <w:bCs w:val="1"/>
          <w:rtl w:val="0"/>
        </w:rPr>
        <w:t xml:space="preserve">socio-economic rights</w:t>
      </w:r>
      <w:r w:rsidDel="00000000" w:rsidR="00000000" w:rsidRPr="00000000">
        <w:rPr>
          <w:rtl w:val="0"/>
        </w:rPr>
        <w:t xml:space="preserve"> in the justiciable Bill of Rights.</w:t>
      </w:r>
    </w:p>
    <w:p w:rsidR="00000000" w:rsidDel="00000000" w:rsidP="00000000" w:rsidRDefault="00000000" w:rsidRPr="00000000" w14:paraId="000003BE">
      <w:pPr>
        <w:spacing w:after="240" w:before="240" w:lineRule="auto"/>
        <w:rPr/>
      </w:pPr>
      <w:r w:rsidDel="00000000" w:rsidR="00000000" w:rsidRPr="00000000">
        <w:rPr>
          <w:rtl w:val="0"/>
        </w:rPr>
        <w:t xml:space="preserve">The rights included, among others:</w:t>
      </w:r>
    </w:p>
    <w:p w:rsidR="00000000" w:rsidDel="00000000" w:rsidP="00000000" w:rsidRDefault="00000000" w:rsidRPr="00000000" w14:paraId="000003BF">
      <w:pPr>
        <w:numPr>
          <w:ilvl w:val="0"/>
          <w:numId w:val="14"/>
        </w:numPr>
        <w:spacing w:after="0" w:afterAutospacing="0" w:before="240" w:lineRule="auto"/>
        <w:ind w:left="720" w:hanging="360"/>
      </w:pPr>
      <w:r w:rsidDel="00000000" w:rsidR="00000000" w:rsidRPr="00000000">
        <w:rPr>
          <w:rtl w:val="0"/>
        </w:rPr>
        <w:t xml:space="preserve">housing under </w:t>
      </w:r>
      <w:r w:rsidDel="00000000" w:rsidR="00000000" w:rsidRPr="00000000">
        <w:rPr>
          <w:b w:val="1"/>
          <w:bCs w:val="1"/>
          <w:rtl w:val="0"/>
        </w:rPr>
        <w:t xml:space="preserve">s 26</w:t>
      </w:r>
      <w:r w:rsidDel="00000000" w:rsidR="00000000" w:rsidRPr="00000000">
        <w:rPr>
          <w:rtl w:val="0"/>
        </w:rPr>
        <w:t xml:space="preserve">;</w:t>
      </w:r>
    </w:p>
    <w:p w:rsidR="00000000" w:rsidDel="00000000" w:rsidP="00000000" w:rsidRDefault="00000000" w:rsidRPr="00000000" w14:paraId="000003C0">
      <w:pPr>
        <w:numPr>
          <w:ilvl w:val="0"/>
          <w:numId w:val="14"/>
        </w:numPr>
        <w:spacing w:after="0" w:afterAutospacing="0" w:before="0" w:beforeAutospacing="0" w:lineRule="auto"/>
        <w:ind w:left="720" w:hanging="360"/>
      </w:pPr>
      <w:r w:rsidDel="00000000" w:rsidR="00000000" w:rsidRPr="00000000">
        <w:rPr>
          <w:rtl w:val="0"/>
        </w:rPr>
        <w:t xml:space="preserve">healthcare, food, water and social security under </w:t>
      </w:r>
      <w:r w:rsidDel="00000000" w:rsidR="00000000" w:rsidRPr="00000000">
        <w:rPr>
          <w:b w:val="1"/>
          <w:bCs w:val="1"/>
          <w:rtl w:val="0"/>
        </w:rPr>
        <w:t xml:space="preserve">s 27</w:t>
      </w:r>
      <w:r w:rsidDel="00000000" w:rsidR="00000000" w:rsidRPr="00000000">
        <w:rPr>
          <w:rtl w:val="0"/>
        </w:rPr>
        <w:t xml:space="preserve">;</w:t>
      </w:r>
    </w:p>
    <w:p w:rsidR="00000000" w:rsidDel="00000000" w:rsidP="00000000" w:rsidRDefault="00000000" w:rsidRPr="00000000" w14:paraId="000003C1">
      <w:pPr>
        <w:numPr>
          <w:ilvl w:val="0"/>
          <w:numId w:val="14"/>
        </w:numPr>
        <w:spacing w:after="0" w:afterAutospacing="0" w:before="0" w:beforeAutospacing="0" w:lineRule="auto"/>
        <w:ind w:left="720" w:hanging="360"/>
      </w:pPr>
      <w:r w:rsidDel="00000000" w:rsidR="00000000" w:rsidRPr="00000000">
        <w:rPr>
          <w:rtl w:val="0"/>
        </w:rPr>
        <w:t xml:space="preserve">basic education under </w:t>
      </w:r>
      <w:r w:rsidDel="00000000" w:rsidR="00000000" w:rsidRPr="00000000">
        <w:rPr>
          <w:b w:val="1"/>
          <w:bCs w:val="1"/>
          <w:rtl w:val="0"/>
        </w:rPr>
        <w:t xml:space="preserve">s 29</w:t>
      </w:r>
      <w:r w:rsidDel="00000000" w:rsidR="00000000" w:rsidRPr="00000000">
        <w:rPr>
          <w:rtl w:val="0"/>
        </w:rPr>
        <w:t xml:space="preserve">;</w:t>
      </w:r>
    </w:p>
    <w:p w:rsidR="00000000" w:rsidDel="00000000" w:rsidP="00000000" w:rsidRDefault="00000000" w:rsidRPr="00000000" w14:paraId="000003C2">
      <w:pPr>
        <w:numPr>
          <w:ilvl w:val="0"/>
          <w:numId w:val="14"/>
        </w:numPr>
        <w:spacing w:after="240" w:before="0" w:beforeAutospacing="0" w:lineRule="auto"/>
        <w:ind w:left="720" w:hanging="360"/>
      </w:pPr>
      <w:r w:rsidDel="00000000" w:rsidR="00000000" w:rsidRPr="00000000">
        <w:rPr>
          <w:rtl w:val="0"/>
        </w:rPr>
        <w:t xml:space="preserve">children’s rights under </w:t>
      </w:r>
      <w:r w:rsidDel="00000000" w:rsidR="00000000" w:rsidRPr="00000000">
        <w:rPr>
          <w:b w:val="1"/>
          <w:bCs w:val="1"/>
          <w:rtl w:val="0"/>
        </w:rPr>
        <w:t xml:space="preserve">s 28</w:t>
      </w:r>
      <w:r w:rsidDel="00000000" w:rsidR="00000000" w:rsidRPr="00000000">
        <w:rPr>
          <w:rtl w:val="0"/>
        </w:rPr>
        <w:t xml:space="preserve">.</w:t>
      </w:r>
    </w:p>
    <w:p w:rsidR="00000000" w:rsidDel="00000000" w:rsidP="00000000" w:rsidRDefault="00000000" w:rsidRPr="00000000" w14:paraId="000003C3">
      <w:pPr>
        <w:spacing w:after="240" w:before="240" w:lineRule="auto"/>
        <w:rPr/>
      </w:pPr>
      <w:r w:rsidDel="00000000" w:rsidR="00000000" w:rsidRPr="00000000">
        <w:rPr>
          <w:rtl w:val="0"/>
        </w:rPr>
        <w:t xml:space="preserve">There were three main objections.</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iw3fftih2ftz" w:id="131"/>
      <w:bookmarkEnd w:id="131"/>
      <w:r w:rsidDel="00000000" w:rsidR="00000000" w:rsidRPr="00000000">
        <w:rPr>
          <w:b/>
          <w:bCs w:val="1"/>
          <w:color w:val="1F4E79"/>
          <w:sz w:val="34"/>
          <w:szCs w:val="34"/>
          <w:rtl w:val="0"/>
        </w:rPr>
        <w:t xml:space="preserve">E. Socio-economic rights objection 1: not “universally accepted” rights</w:t>
      </w:r>
    </w:p>
    <w:p w:rsidR="00000000" w:rsidDel="00000000" w:rsidP="00000000" w:rsidRDefault="00000000" w:rsidRPr="00000000" w14:paraId="000003C6">
      <w:pPr>
        <w:spacing w:after="240" w:before="240" w:lineRule="auto"/>
        <w:rPr/>
      </w:pPr>
      <w:r w:rsidDel="00000000" w:rsidR="00000000" w:rsidRPr="00000000">
        <w:rPr>
          <w:rtl w:val="0"/>
        </w:rPr>
        <w:t xml:space="preserve">The first argument was that socio-economic rights should not be included in a justiciable Bill of Rights because they were not “universally accepted” fundamental rights in the same way as traditional civil and political rights.</w:t>
      </w:r>
    </w:p>
    <w:p w:rsidR="00000000" w:rsidDel="00000000" w:rsidP="00000000" w:rsidRDefault="00000000" w:rsidRPr="00000000" w14:paraId="000003C7">
      <w:pPr>
        <w:spacing w:after="240" w:before="240" w:lineRule="auto"/>
        <w:rPr/>
      </w:pPr>
      <w:r w:rsidDel="00000000" w:rsidR="00000000" w:rsidRPr="00000000">
        <w:rPr>
          <w:rtl w:val="0"/>
        </w:rPr>
        <w:t xml:space="preserve">The Court rejected this. The lecture explains that </w:t>
      </w:r>
      <w:r w:rsidDel="00000000" w:rsidR="00000000" w:rsidRPr="00000000">
        <w:rPr>
          <w:b w:val="1"/>
          <w:bCs w:val="1"/>
          <w:rtl w:val="0"/>
        </w:rPr>
        <w:t xml:space="preserve">CP II</w:t>
      </w:r>
      <w:r w:rsidDel="00000000" w:rsidR="00000000" w:rsidRPr="00000000">
        <w:rPr>
          <w:rtl w:val="0"/>
        </w:rPr>
        <w:t xml:space="preserve"> allowed the inclusion of additional rights beyond universally accepted rights. The Constitution was not limited to traditional civil and political rights; it embraced a broader transformative vision of rights protection.</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t4oyjzo2cg76" w:id="132"/>
      <w:bookmarkEnd w:id="132"/>
      <w:r w:rsidDel="00000000" w:rsidR="00000000" w:rsidRPr="00000000">
        <w:rPr>
          <w:b/>
          <w:bCs w:val="1"/>
          <w:color w:val="1B5E20"/>
          <w:sz w:val="26"/>
          <w:szCs w:val="26"/>
          <w:rtl w:val="0"/>
        </w:rPr>
        <w:t xml:space="preserve">Exam sentence</w:t>
      </w:r>
    </w:p>
    <w:p w:rsidR="00000000" w:rsidDel="00000000" w:rsidP="00000000" w:rsidRDefault="00000000" w:rsidRPr="00000000" w14:paraId="000003C9">
      <w:pPr>
        <w:spacing w:after="240" w:before="240" w:lineRule="auto"/>
        <w:ind w:left="600" w:right="600" w:firstLine="0"/>
        <w:rPr/>
      </w:pPr>
      <w:r w:rsidDel="00000000" w:rsidR="00000000" w:rsidRPr="00000000">
        <w:rPr>
          <w:rtl w:val="0"/>
        </w:rPr>
        <w:t xml:space="preserve">The Court rejected the idea that the Bill of Rights had to be limited to traditional civil and political rights; socio-economic rights were compatible with the broader transformative vision permitted by the Constitutional Principles.</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1aumsmcpwi3c" w:id="133"/>
      <w:bookmarkEnd w:id="133"/>
      <w:r w:rsidDel="00000000" w:rsidR="00000000" w:rsidRPr="00000000">
        <w:rPr>
          <w:b/>
          <w:bCs w:val="1"/>
          <w:color w:val="1F4E79"/>
          <w:sz w:val="34"/>
          <w:szCs w:val="34"/>
          <w:rtl w:val="0"/>
        </w:rPr>
        <w:t xml:space="preserve">F. Socio-economic rights objection 2: separation of powers and budgeting</w:t>
      </w:r>
    </w:p>
    <w:p w:rsidR="00000000" w:rsidDel="00000000" w:rsidP="00000000" w:rsidRDefault="00000000" w:rsidRPr="00000000" w14:paraId="000003CC">
      <w:pPr>
        <w:spacing w:after="240" w:before="240" w:lineRule="auto"/>
        <w:rPr/>
      </w:pPr>
      <w:r w:rsidDel="00000000" w:rsidR="00000000" w:rsidRPr="00000000">
        <w:rPr>
          <w:rtl w:val="0"/>
        </w:rPr>
        <w:t xml:space="preserve">The second argument was that socio-economic rights would violate separation of powers because courts would interfere with budgeting and policy, which are usually matters for the executive and legislature.</w:t>
      </w:r>
    </w:p>
    <w:p w:rsidR="00000000" w:rsidDel="00000000" w:rsidP="00000000" w:rsidRDefault="00000000" w:rsidRPr="00000000" w14:paraId="000003CD">
      <w:pPr>
        <w:spacing w:after="240" w:before="240" w:lineRule="auto"/>
        <w:rPr/>
      </w:pPr>
      <w:r w:rsidDel="00000000" w:rsidR="00000000" w:rsidRPr="00000000">
        <w:rPr>
          <w:rtl w:val="0"/>
        </w:rPr>
        <w:t xml:space="preserve">The Court rejected this too. The lecture notes that courts already make orders with budgetary implications, such as legal aid and equality remedies, and socio-economic rights were not fundamentally different.</w:t>
      </w:r>
    </w:p>
    <w:p w:rsidR="00000000" w:rsidDel="00000000" w:rsidP="00000000" w:rsidRDefault="00000000" w:rsidRPr="00000000" w14:paraId="000003CE">
      <w:pPr>
        <w:spacing w:after="240" w:before="240" w:lineRule="auto"/>
        <w:rPr/>
      </w:pPr>
      <w:r w:rsidDel="00000000" w:rsidR="00000000" w:rsidRPr="00000000">
        <w:rPr>
          <w:rtl w:val="0"/>
        </w:rPr>
        <w:t xml:space="preserve">This is an important precision point: the Court did </w:t>
      </w:r>
      <w:r w:rsidDel="00000000" w:rsidR="00000000" w:rsidRPr="00000000">
        <w:rPr>
          <w:b w:val="1"/>
          <w:bCs w:val="1"/>
          <w:rtl w:val="0"/>
        </w:rPr>
        <w:t xml:space="preserve">not</w:t>
      </w:r>
      <w:r w:rsidDel="00000000" w:rsidR="00000000" w:rsidRPr="00000000">
        <w:rPr>
          <w:rtl w:val="0"/>
        </w:rPr>
        <w:t xml:space="preserve"> say courts may freely run budgets or take over government policy. It said the mere fact that a right has budgetary implications does not make it non-justiciable or unconstitutional.</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a06i554brrbb" w:id="134"/>
      <w:bookmarkEnd w:id="134"/>
      <w:r w:rsidDel="00000000" w:rsidR="00000000" w:rsidRPr="00000000">
        <w:rPr>
          <w:b/>
          <w:bCs w:val="1"/>
          <w:color w:val="1B5E20"/>
          <w:sz w:val="26"/>
          <w:szCs w:val="26"/>
          <w:rtl w:val="0"/>
        </w:rPr>
        <w:t xml:space="preserve">Exam sentence</w:t>
      </w:r>
    </w:p>
    <w:p w:rsidR="00000000" w:rsidDel="00000000" w:rsidP="00000000" w:rsidRDefault="00000000" w:rsidRPr="00000000" w14:paraId="000003D0">
      <w:pPr>
        <w:spacing w:after="240" w:before="240" w:lineRule="auto"/>
        <w:ind w:left="600" w:right="600" w:firstLine="0"/>
        <w:rPr/>
      </w:pPr>
      <w:r w:rsidDel="00000000" w:rsidR="00000000" w:rsidRPr="00000000">
        <w:rPr>
          <w:rtl w:val="0"/>
        </w:rPr>
        <w:t xml:space="preserve">The Court accepted that socio-economic rights may have budgetary consequences, but held that budgetary consequences alone do not make a right non-justiciable or incompatible with separation of powers.</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gq4zymxxt9nv" w:id="135"/>
      <w:bookmarkEnd w:id="135"/>
      <w:r w:rsidDel="00000000" w:rsidR="00000000" w:rsidRPr="00000000">
        <w:rPr>
          <w:b/>
          <w:bCs w:val="1"/>
          <w:color w:val="1F4E79"/>
          <w:sz w:val="34"/>
          <w:szCs w:val="34"/>
          <w:rtl w:val="0"/>
        </w:rPr>
        <w:t xml:space="preserve">G. Socio-economic rights objection 3: non-justiciability</w:t>
      </w:r>
    </w:p>
    <w:p w:rsidR="00000000" w:rsidDel="00000000" w:rsidP="00000000" w:rsidRDefault="00000000" w:rsidRPr="00000000" w14:paraId="000003D3">
      <w:pPr>
        <w:spacing w:after="240" w:before="240" w:lineRule="auto"/>
        <w:rPr/>
      </w:pPr>
      <w:r w:rsidDel="00000000" w:rsidR="00000000" w:rsidRPr="00000000">
        <w:rPr>
          <w:rtl w:val="0"/>
        </w:rPr>
        <w:t xml:space="preserve">The third argument was that courts could not enforce rights tied to resources.</w:t>
      </w:r>
    </w:p>
    <w:p w:rsidR="00000000" w:rsidDel="00000000" w:rsidP="00000000" w:rsidRDefault="00000000" w:rsidRPr="00000000" w14:paraId="000003D4">
      <w:pPr>
        <w:spacing w:after="240" w:before="240" w:lineRule="auto"/>
        <w:rPr/>
      </w:pPr>
      <w:r w:rsidDel="00000000" w:rsidR="00000000" w:rsidRPr="00000000">
        <w:rPr>
          <w:rtl w:val="0"/>
        </w:rPr>
        <w:t xml:space="preserve">The Court rejected the objection. The lecture says socio-economic rights are at least </w:t>
      </w:r>
      <w:r w:rsidDel="00000000" w:rsidR="00000000" w:rsidRPr="00000000">
        <w:rPr>
          <w:b w:val="1"/>
          <w:bCs w:val="1"/>
          <w:rtl w:val="0"/>
        </w:rPr>
        <w:t xml:space="preserve">partially justiciable</w:t>
      </w:r>
      <w:r w:rsidDel="00000000" w:rsidR="00000000" w:rsidRPr="00000000">
        <w:rPr>
          <w:rtl w:val="0"/>
        </w:rPr>
        <w:t xml:space="preserve">, and at minimum can be </w:t>
      </w:r>
      <w:r w:rsidDel="00000000" w:rsidR="00000000" w:rsidRPr="00000000">
        <w:rPr>
          <w:b w:val="1"/>
          <w:bCs w:val="1"/>
          <w:rtl w:val="0"/>
        </w:rPr>
        <w:t xml:space="preserve">negatively enforced</w:t>
      </w:r>
      <w:r w:rsidDel="00000000" w:rsidR="00000000" w:rsidRPr="00000000">
        <w:rPr>
          <w:rtl w:val="0"/>
        </w:rPr>
        <w:t xml:space="preserve">, meaning the state may not unjustifiably interfere with existing access to those rights.</w:t>
      </w:r>
    </w:p>
    <w:p w:rsidR="00000000" w:rsidDel="00000000" w:rsidP="00000000" w:rsidRDefault="00000000" w:rsidRPr="00000000" w14:paraId="000003D5">
      <w:pPr>
        <w:spacing w:after="240" w:before="240" w:lineRule="auto"/>
        <w:rPr/>
      </w:pPr>
      <w:r w:rsidDel="00000000" w:rsidR="00000000" w:rsidRPr="00000000">
        <w:rPr>
          <w:rtl w:val="0"/>
        </w:rPr>
        <w:t xml:space="preserve">The key takeaway from the lecture is:</w:t>
      </w:r>
    </w:p>
    <w:p w:rsidR="00000000" w:rsidDel="00000000" w:rsidP="00000000" w:rsidRDefault="00000000" w:rsidRPr="00000000" w14:paraId="000003D6">
      <w:pPr>
        <w:numPr>
          <w:ilvl w:val="0"/>
          <w:numId w:val="29"/>
        </w:numPr>
        <w:spacing w:after="0" w:afterAutospacing="0" w:before="240" w:lineRule="auto"/>
        <w:ind w:left="720" w:hanging="360"/>
      </w:pPr>
      <w:r w:rsidDel="00000000" w:rsidR="00000000" w:rsidRPr="00000000">
        <w:rPr>
          <w:rtl w:val="0"/>
        </w:rPr>
        <w:t xml:space="preserve">socio-economic rights are constitutionally valid and enforceable;</w:t>
      </w:r>
    </w:p>
    <w:p w:rsidR="00000000" w:rsidDel="00000000" w:rsidP="00000000" w:rsidRDefault="00000000" w:rsidRPr="00000000" w14:paraId="000003D7">
      <w:pPr>
        <w:numPr>
          <w:ilvl w:val="0"/>
          <w:numId w:val="29"/>
        </w:numPr>
        <w:spacing w:after="0" w:afterAutospacing="0" w:before="0" w:beforeAutospacing="0" w:lineRule="auto"/>
        <w:ind w:left="720" w:hanging="360"/>
      </w:pPr>
      <w:r w:rsidDel="00000000" w:rsidR="00000000" w:rsidRPr="00000000">
        <w:rPr>
          <w:rtl w:val="0"/>
        </w:rPr>
        <w:t xml:space="preserve">their inclusion does not breach separation of powers;</w:t>
      </w:r>
    </w:p>
    <w:p w:rsidR="00000000" w:rsidDel="00000000" w:rsidP="00000000" w:rsidRDefault="00000000" w:rsidRPr="00000000" w14:paraId="000003D8">
      <w:pPr>
        <w:numPr>
          <w:ilvl w:val="0"/>
          <w:numId w:val="29"/>
        </w:numPr>
        <w:spacing w:after="0" w:afterAutospacing="0" w:before="0" w:beforeAutospacing="0" w:lineRule="auto"/>
        <w:ind w:left="720" w:hanging="360"/>
      </w:pPr>
      <w:r w:rsidDel="00000000" w:rsidR="00000000" w:rsidRPr="00000000">
        <w:rPr>
          <w:rtl w:val="0"/>
        </w:rPr>
        <w:t xml:space="preserve">courts play a legitimate role in their protection;</w:t>
      </w:r>
    </w:p>
    <w:p w:rsidR="00000000" w:rsidDel="00000000" w:rsidP="00000000" w:rsidRDefault="00000000" w:rsidRPr="00000000" w14:paraId="000003D9">
      <w:pPr>
        <w:numPr>
          <w:ilvl w:val="0"/>
          <w:numId w:val="29"/>
        </w:numPr>
        <w:spacing w:after="240" w:before="0" w:beforeAutospacing="0" w:lineRule="auto"/>
        <w:ind w:left="720" w:hanging="360"/>
      </w:pPr>
      <w:r w:rsidDel="00000000" w:rsidR="00000000" w:rsidRPr="00000000">
        <w:rPr>
          <w:rtl w:val="0"/>
        </w:rPr>
        <w:t xml:space="preserve">their inclusion was consistent with the Constitutional Principles.</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vbrwj586bp7i" w:id="136"/>
      <w:bookmarkEnd w:id="136"/>
      <w:r w:rsidDel="00000000" w:rsidR="00000000" w:rsidRPr="00000000">
        <w:rPr>
          <w:b/>
          <w:bCs w:val="1"/>
          <w:color w:val="1B5E20"/>
          <w:sz w:val="26"/>
          <w:szCs w:val="26"/>
          <w:rtl w:val="0"/>
        </w:rPr>
        <w:t xml:space="preserve">Exam sentence</w:t>
      </w:r>
    </w:p>
    <w:p w:rsidR="00000000" w:rsidDel="00000000" w:rsidP="00000000" w:rsidRDefault="00000000" w:rsidRPr="00000000" w14:paraId="000003DB">
      <w:pPr>
        <w:spacing w:after="240" w:before="240" w:lineRule="auto"/>
        <w:ind w:left="600" w:right="600" w:firstLine="0"/>
        <w:rPr/>
      </w:pPr>
      <w:r w:rsidDel="00000000" w:rsidR="00000000" w:rsidRPr="00000000">
        <w:rPr>
          <w:rtl w:val="0"/>
        </w:rPr>
        <w:t xml:space="preserve">The First Certification Judgment confirmed that socio-economic rights are justiciable, although their enforcement requires sensitivity to institutional competence and resources.</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u5jw0rtempa" w:id="137"/>
      <w:bookmarkEnd w:id="137"/>
      <w:r w:rsidDel="00000000" w:rsidR="00000000" w:rsidRPr="00000000">
        <w:rPr>
          <w:b/>
          <w:bCs w:val="1"/>
          <w:color w:val="1F4E79"/>
          <w:sz w:val="34"/>
          <w:szCs w:val="34"/>
          <w:rtl w:val="0"/>
        </w:rPr>
        <w:t xml:space="preserve">H. Objection 2: separation of powers between legislature and executive</w:t>
      </w:r>
    </w:p>
    <w:p w:rsidR="00000000" w:rsidDel="00000000" w:rsidP="00000000" w:rsidRDefault="00000000" w:rsidRPr="00000000" w14:paraId="000003DE">
      <w:pPr>
        <w:spacing w:after="240" w:before="240" w:lineRule="auto"/>
        <w:rPr/>
      </w:pPr>
      <w:r w:rsidDel="00000000" w:rsidR="00000000" w:rsidRPr="00000000">
        <w:rPr>
          <w:rtl w:val="0"/>
        </w:rPr>
        <w:t xml:space="preserve">The second major objection concerned separation of powers. The challenge was based on </w:t>
      </w:r>
      <w:r w:rsidDel="00000000" w:rsidR="00000000" w:rsidRPr="00000000">
        <w:rPr>
          <w:b w:val="1"/>
          <w:bCs w:val="1"/>
          <w:rtl w:val="0"/>
        </w:rPr>
        <w:t xml:space="preserve">Constitutional Principle VI</w:t>
      </w:r>
      <w:r w:rsidDel="00000000" w:rsidR="00000000" w:rsidRPr="00000000">
        <w:rPr>
          <w:rtl w:val="0"/>
        </w:rPr>
        <w:t xml:space="preserve">, which required separation between the legislature, executive and judiciary, with checks and balances to ensure accountability.</w:t>
      </w:r>
    </w:p>
    <w:p w:rsidR="00000000" w:rsidDel="00000000" w:rsidP="00000000" w:rsidRDefault="00000000" w:rsidRPr="00000000" w14:paraId="000003DF">
      <w:pPr>
        <w:spacing w:after="240" w:before="240" w:lineRule="auto"/>
        <w:rPr/>
      </w:pPr>
      <w:r w:rsidDel="00000000" w:rsidR="00000000" w:rsidRPr="00000000">
        <w:rPr>
          <w:rtl w:val="0"/>
        </w:rPr>
        <w:t xml:space="preserve">The objectors argued that the New Text allowed members of the executive also to sit in the legislature. They said this weakened separation of powers, enhanced executive dominance and undermined democratic accountability.</w:t>
      </w:r>
    </w:p>
    <w:p w:rsidR="00000000" w:rsidDel="00000000" w:rsidP="00000000" w:rsidRDefault="00000000" w:rsidRPr="00000000" w14:paraId="000003E0">
      <w:pPr>
        <w:spacing w:after="240" w:before="240" w:lineRule="auto"/>
        <w:rPr/>
      </w:pPr>
      <w:r w:rsidDel="00000000" w:rsidR="00000000" w:rsidRPr="00000000">
        <w:rPr>
          <w:rtl w:val="0"/>
        </w:rPr>
        <w:t xml:space="preserve">The comparative argument was that countries such as the United States, France and the Netherlands used stricter models of separation, so South Africa’s model was defective.</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8fyfhxr52i4w" w:id="138"/>
      <w:bookmarkEnd w:id="138"/>
      <w:r w:rsidDel="00000000" w:rsidR="00000000" w:rsidRPr="00000000">
        <w:rPr>
          <w:b/>
          <w:bCs w:val="1"/>
          <w:color w:val="1F4E79"/>
          <w:sz w:val="34"/>
          <w:szCs w:val="34"/>
          <w:rtl w:val="0"/>
        </w:rPr>
        <w:t xml:space="preserve">I. The Court’s response: no single universal model</w:t>
      </w:r>
    </w:p>
    <w:p w:rsidR="00000000" w:rsidDel="00000000" w:rsidP="00000000" w:rsidRDefault="00000000" w:rsidRPr="00000000" w14:paraId="000003E3">
      <w:pPr>
        <w:spacing w:after="240" w:before="240" w:lineRule="auto"/>
        <w:rPr/>
      </w:pPr>
      <w:r w:rsidDel="00000000" w:rsidR="00000000" w:rsidRPr="00000000">
        <w:rPr>
          <w:rtl w:val="0"/>
        </w:rPr>
        <w:t xml:space="preserve">The Court rejected the argument that CP VI required strict or complete separation between the executive and legislature.</w:t>
      </w:r>
    </w:p>
    <w:p w:rsidR="00000000" w:rsidDel="00000000" w:rsidP="00000000" w:rsidRDefault="00000000" w:rsidRPr="00000000" w14:paraId="000003E4">
      <w:pPr>
        <w:spacing w:after="240" w:before="240" w:lineRule="auto"/>
        <w:rPr/>
      </w:pPr>
      <w:r w:rsidDel="00000000" w:rsidR="00000000" w:rsidRPr="00000000">
        <w:rPr>
          <w:rtl w:val="0"/>
        </w:rPr>
        <w:t xml:space="preserve">The Court’s starting point was that there was no issue with separation involving the judiciary; the dispute concerned only executive-legislature overlap. The lecture explains the Court’s response:</w:t>
      </w:r>
    </w:p>
    <w:p w:rsidR="00000000" w:rsidDel="00000000" w:rsidP="00000000" w:rsidRDefault="00000000" w:rsidRPr="00000000" w14:paraId="000003E5">
      <w:pPr>
        <w:numPr>
          <w:ilvl w:val="0"/>
          <w:numId w:val="21"/>
        </w:numPr>
        <w:spacing w:after="0" w:afterAutospacing="0" w:before="240" w:lineRule="auto"/>
        <w:ind w:left="720" w:hanging="360"/>
      </w:pPr>
      <w:r w:rsidDel="00000000" w:rsidR="00000000" w:rsidRPr="00000000">
        <w:rPr>
          <w:rtl w:val="0"/>
        </w:rPr>
        <w:t xml:space="preserve">there is no single model of separation of powers;</w:t>
      </w:r>
    </w:p>
    <w:p w:rsidR="00000000" w:rsidDel="00000000" w:rsidP="00000000" w:rsidRDefault="00000000" w:rsidRPr="00000000" w14:paraId="000003E6">
      <w:pPr>
        <w:numPr>
          <w:ilvl w:val="0"/>
          <w:numId w:val="21"/>
        </w:numPr>
        <w:spacing w:after="0" w:afterAutospacing="0" w:before="0" w:beforeAutospacing="0" w:lineRule="auto"/>
        <w:ind w:left="720" w:hanging="360"/>
      </w:pPr>
      <w:r w:rsidDel="00000000" w:rsidR="00000000" w:rsidRPr="00000000">
        <w:rPr>
          <w:rtl w:val="0"/>
        </w:rPr>
        <w:t xml:space="preserve">systems differ between countries;</w:t>
      </w:r>
    </w:p>
    <w:p w:rsidR="00000000" w:rsidDel="00000000" w:rsidP="00000000" w:rsidRDefault="00000000" w:rsidRPr="00000000" w14:paraId="000003E7">
      <w:pPr>
        <w:numPr>
          <w:ilvl w:val="0"/>
          <w:numId w:val="21"/>
        </w:numPr>
        <w:spacing w:after="0" w:afterAutospacing="0" w:before="0" w:beforeAutospacing="0" w:lineRule="auto"/>
        <w:ind w:left="720" w:hanging="360"/>
      </w:pPr>
      <w:r w:rsidDel="00000000" w:rsidR="00000000" w:rsidRPr="00000000">
        <w:rPr>
          <w:rtl w:val="0"/>
        </w:rPr>
        <w:t xml:space="preserve">separation is always partial, not absolute;</w:t>
      </w:r>
    </w:p>
    <w:p w:rsidR="00000000" w:rsidDel="00000000" w:rsidP="00000000" w:rsidRDefault="00000000" w:rsidRPr="00000000" w14:paraId="000003E8">
      <w:pPr>
        <w:numPr>
          <w:ilvl w:val="0"/>
          <w:numId w:val="21"/>
        </w:numPr>
        <w:spacing w:after="0" w:afterAutospacing="0" w:before="0" w:beforeAutospacing="0" w:lineRule="auto"/>
        <w:ind w:left="720" w:hanging="360"/>
      </w:pPr>
      <w:r w:rsidDel="00000000" w:rsidR="00000000" w:rsidRPr="00000000">
        <w:rPr>
          <w:rtl w:val="0"/>
        </w:rPr>
        <w:t xml:space="preserve">the core idea is balance between functional independence and checks and balances;</w:t>
      </w:r>
    </w:p>
    <w:p w:rsidR="00000000" w:rsidDel="00000000" w:rsidP="00000000" w:rsidRDefault="00000000" w:rsidRPr="00000000" w14:paraId="000003E9">
      <w:pPr>
        <w:numPr>
          <w:ilvl w:val="0"/>
          <w:numId w:val="21"/>
        </w:numPr>
        <w:spacing w:after="240" w:before="0" w:beforeAutospacing="0" w:lineRule="auto"/>
        <w:ind w:left="720" w:hanging="360"/>
      </w:pPr>
      <w:r w:rsidDel="00000000" w:rsidR="00000000" w:rsidRPr="00000000">
        <w:rPr>
          <w:rtl w:val="0"/>
        </w:rPr>
        <w:t xml:space="preserve">branches are partly interacting, not wholly disjointed.</w:t>
      </w:r>
    </w:p>
    <w:p w:rsidR="00000000" w:rsidDel="00000000" w:rsidP="00000000" w:rsidRDefault="00000000" w:rsidRPr="00000000" w14:paraId="000003EA">
      <w:pPr>
        <w:spacing w:after="240" w:before="240" w:lineRule="auto"/>
        <w:rPr/>
      </w:pPr>
      <w:r w:rsidDel="00000000" w:rsidR="00000000" w:rsidRPr="00000000">
        <w:rPr>
          <w:rtl w:val="0"/>
        </w:rPr>
        <w:t xml:space="preserve">South Africa deliberately adopted overlap between the legislature and executive. The executive being drawn from the legislature could enhance accountability, because Cabinet is accountable to Parliament under </w:t>
      </w:r>
      <w:r w:rsidDel="00000000" w:rsidR="00000000" w:rsidRPr="00000000">
        <w:rPr>
          <w:b w:val="1"/>
          <w:bCs w:val="1"/>
          <w:rtl w:val="0"/>
        </w:rPr>
        <w:t xml:space="preserve">s 92(2)</w:t>
      </w:r>
      <w:r w:rsidDel="00000000" w:rsidR="00000000" w:rsidRPr="00000000">
        <w:rPr>
          <w:rtl w:val="0"/>
        </w:rPr>
        <w:t xml:space="preserve">, Cabinet members must report to Parliament under </w:t>
      </w:r>
      <w:r w:rsidDel="00000000" w:rsidR="00000000" w:rsidRPr="00000000">
        <w:rPr>
          <w:b w:val="1"/>
          <w:bCs w:val="1"/>
          <w:rtl w:val="0"/>
        </w:rPr>
        <w:t xml:space="preserve">s 92(3)</w:t>
      </w:r>
      <w:r w:rsidDel="00000000" w:rsidR="00000000" w:rsidRPr="00000000">
        <w:rPr>
          <w:rtl w:val="0"/>
        </w:rPr>
        <w:t xml:space="preserve">, and Parliament can remove the President under </w:t>
      </w:r>
      <w:r w:rsidDel="00000000" w:rsidR="00000000" w:rsidRPr="00000000">
        <w:rPr>
          <w:b w:val="1"/>
          <w:bCs w:val="1"/>
          <w:rtl w:val="0"/>
        </w:rPr>
        <w:t xml:space="preserve">s 89</w:t>
      </w:r>
      <w:r w:rsidDel="00000000" w:rsidR="00000000" w:rsidRPr="00000000">
        <w:rPr>
          <w:rtl w:val="0"/>
        </w:rPr>
        <w:t xml:space="preserve">.</w:t>
      </w:r>
    </w:p>
    <w:p w:rsidR="00000000" w:rsidDel="00000000" w:rsidP="00000000" w:rsidRDefault="00000000" w:rsidRPr="00000000" w14:paraId="000003EB">
      <w:pPr>
        <w:spacing w:after="240" w:before="240" w:lineRule="auto"/>
        <w:rPr/>
      </w:pPr>
      <w:r w:rsidDel="00000000" w:rsidR="00000000" w:rsidRPr="00000000">
        <w:rPr>
          <w:rtl w:val="0"/>
        </w:rPr>
        <w:t xml:space="preserve">The Court also recognised that powers were formally separated in the constitutional design: legislative authority under </w:t>
      </w:r>
      <w:r w:rsidDel="00000000" w:rsidR="00000000" w:rsidRPr="00000000">
        <w:rPr>
          <w:b w:val="1"/>
          <w:bCs w:val="1"/>
          <w:rtl w:val="0"/>
        </w:rPr>
        <w:t xml:space="preserve">s 43</w:t>
      </w:r>
      <w:r w:rsidDel="00000000" w:rsidR="00000000" w:rsidRPr="00000000">
        <w:rPr>
          <w:rtl w:val="0"/>
        </w:rPr>
        <w:t xml:space="preserve">, executive authority under </w:t>
      </w:r>
      <w:r w:rsidDel="00000000" w:rsidR="00000000" w:rsidRPr="00000000">
        <w:rPr>
          <w:b w:val="1"/>
          <w:bCs w:val="1"/>
          <w:rtl w:val="0"/>
        </w:rPr>
        <w:t xml:space="preserve">ss 85 and 125</w:t>
      </w:r>
      <w:r w:rsidDel="00000000" w:rsidR="00000000" w:rsidRPr="00000000">
        <w:rPr>
          <w:rtl w:val="0"/>
        </w:rPr>
        <w:t xml:space="preserve">, and judicial authority under </w:t>
      </w:r>
      <w:r w:rsidDel="00000000" w:rsidR="00000000" w:rsidRPr="00000000">
        <w:rPr>
          <w:b w:val="1"/>
          <w:bCs w:val="1"/>
          <w:rtl w:val="0"/>
        </w:rPr>
        <w:t xml:space="preserve">s 165</w:t>
      </w:r>
      <w:r w:rsidDel="00000000" w:rsidR="00000000" w:rsidRPr="00000000">
        <w:rPr>
          <w:rtl w:val="0"/>
        </w:rPr>
        <w:t xml:space="preserve">. The final finding was that </w:t>
      </w:r>
      <w:r w:rsidDel="00000000" w:rsidR="00000000" w:rsidRPr="00000000">
        <w:rPr>
          <w:b w:val="1"/>
          <w:bCs w:val="1"/>
          <w:rtl w:val="0"/>
        </w:rPr>
        <w:t xml:space="preserve">CP VI did not require strict separation</w:t>
      </w:r>
      <w:r w:rsidDel="00000000" w:rsidR="00000000" w:rsidRPr="00000000">
        <w:rPr>
          <w:rtl w:val="0"/>
        </w:rPr>
        <w:t xml:space="preserve">, and the New Text’s hybrid model was constitutionally compliant.</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veqy7jacuz82" w:id="139"/>
      <w:bookmarkEnd w:id="139"/>
      <w:r w:rsidDel="00000000" w:rsidR="00000000" w:rsidRPr="00000000">
        <w:rPr>
          <w:b/>
          <w:bCs w:val="1"/>
          <w:color w:val="1B5E20"/>
          <w:sz w:val="26"/>
          <w:szCs w:val="26"/>
          <w:rtl w:val="0"/>
        </w:rPr>
        <w:t xml:space="preserve">Exam sentence</w:t>
      </w:r>
    </w:p>
    <w:p w:rsidR="00000000" w:rsidDel="00000000" w:rsidP="00000000" w:rsidRDefault="00000000" w:rsidRPr="00000000" w14:paraId="000003ED">
      <w:pPr>
        <w:spacing w:after="240" w:before="240" w:lineRule="auto"/>
        <w:ind w:left="600" w:right="600" w:firstLine="0"/>
        <w:rPr/>
      </w:pPr>
      <w:r w:rsidDel="00000000" w:rsidR="00000000" w:rsidRPr="00000000">
        <w:rPr>
          <w:rtl w:val="0"/>
        </w:rPr>
        <w:t xml:space="preserve">The First Certification Judgment confirms that South Africa’s separation of powers is flexible and contextual: CP VI requires separation with checks and balances, not a rigid American-style separation.</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iijoe95ta53k" w:id="140"/>
      <w:bookmarkEnd w:id="140"/>
      <w:r w:rsidDel="00000000" w:rsidR="00000000" w:rsidRPr="00000000">
        <w:rPr>
          <w:b/>
          <w:bCs w:val="1"/>
          <w:color w:val="1F4E79"/>
          <w:sz w:val="34"/>
          <w:szCs w:val="34"/>
          <w:rtl w:val="0"/>
        </w:rPr>
        <w:t xml:space="preserve">J. Objection 3: immunising legislation from constitutional scrutiny</w:t>
      </w:r>
    </w:p>
    <w:p w:rsidR="00000000" w:rsidDel="00000000" w:rsidP="00000000" w:rsidRDefault="00000000" w:rsidRPr="00000000" w14:paraId="000003F0">
      <w:pPr>
        <w:spacing w:after="240" w:before="240" w:lineRule="auto"/>
        <w:rPr/>
      </w:pPr>
      <w:r w:rsidDel="00000000" w:rsidR="00000000" w:rsidRPr="00000000">
        <w:rPr>
          <w:rtl w:val="0"/>
        </w:rPr>
        <w:t xml:space="preserve">The Court did, however, find real non-compliance in other parts of the New Text.</w:t>
      </w:r>
    </w:p>
    <w:p w:rsidR="00000000" w:rsidDel="00000000" w:rsidP="00000000" w:rsidRDefault="00000000" w:rsidRPr="00000000" w14:paraId="000003F1">
      <w:pPr>
        <w:spacing w:after="240" w:before="240" w:lineRule="auto"/>
        <w:rPr/>
      </w:pPr>
      <w:r w:rsidDel="00000000" w:rsidR="00000000" w:rsidRPr="00000000">
        <w:rPr>
          <w:rtl w:val="0"/>
        </w:rPr>
        <w:t xml:space="preserve">One problem was that some provisions attempted to shield ordinary legislation from constitutional review. For example, </w:t>
      </w:r>
      <w:r w:rsidDel="00000000" w:rsidR="00000000" w:rsidRPr="00000000">
        <w:rPr>
          <w:b w:val="1"/>
          <w:bCs w:val="1"/>
          <w:rtl w:val="0"/>
        </w:rPr>
        <w:t xml:space="preserve">NT 241(1)</w:t>
      </w:r>
      <w:r w:rsidDel="00000000" w:rsidR="00000000" w:rsidRPr="00000000">
        <w:rPr>
          <w:rtl w:val="0"/>
        </w:rPr>
        <w:t xml:space="preserve"> provided that the Labour Relations Act would remain valid despite the Constitution. The problem was that this attempted to insulate ordinary legislation from constitutional scrutiny.</w:t>
      </w:r>
    </w:p>
    <w:p w:rsidR="00000000" w:rsidDel="00000000" w:rsidP="00000000" w:rsidRDefault="00000000" w:rsidRPr="00000000" w14:paraId="000003F2">
      <w:pPr>
        <w:spacing w:after="240" w:before="240" w:lineRule="auto"/>
        <w:rPr/>
      </w:pPr>
      <w:r w:rsidDel="00000000" w:rsidR="00000000" w:rsidRPr="00000000">
        <w:rPr>
          <w:rtl w:val="0"/>
        </w:rPr>
        <w:t xml:space="preserve">This violated the logic of constitutional supremacy. Under </w:t>
      </w:r>
      <w:r w:rsidDel="00000000" w:rsidR="00000000" w:rsidRPr="00000000">
        <w:rPr>
          <w:b w:val="1"/>
          <w:bCs w:val="1"/>
          <w:rtl w:val="0"/>
        </w:rPr>
        <w:t xml:space="preserve">CP IV</w:t>
      </w:r>
      <w:r w:rsidDel="00000000" w:rsidR="00000000" w:rsidRPr="00000000">
        <w:rPr>
          <w:rtl w:val="0"/>
        </w:rPr>
        <w:t xml:space="preserve">, the Constitution had to be the supreme law. If Parliament could protect ordinary legislation from constitutional review, then constitutional supremacy and justiciability would be undermined.</w:t>
      </w:r>
    </w:p>
    <w:p w:rsidR="00000000" w:rsidDel="00000000" w:rsidP="00000000" w:rsidRDefault="00000000" w:rsidRPr="00000000" w14:paraId="000003F3">
      <w:pPr>
        <w:spacing w:after="240" w:before="240" w:lineRule="auto"/>
        <w:rPr/>
      </w:pPr>
      <w:r w:rsidDel="00000000" w:rsidR="00000000" w:rsidRPr="00000000">
        <w:rPr>
          <w:rtl w:val="0"/>
        </w:rPr>
        <w:t xml:space="preserve">Woolman and Swanepoel also note that section 241(1) attempted to place the Labour Relations Act beyond constitutional scrutiny, which was impermissible because </w:t>
      </w:r>
      <w:r w:rsidDel="00000000" w:rsidR="00000000" w:rsidRPr="00000000">
        <w:rPr>
          <w:b w:val="1"/>
          <w:bCs w:val="1"/>
          <w:rtl w:val="0"/>
        </w:rPr>
        <w:t xml:space="preserve">CP IV</w:t>
      </w:r>
      <w:r w:rsidDel="00000000" w:rsidR="00000000" w:rsidRPr="00000000">
        <w:rPr>
          <w:rtl w:val="0"/>
        </w:rPr>
        <w:t xml:space="preserve"> required constitutional supremacy and </w:t>
      </w:r>
      <w:r w:rsidDel="00000000" w:rsidR="00000000" w:rsidRPr="00000000">
        <w:rPr>
          <w:b w:val="1"/>
          <w:bCs w:val="1"/>
          <w:rtl w:val="0"/>
        </w:rPr>
        <w:t xml:space="preserve">CP II and CP VII</w:t>
      </w:r>
      <w:r w:rsidDel="00000000" w:rsidR="00000000" w:rsidRPr="00000000">
        <w:rPr>
          <w:rtl w:val="0"/>
        </w:rPr>
        <w:t xml:space="preserve"> required a justiciable and enforceable Bill of Rights. They also note that a similar schedule provision attempted to place the Promotion of National Unity and Reconciliation Act beyond constitutional scrutiny.</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olh4ly1i7crj" w:id="141"/>
      <w:bookmarkEnd w:id="141"/>
      <w:r w:rsidDel="00000000" w:rsidR="00000000" w:rsidRPr="00000000">
        <w:rPr>
          <w:b/>
          <w:bCs w:val="1"/>
          <w:color w:val="1B5E20"/>
          <w:sz w:val="26"/>
          <w:szCs w:val="26"/>
          <w:rtl w:val="0"/>
        </w:rPr>
        <w:t xml:space="preserve">Exam sentence</w:t>
      </w:r>
    </w:p>
    <w:p w:rsidR="00000000" w:rsidDel="00000000" w:rsidP="00000000" w:rsidRDefault="00000000" w:rsidRPr="00000000" w14:paraId="000003F5">
      <w:pPr>
        <w:spacing w:after="240" w:before="240" w:lineRule="auto"/>
        <w:ind w:left="600" w:right="600" w:firstLine="0"/>
        <w:rPr/>
      </w:pPr>
      <w:r w:rsidDel="00000000" w:rsidR="00000000" w:rsidRPr="00000000">
        <w:rPr>
          <w:rtl w:val="0"/>
        </w:rPr>
        <w:t xml:space="preserve">The Court refused to certify provisions that attempted to place ordinary legislation beyond constitutional review because that would undermine constitutional supremacy and the justiciability of the Bill of Rights.</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bdm9esif81uu" w:id="142"/>
      <w:bookmarkEnd w:id="142"/>
      <w:r w:rsidDel="00000000" w:rsidR="00000000" w:rsidRPr="00000000">
        <w:rPr>
          <w:b/>
          <w:bCs w:val="1"/>
          <w:color w:val="1F4E79"/>
          <w:sz w:val="34"/>
          <w:szCs w:val="34"/>
          <w:rtl w:val="0"/>
        </w:rPr>
        <w:t xml:space="preserve">K. Objection 4: constitutional amendment procedures and Bill of Rights entrenchment</w:t>
      </w:r>
    </w:p>
    <w:p>
      <w:pPr>
        <w:shd w:fill="FFF3B0"/>
      </w:pPr>
      <w:r>
        <w:rPr>
          <w:color w:val="1B5E20"/>
        </w:rPr>
        <w:t>Entrenchment precision: the problem was that the Bill of Rights did not receive sufficiently distinct protection from amendment when compared with ordinary constitutional provisions. CP II required entrenched and justiciable fundamental rights, and CP XV required special procedures and special majorities for constitutional amendment.</w:t>
      </w:r>
    </w:p>
    <w:p w:rsidR="00000000" w:rsidDel="00000000" w:rsidP="00000000" w:rsidRDefault="00000000" w:rsidRPr="00000000" w14:paraId="000003F8">
      <w:pPr>
        <w:spacing w:after="240" w:before="240" w:lineRule="auto"/>
        <w:rPr/>
      </w:pPr>
      <w:r w:rsidDel="00000000" w:rsidR="00000000" w:rsidRPr="00000000">
        <w:rPr>
          <w:rtl w:val="0"/>
        </w:rPr>
        <w:t xml:space="preserve">Another important non-compliance issue concerned amendment of the Constitution.</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CP XV</w:t>
      </w:r>
      <w:r w:rsidDel="00000000" w:rsidR="00000000" w:rsidRPr="00000000">
        <w:rPr>
          <w:rtl w:val="0"/>
        </w:rPr>
        <w:t xml:space="preserve"> required </w:t>
      </w:r>
      <w:r w:rsidDel="00000000" w:rsidR="00000000" w:rsidRPr="00000000">
        <w:rPr>
          <w:b w:val="1"/>
          <w:bCs w:val="1"/>
          <w:rtl w:val="0"/>
        </w:rPr>
        <w:t xml:space="preserve">special majorities and special procedures</w:t>
      </w:r>
      <w:r w:rsidDel="00000000" w:rsidR="00000000" w:rsidRPr="00000000">
        <w:rPr>
          <w:rtl w:val="0"/>
        </w:rPr>
        <w:t xml:space="preserve"> for constitutional amendments. The purpose was to protect the Constitution from rapid or opportunistic amendment. The New Text provided supermajorities, such as two-thirds of the National Assembly for general amendments and 75% for foundational provisions, but it did not provide distinct special procedures. The lecture says the Court reasoned that “special procedures” must mean more than higher voting thresholds; it required additional deliberative and procedural safeguards.</w:t>
      </w:r>
    </w:p>
    <w:p w:rsidR="00000000" w:rsidDel="00000000" w:rsidP="00000000" w:rsidRDefault="00000000" w:rsidRPr="00000000" w14:paraId="000003FA">
      <w:pPr>
        <w:spacing w:after="240" w:before="240" w:lineRule="auto"/>
        <w:rPr/>
      </w:pPr>
      <w:r w:rsidDel="00000000" w:rsidR="00000000" w:rsidRPr="00000000">
        <w:rPr>
          <w:rtl w:val="0"/>
        </w:rPr>
        <w:t xml:space="preserve">The Bill of Rights was also not sufficiently entrenched. </w:t>
      </w:r>
      <w:r w:rsidDel="00000000" w:rsidR="00000000" w:rsidRPr="00000000">
        <w:rPr>
          <w:b w:val="1"/>
          <w:bCs w:val="1"/>
          <w:rtl w:val="0"/>
        </w:rPr>
        <w:t xml:space="preserve">CP II</w:t>
      </w:r>
      <w:r w:rsidDel="00000000" w:rsidR="00000000" w:rsidRPr="00000000">
        <w:rPr>
          <w:rtl w:val="0"/>
        </w:rPr>
        <w:t xml:space="preserve"> required rights to be entrenched and justiciable. The objection was that the Bill of Rights was not more protected than other constitutional provisions. The Court stated that entrenchment requires a higher level of protection than ordinary constitutional provisions, and the New Text did not sufficiently protect the Bill of Rights because it only required a two-thirds majority in the National Assembly.</w:t>
      </w:r>
    </w:p>
    <w:p w:rsidR="00000000" w:rsidDel="00000000" w:rsidP="00000000" w:rsidRDefault="00000000" w:rsidRPr="00000000" w14:paraId="000003FB">
      <w:pPr>
        <w:spacing w:after="240" w:before="240" w:lineRule="auto"/>
        <w:rPr/>
      </w:pPr>
      <w:r w:rsidDel="00000000" w:rsidR="00000000" w:rsidRPr="00000000">
        <w:rPr>
          <w:rtl w:val="0"/>
        </w:rPr>
        <w:t xml:space="preserve">Woolman and Swanepoel confirm this: the New Text’s amendment provision failed to comply with </w:t>
      </w:r>
      <w:r w:rsidDel="00000000" w:rsidR="00000000" w:rsidRPr="00000000">
        <w:rPr>
          <w:b w:val="1"/>
          <w:bCs w:val="1"/>
          <w:rtl w:val="0"/>
        </w:rPr>
        <w:t xml:space="preserve">CP XV</w:t>
      </w:r>
      <w:r w:rsidDel="00000000" w:rsidR="00000000" w:rsidRPr="00000000">
        <w:rPr>
          <w:rtl w:val="0"/>
        </w:rPr>
        <w:t xml:space="preserve">, which required special procedures as well as special majorities, and also failed to comply with </w:t>
      </w:r>
      <w:r w:rsidDel="00000000" w:rsidR="00000000" w:rsidRPr="00000000">
        <w:rPr>
          <w:b w:val="1"/>
          <w:bCs w:val="1"/>
          <w:rtl w:val="0"/>
        </w:rPr>
        <w:t xml:space="preserve">CP II</w:t>
      </w:r>
      <w:r w:rsidDel="00000000" w:rsidR="00000000" w:rsidRPr="00000000">
        <w:rPr>
          <w:rtl w:val="0"/>
        </w:rPr>
        <w:t xml:space="preserve"> because it did not give the Bill of Rights greater protection from amendment than the rest of the Constitution.</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kizddgnkgdxi" w:id="143"/>
      <w:bookmarkEnd w:id="143"/>
      <w:r w:rsidDel="00000000" w:rsidR="00000000" w:rsidRPr="00000000">
        <w:rPr>
          <w:b/>
          <w:bCs w:val="1"/>
          <w:color w:val="1B5E20"/>
          <w:sz w:val="26"/>
          <w:szCs w:val="26"/>
          <w:rtl w:val="0"/>
        </w:rPr>
        <w:t xml:space="preserve">Exam sentence</w:t>
      </w:r>
    </w:p>
    <w:p w:rsidR="00000000" w:rsidDel="00000000" w:rsidP="00000000" w:rsidRDefault="00000000" w:rsidRPr="00000000" w14:paraId="000003FD">
      <w:pPr>
        <w:spacing w:after="240" w:before="240" w:lineRule="auto"/>
        <w:ind w:left="600" w:right="600" w:firstLine="0"/>
        <w:rPr/>
      </w:pPr>
      <w:r w:rsidDel="00000000" w:rsidR="00000000" w:rsidRPr="00000000">
        <w:rPr>
          <w:rtl w:val="0"/>
        </w:rPr>
        <w:t xml:space="preserve">The Court required both numerical and procedural entrenchment: a supreme Constitution must be harder to amend than ordinary law, and the Bill of Rights must receive special protection.</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s8d7fwfvxta3" w:id="144"/>
      <w:bookmarkEnd w:id="144"/>
      <w:r w:rsidDel="00000000" w:rsidR="00000000" w:rsidRPr="00000000">
        <w:rPr>
          <w:b/>
          <w:bCs w:val="1"/>
          <w:color w:val="1F4E79"/>
          <w:sz w:val="34"/>
          <w:szCs w:val="34"/>
          <w:rtl w:val="0"/>
        </w:rPr>
        <w:t xml:space="preserve">L. Other grounds of non-certification</w:t>
      </w:r>
    </w:p>
    <w:p w:rsidR="00000000" w:rsidDel="00000000" w:rsidP="00000000" w:rsidRDefault="00000000" w:rsidRPr="00000000" w14:paraId="00000400">
      <w:pPr>
        <w:spacing w:after="240" w:before="240" w:lineRule="auto"/>
        <w:rPr/>
      </w:pPr>
      <w:r w:rsidDel="00000000" w:rsidR="00000000" w:rsidRPr="00000000">
        <w:rPr>
          <w:rtl w:val="0"/>
        </w:rPr>
        <w:t xml:space="preserve">Woolman and Swanepoel list several additional grounds on which the First Certification Judgment found non-compliance. These are useful for 90% answers, but do not overload a short answer with all of them.</w:t>
      </w:r>
    </w:p>
    <w:p w:rsidR="00000000" w:rsidDel="00000000" w:rsidP="00000000" w:rsidRDefault="00000000" w:rsidRPr="00000000" w14:paraId="00000401">
      <w:pPr>
        <w:spacing w:after="240" w:before="240" w:lineRule="auto"/>
        <w:rPr/>
      </w:pPr>
      <w:r w:rsidDel="00000000" w:rsidR="00000000" w:rsidRPr="00000000">
        <w:rPr>
          <w:rtl w:val="0"/>
        </w:rPr>
        <w:t xml:space="preserve">The key examples include:</w:t>
      </w:r>
    </w:p>
    <w:tbl>
      <w:tblPr>
        <w:tblStyle w:val="Table2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1.196400211752"/>
        <w:gridCol w:w="6738.803599788248"/>
        <w:tblGridChange w:id="0">
          <w:tblGrid>
            <w:gridCol w:w="2621.196400211752"/>
            <w:gridCol w:w="6738.80359978824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02">
            <w:pPr>
              <w:jc w:val="center"/>
              <w:rPr/>
            </w:pPr>
            <w:r w:rsidDel="00000000" w:rsidR="00000000" w:rsidRPr="00000000">
              <w:rPr>
                <w:rFonts w:ascii="Arial" w:hAnsi="Arial"/>
                <w:b/>
                <w:bCs w:val="1"/>
                <w:color w:val="FFFFFF"/>
                <w:sz w:val="18"/>
                <w:rtl w:val="0"/>
              </w:rPr>
              <w:t xml:space="preserve">Defect in the New Text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03">
            <w:pPr>
              <w:jc w:val="center"/>
              <w:rPr/>
            </w:pPr>
            <w:r w:rsidDel="00000000" w:rsidR="00000000" w:rsidRPr="00000000">
              <w:rPr>
                <w:rFonts w:ascii="Arial" w:hAnsi="Arial"/>
                <w:b/>
                <w:bCs w:val="1"/>
                <w:color w:val="FFFFFF"/>
                <w:sz w:val="18"/>
                <w:rtl w:val="0"/>
              </w:rPr>
              <w:t xml:space="preserve">Why it mattered</w:t>
            </w:r>
            <w:r w:rsidDel="00000000" w:rsidR="00000000" w:rsidRPr="00000000">
              <w:rPr>
                <w:rFonts w:ascii="Arial" w:hAnsi="Arial"/>
                <w:b/>
                <w:color w:val="FFFFFF"/>
                <w:sz w:val="18"/>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Fonts w:ascii="Arial" w:hAnsi="Arial"/>
                <w:b w:val="1"/>
                <w:bCs w:val="1"/>
                <w:sz w:val="18"/>
                <w:rtl w:val="0"/>
              </w:rPr>
              <w:t xml:space="preserve">Collective bargaining</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Fonts w:ascii="Arial" w:hAnsi="Arial"/>
                <w:sz w:val="18"/>
                <w:rtl w:val="0"/>
              </w:rPr>
              <w:t xml:space="preserve">Section 23 gave collective bargaining rights to employers’ associations but not individual employers; the Court held </w:t>
            </w:r>
            <w:r w:rsidDel="00000000" w:rsidR="00000000" w:rsidRPr="00000000">
              <w:rPr>
                <w:rFonts w:ascii="Arial" w:hAnsi="Arial"/>
                <w:b w:val="1"/>
                <w:bCs w:val="1"/>
                <w:sz w:val="18"/>
                <w:rtl w:val="0"/>
              </w:rPr>
              <w:t xml:space="preserve">CP XXVIII</w:t>
            </w:r>
            <w:r w:rsidDel="00000000" w:rsidR="00000000" w:rsidRPr="00000000">
              <w:rPr>
                <w:rFonts w:ascii="Arial" w:hAnsi="Arial"/>
                <w:sz w:val="18"/>
                <w:rtl w:val="0"/>
              </w:rPr>
              <w:t xml:space="preserve"> required individual employers to have a constitutional right to engage in collective bargaining.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Fonts w:ascii="Arial" w:hAnsi="Arial"/>
                <w:b w:val="1"/>
                <w:bCs w:val="1"/>
                <w:sz w:val="18"/>
                <w:rtl w:val="0"/>
              </w:rPr>
              <w:t xml:space="preserve">Public Protector and Auditor-General independence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Fonts w:ascii="Arial" w:hAnsi="Arial"/>
                <w:sz w:val="18"/>
                <w:rtl w:val="0"/>
              </w:rPr>
              <w:t xml:space="preserve">Section 194 did not adequately safeguard their independence, contrary to </w:t>
            </w:r>
            <w:r w:rsidDel="00000000" w:rsidR="00000000" w:rsidRPr="00000000">
              <w:rPr>
                <w:rFonts w:ascii="Arial" w:hAnsi="Arial"/>
                <w:b w:val="1"/>
                <w:bCs w:val="1"/>
                <w:sz w:val="18"/>
                <w:rtl w:val="0"/>
              </w:rPr>
              <w:t xml:space="preserve">CP XXIX</w:t>
            </w:r>
            <w:r w:rsidDel="00000000" w:rsidR="00000000" w:rsidRPr="00000000">
              <w:rPr>
                <w:rFonts w:ascii="Arial" w:hAnsi="Arial"/>
                <w:sz w:val="18"/>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Fonts w:ascii="Arial" w:hAnsi="Arial"/>
                <w:b w:val="1"/>
                <w:bCs w:val="1"/>
                <w:sz w:val="18"/>
                <w:rtl w:val="0"/>
              </w:rPr>
              <w:t xml:space="preserve">Public Service Commission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Fonts w:ascii="Arial" w:hAnsi="Arial"/>
                <w:sz w:val="18"/>
                <w:rtl w:val="0"/>
              </w:rPr>
              <w:t xml:space="preserve">Section 196 did not specify the PSC’s powers and functions clearly enough to certify its independence and its relationship to provincial administration.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Fonts w:ascii="Arial" w:hAnsi="Arial"/>
                <w:b w:val="1"/>
                <w:bCs w:val="1"/>
                <w:sz w:val="18"/>
                <w:rtl w:val="0"/>
              </w:rPr>
              <w:t xml:space="preserve">Local government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Fonts w:ascii="Arial" w:hAnsi="Arial"/>
                <w:sz w:val="18"/>
                <w:rtl w:val="0"/>
              </w:rPr>
              <w:t xml:space="preserve">Chapter 7 did not create an adequate framework for local government structures and powers.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Fonts w:ascii="Arial" w:hAnsi="Arial"/>
                <w:b w:val="1"/>
                <w:bCs w:val="1"/>
                <w:sz w:val="18"/>
                <w:rtl w:val="0"/>
              </w:rPr>
              <w:t xml:space="preserve">Provincial powers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Fonts w:ascii="Arial" w:hAnsi="Arial"/>
                <w:sz w:val="18"/>
                <w:rtl w:val="0"/>
              </w:rPr>
              <w:t xml:space="preserve">The Court found problems linked to whether provincial powers and functions were substantially less or inferior compared to the Interim Constitution.</w:t>
            </w:r>
          </w:p>
        </w:tc>
      </w:tr>
    </w:tbl>
    <w:p w:rsidR="00000000" w:rsidDel="00000000" w:rsidP="00000000" w:rsidRDefault="00000000" w:rsidRPr="00000000" w14:paraId="0000040E">
      <w:pPr>
        <w:spacing w:after="240" w:before="240" w:lineRule="auto"/>
        <w:rPr/>
      </w:pPr>
      <w:r w:rsidDel="00000000" w:rsidR="00000000" w:rsidRPr="00000000">
        <w:rPr>
          <w:rtl w:val="0"/>
        </w:rPr>
        <w:t xml:space="preserve">Woolman and Swanepoel explain that the Court rejected the New Text on </w:t>
      </w:r>
      <w:r w:rsidDel="00000000" w:rsidR="00000000" w:rsidRPr="00000000">
        <w:rPr>
          <w:b w:val="1"/>
          <w:bCs w:val="1"/>
          <w:rtl w:val="0"/>
        </w:rPr>
        <w:t xml:space="preserve">nine discrete grounds</w:t>
      </w:r>
      <w:r w:rsidDel="00000000" w:rsidR="00000000" w:rsidRPr="00000000">
        <w:rPr>
          <w:rtl w:val="0"/>
        </w:rPr>
        <w:t xml:space="preserve">, many of which concerned institutions designed to protect the rule of law and constitutional democracy.</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13x9l87jm2ul" w:id="145"/>
      <w:bookmarkEnd w:id="145"/>
      <w:r w:rsidDel="00000000" w:rsidR="00000000" w:rsidRPr="00000000">
        <w:rPr>
          <w:b/>
          <w:bCs w:val="1"/>
          <w:color w:val="1B5E20"/>
          <w:sz w:val="26"/>
          <w:szCs w:val="26"/>
          <w:rtl w:val="0"/>
        </w:rPr>
        <w:t xml:space="preserve">Exam sentence</w:t>
      </w:r>
    </w:p>
    <w:p w:rsidR="00000000" w:rsidDel="00000000" w:rsidP="00000000" w:rsidRDefault="00000000" w:rsidRPr="00000000" w14:paraId="00000410">
      <w:pPr>
        <w:spacing w:after="240" w:before="240" w:lineRule="auto"/>
        <w:ind w:left="600" w:right="600" w:firstLine="0"/>
        <w:rPr/>
      </w:pPr>
      <w:r w:rsidDel="00000000" w:rsidR="00000000" w:rsidRPr="00000000">
        <w:rPr>
          <w:rtl w:val="0"/>
        </w:rPr>
        <w:t xml:space="preserve">The First Certification Judgment was not a general political rejection of the Constitution; it identified specific legal defects in the text’s compliance with the Constitutional Principles.</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oedra4r5cv8t" w:id="146"/>
      <w:bookmarkEnd w:id="146"/>
      <w:r w:rsidDel="00000000" w:rsidR="00000000" w:rsidRPr="00000000">
        <w:rPr>
          <w:b w:val="1"/>
          <w:bCs w:val="1"/>
          <w:sz w:val="34"/>
          <w:szCs w:val="34"/>
          <w:rtl w:val="0"/>
        </w:rPr>
        <w:t xml:space="preserve">M. Why the First Certification Judgment mattered</w:t>
      </w:r>
    </w:p>
    <w:p w:rsidR="00000000" w:rsidDel="00000000" w:rsidP="00000000" w:rsidRDefault="00000000" w:rsidRPr="00000000" w14:paraId="00000413">
      <w:pPr>
        <w:spacing w:after="240" w:before="240" w:lineRule="auto"/>
        <w:rPr/>
      </w:pPr>
      <w:r w:rsidDel="00000000" w:rsidR="00000000" w:rsidRPr="00000000">
        <w:rPr>
          <w:rtl w:val="0"/>
        </w:rPr>
        <w:t xml:space="preserve">The First Certification Judgment mattered because it proved that certification was real. The Court did not rubber-stamp the New Text. It enforced the negotiated constitutional pact even against a text adopted by the elected Constitutional Assembly.</w:t>
      </w:r>
    </w:p>
    <w:p w:rsidR="00000000" w:rsidDel="00000000" w:rsidP="00000000" w:rsidRDefault="00000000" w:rsidRPr="00000000" w14:paraId="00000414">
      <w:pPr>
        <w:spacing w:after="240" w:before="240" w:lineRule="auto"/>
        <w:rPr/>
      </w:pPr>
      <w:r w:rsidDel="00000000" w:rsidR="00000000" w:rsidRPr="00000000">
        <w:rPr>
          <w:rtl w:val="0"/>
        </w:rPr>
        <w:t xml:space="preserve">Woolman and Swanepoel describe this as extraordinary: a judicial body declared a constitutional text “unconstitutional” even though it had been adopted by 86% of the democratically elected Constitutional Assembly.</w:t>
      </w:r>
    </w:p>
    <w:p w:rsidR="00000000" w:rsidDel="00000000" w:rsidP="00000000" w:rsidRDefault="00000000" w:rsidRPr="00000000" w14:paraId="00000415">
      <w:pPr>
        <w:spacing w:after="240" w:before="240" w:lineRule="auto"/>
        <w:rPr/>
      </w:pPr>
      <w:r w:rsidDel="00000000" w:rsidR="00000000" w:rsidRPr="00000000">
        <w:rPr>
          <w:rtl w:val="0"/>
        </w:rPr>
        <w:t xml:space="preserve">The case showed:</w:t>
      </w:r>
    </w:p>
    <w:p w:rsidR="00000000" w:rsidDel="00000000" w:rsidP="00000000" w:rsidRDefault="00000000" w:rsidRPr="00000000" w14:paraId="00000416">
      <w:pPr>
        <w:numPr>
          <w:ilvl w:val="0"/>
          <w:numId w:val="13"/>
        </w:numPr>
        <w:spacing w:after="0" w:afterAutospacing="0" w:before="240" w:lineRule="auto"/>
        <w:ind w:left="720" w:hanging="360"/>
      </w:pPr>
      <w:r w:rsidDel="00000000" w:rsidR="00000000" w:rsidRPr="00000000">
        <w:rPr>
          <w:rtl w:val="0"/>
        </w:rPr>
        <w:t xml:space="preserve">Constitutional Principles were binding;</w:t>
      </w:r>
    </w:p>
    <w:p w:rsidR="00000000" w:rsidDel="00000000" w:rsidP="00000000" w:rsidRDefault="00000000" w:rsidRPr="00000000" w14:paraId="00000417">
      <w:pPr>
        <w:numPr>
          <w:ilvl w:val="0"/>
          <w:numId w:val="13"/>
        </w:numPr>
        <w:spacing w:after="0" w:afterAutospacing="0" w:before="0" w:beforeAutospacing="0" w:lineRule="auto"/>
        <w:ind w:left="720" w:hanging="360"/>
      </w:pPr>
      <w:r w:rsidDel="00000000" w:rsidR="00000000" w:rsidRPr="00000000">
        <w:rPr>
          <w:rtl w:val="0"/>
        </w:rPr>
        <w:t xml:space="preserve">constitutional supremacy was real;</w:t>
      </w:r>
    </w:p>
    <w:p w:rsidR="00000000" w:rsidDel="00000000" w:rsidP="00000000" w:rsidRDefault="00000000" w:rsidRPr="00000000" w14:paraId="00000418">
      <w:pPr>
        <w:numPr>
          <w:ilvl w:val="0"/>
          <w:numId w:val="13"/>
        </w:numPr>
        <w:spacing w:after="0" w:afterAutospacing="0" w:before="0" w:beforeAutospacing="0" w:lineRule="auto"/>
        <w:ind w:left="720" w:hanging="360"/>
      </w:pPr>
      <w:r w:rsidDel="00000000" w:rsidR="00000000" w:rsidRPr="00000000">
        <w:rPr>
          <w:rtl w:val="0"/>
        </w:rPr>
        <w:t xml:space="preserve">the Bill of Rights had to be genuinely entrenched and justiciable;</w:t>
      </w:r>
    </w:p>
    <w:p w:rsidR="00000000" w:rsidDel="00000000" w:rsidP="00000000" w:rsidRDefault="00000000" w:rsidRPr="00000000" w14:paraId="00000419">
      <w:pPr>
        <w:numPr>
          <w:ilvl w:val="0"/>
          <w:numId w:val="13"/>
        </w:numPr>
        <w:spacing w:after="0" w:afterAutospacing="0" w:before="0" w:beforeAutospacing="0" w:lineRule="auto"/>
        <w:ind w:left="720" w:hanging="360"/>
      </w:pPr>
      <w:r w:rsidDel="00000000" w:rsidR="00000000" w:rsidRPr="00000000">
        <w:rPr>
          <w:rtl w:val="0"/>
        </w:rPr>
        <w:t xml:space="preserve">ordinary legislation could not be immunised from review;</w:t>
      </w:r>
    </w:p>
    <w:p w:rsidR="00000000" w:rsidDel="00000000" w:rsidP="00000000" w:rsidRDefault="00000000" w:rsidRPr="00000000" w14:paraId="0000041A">
      <w:pPr>
        <w:numPr>
          <w:ilvl w:val="0"/>
          <w:numId w:val="13"/>
        </w:numPr>
        <w:spacing w:after="0" w:afterAutospacing="0" w:before="0" w:beforeAutospacing="0" w:lineRule="auto"/>
        <w:ind w:left="720" w:hanging="360"/>
      </w:pPr>
      <w:r w:rsidDel="00000000" w:rsidR="00000000" w:rsidRPr="00000000">
        <w:rPr>
          <w:rtl w:val="0"/>
        </w:rPr>
        <w:t xml:space="preserve">separation of powers did not require strict separation;</w:t>
      </w:r>
    </w:p>
    <w:p w:rsidR="00000000" w:rsidDel="00000000" w:rsidP="00000000" w:rsidRDefault="00000000" w:rsidRPr="00000000" w14:paraId="0000041B">
      <w:pPr>
        <w:numPr>
          <w:ilvl w:val="0"/>
          <w:numId w:val="13"/>
        </w:numPr>
        <w:spacing w:after="240" w:before="0" w:beforeAutospacing="0" w:lineRule="auto"/>
        <w:ind w:left="720" w:hanging="360"/>
      </w:pPr>
      <w:r w:rsidDel="00000000" w:rsidR="00000000" w:rsidRPr="00000000">
        <w:rPr>
          <w:rtl w:val="0"/>
        </w:rPr>
        <w:t xml:space="preserve">the Court could enforce the settlement while respecting democratic choices.</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47t2lc1541a" w:id="147"/>
      <w:bookmarkEnd w:id="147"/>
      <w:r w:rsidDel="00000000" w:rsidR="00000000" w:rsidRPr="00000000">
        <w:rPr>
          <w:b/>
          <w:bCs w:val="1"/>
          <w:color w:val="1B5E20"/>
          <w:sz w:val="26"/>
          <w:szCs w:val="26"/>
          <w:rtl w:val="0"/>
        </w:rPr>
        <w:t xml:space="preserve">Exam sentence</w:t>
      </w:r>
    </w:p>
    <w:p w:rsidR="00000000" w:rsidDel="00000000" w:rsidP="00000000" w:rsidRDefault="00000000" w:rsidRPr="00000000" w14:paraId="0000041D">
      <w:pPr>
        <w:spacing w:after="240" w:before="240" w:lineRule="auto"/>
        <w:ind w:left="600" w:right="600" w:firstLine="0"/>
        <w:rPr/>
      </w:pPr>
      <w:r w:rsidDel="00000000" w:rsidR="00000000" w:rsidRPr="00000000">
        <w:rPr>
          <w:rtl w:val="0"/>
        </w:rPr>
        <w:t xml:space="preserve">The First Certification Judgment showed that South Africa’s Constitution was born under law: even the elected constitution-making body had to comply with the binding legal conditions of the transition.</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62ea9m8z1pam" w:id="148"/>
      <w:bookmarkEnd w:id="148"/>
      <w:r w:rsidDel="00000000" w:rsidR="00000000" w:rsidRPr="00000000">
        <w:rPr>
          <w:b w:val="1"/>
          <w:bCs w:val="1"/>
          <w:sz w:val="34"/>
          <w:szCs w:val="34"/>
          <w:rtl w:val="0"/>
        </w:rPr>
        <w:t xml:space="preserve">N. Critical nuance: the Court’s role was legal, but not value-neutral</w:t>
      </w:r>
    </w:p>
    <w:p w:rsidR="00000000" w:rsidDel="00000000" w:rsidP="00000000" w:rsidRDefault="00000000" w:rsidRPr="00000000" w14:paraId="00000420">
      <w:pPr>
        <w:spacing w:after="240" w:before="240" w:lineRule="auto"/>
        <w:rPr/>
      </w:pPr>
      <w:r w:rsidDel="00000000" w:rsidR="00000000" w:rsidRPr="00000000">
        <w:rPr>
          <w:rtl w:val="0"/>
        </w:rPr>
        <w:t xml:space="preserve">A strong answer should add nuance.</w:t>
      </w:r>
    </w:p>
    <w:p w:rsidR="00000000" w:rsidDel="00000000" w:rsidP="00000000" w:rsidRDefault="00000000" w:rsidRPr="00000000" w14:paraId="00000421">
      <w:pPr>
        <w:spacing w:after="240" w:before="240" w:lineRule="auto"/>
        <w:rPr/>
      </w:pPr>
      <w:r w:rsidDel="00000000" w:rsidR="00000000" w:rsidRPr="00000000">
        <w:rPr>
          <w:rtl w:val="0"/>
        </w:rPr>
        <w:t xml:space="preserve">The Court said its role was legal, not political. However, Woolman and Swanepoel note that the Court’s methodology created interpretive difficulties because future interpretations of the Final Constitution had to be consistent with the Court’s certification interpretations, and the Court sometimes placed its own gloss on provisions that were susceptible to multiple interpretations. They argue that despite the Court’s claim that its role was purely legal, some interpretations reflected a preferred political reading of the text.</w:t>
      </w:r>
    </w:p>
    <w:p w:rsidR="00000000" w:rsidDel="00000000" w:rsidP="00000000" w:rsidRDefault="00000000" w:rsidRPr="00000000" w14:paraId="00000422">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mean the Court acted illegitimately. It means certification involved constitutional interpretation, and constitutional interpretation can never be entirely mechanical.</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rg8xj1ctvfno" w:id="149"/>
      <w:bookmarkEnd w:id="149"/>
      <w:r w:rsidDel="00000000" w:rsidR="00000000" w:rsidRPr="00000000">
        <w:rPr>
          <w:b/>
          <w:bCs w:val="1"/>
          <w:color w:val="1B5E20"/>
          <w:sz w:val="26"/>
          <w:szCs w:val="26"/>
          <w:rtl w:val="0"/>
        </w:rPr>
        <w:t xml:space="preserve">Exam sentence</w:t>
      </w:r>
    </w:p>
    <w:p w:rsidR="00000000" w:rsidDel="00000000" w:rsidP="00000000" w:rsidRDefault="00000000" w:rsidRPr="00000000" w14:paraId="00000424">
      <w:pPr>
        <w:spacing w:after="240" w:before="240" w:lineRule="auto"/>
        <w:ind w:left="600" w:right="600" w:firstLine="0"/>
        <w:rPr/>
      </w:pPr>
      <w:r w:rsidDel="00000000" w:rsidR="00000000" w:rsidRPr="00000000">
        <w:rPr>
          <w:rtl w:val="0"/>
        </w:rPr>
        <w:t xml:space="preserve">The certification role was formally legal, but it inevitably involved constitutional judgment because the Court had to interpret broad Constitutional Principles and apply them to contested constitutional choices.</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e6t9o9izxdww" w:id="150"/>
      <w:bookmarkEnd w:id="150"/>
      <w:r w:rsidDel="00000000" w:rsidR="00000000" w:rsidRPr="00000000">
        <w:rPr>
          <w:b w:val="1"/>
          <w:bCs w:val="1"/>
          <w:sz w:val="34"/>
          <w:szCs w:val="34"/>
          <w:rtl w:val="0"/>
        </w:rPr>
        <w:t xml:space="preserve">O. Second Certification Judgment: final legal hurdle</w:t>
      </w:r>
    </w:p>
    <w:p w:rsidR="00000000" w:rsidDel="00000000" w:rsidP="00000000" w:rsidRDefault="00000000" w:rsidRPr="00000000" w14:paraId="00000427">
      <w:pPr>
        <w:spacing w:after="240" w:before="240" w:lineRule="auto"/>
        <w:rPr/>
      </w:pPr>
      <w:r w:rsidDel="00000000" w:rsidR="00000000" w:rsidRPr="00000000">
        <w:rPr>
          <w:rtl w:val="0"/>
        </w:rPr>
        <w:t xml:space="preserve">After the First Certification Judgment, the Constitutional Assembly amended the text. The Second Certification Judgment was delivered on </w:t>
      </w:r>
      <w:r w:rsidDel="00000000" w:rsidR="00000000" w:rsidRPr="00000000">
        <w:rPr>
          <w:b w:val="1"/>
          <w:bCs w:val="1"/>
          <w:rtl w:val="0"/>
        </w:rPr>
        <w:t xml:space="preserve">4 December 1996</w:t>
      </w:r>
      <w:r w:rsidDel="00000000" w:rsidR="00000000" w:rsidRPr="00000000">
        <w:rPr>
          <w:rtl w:val="0"/>
        </w:rPr>
        <w:t xml:space="preserve">. The Constitutional Court unanimously certified that the Amended Text complied with the 34 Constitutional Principles, and the judgment focused on confirming that the shortcomings identified in the First Certification Judgment had been sufficiently addressed.</w:t>
      </w:r>
    </w:p>
    <w:p w:rsidR="00000000" w:rsidDel="00000000" w:rsidP="00000000" w:rsidRDefault="00000000" w:rsidRPr="00000000" w14:paraId="00000428">
      <w:pPr>
        <w:spacing w:after="240" w:before="240" w:lineRule="auto"/>
        <w:rPr/>
      </w:pPr>
      <w:r w:rsidDel="00000000" w:rsidR="00000000" w:rsidRPr="00000000">
        <w:rPr>
          <w:rtl w:val="0"/>
        </w:rPr>
        <w:t xml:space="preserve">The lecture describes the Second Certification Judgment as the final legal hurdle for South Africa’s transition to full democracy. After certification, President Nelson Mandela signed the Constitution into law on </w:t>
      </w:r>
      <w:r w:rsidDel="00000000" w:rsidR="00000000" w:rsidRPr="00000000">
        <w:rPr>
          <w:b w:val="1"/>
          <w:bCs w:val="1"/>
          <w:rtl w:val="0"/>
        </w:rPr>
        <w:t xml:space="preserve">10 December 1996</w:t>
      </w:r>
      <w:r w:rsidDel="00000000" w:rsidR="00000000" w:rsidRPr="00000000">
        <w:rPr>
          <w:rtl w:val="0"/>
        </w:rPr>
        <w:t xml:space="preserve"> in Sharpeville. The 1996 Constitution took effect on </w:t>
      </w:r>
      <w:r w:rsidDel="00000000" w:rsidR="00000000" w:rsidRPr="00000000">
        <w:rPr>
          <w:b w:val="1"/>
          <w:bCs w:val="1"/>
          <w:rtl w:val="0"/>
        </w:rPr>
        <w:t xml:space="preserve">4 February 1997</w:t>
      </w:r>
      <w:r w:rsidDel="00000000" w:rsidR="00000000" w:rsidRPr="00000000">
        <w:rPr>
          <w:rtl w:val="0"/>
        </w:rPr>
        <w:t xml:space="preserve">, replacing the 1993 Interim Constitution.</w:t>
      </w:r>
    </w:p>
    <w:p w:rsidR="00000000" w:rsidDel="00000000" w:rsidP="00000000" w:rsidRDefault="00000000" w:rsidRPr="00000000" w14:paraId="00000429">
      <w:pPr>
        <w:spacing w:after="240" w:before="240" w:lineRule="auto"/>
        <w:rPr/>
      </w:pPr>
      <w:r w:rsidDel="00000000" w:rsidR="00000000" w:rsidRPr="00000000">
        <w:rPr>
          <w:rtl w:val="0"/>
        </w:rPr>
        <w:t xml:space="preserve">Woolman and Swanepoel add that although the entire constitution-making process could theoretically have reopened after non-certification, the major parties confined themselves to amendments designed to satisfy the Court’s concerns.</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u4ssm6l66ixu" w:id="151"/>
      <w:bookmarkEnd w:id="151"/>
      <w:r w:rsidDel="00000000" w:rsidR="00000000" w:rsidRPr="00000000">
        <w:rPr>
          <w:b/>
          <w:bCs w:val="1"/>
          <w:color w:val="1B5E20"/>
          <w:sz w:val="26"/>
          <w:szCs w:val="26"/>
          <w:rtl w:val="0"/>
        </w:rPr>
        <w:t xml:space="preserve">Exam sentence</w:t>
      </w:r>
    </w:p>
    <w:p w:rsidR="00000000" w:rsidDel="00000000" w:rsidP="00000000" w:rsidRDefault="00000000" w:rsidRPr="00000000" w14:paraId="0000042B">
      <w:pPr>
        <w:spacing w:after="240" w:before="240" w:lineRule="auto"/>
        <w:ind w:left="600" w:right="600" w:firstLine="0"/>
        <w:rPr/>
      </w:pPr>
      <w:r w:rsidDel="00000000" w:rsidR="00000000" w:rsidRPr="00000000">
        <w:rPr>
          <w:rtl w:val="0"/>
        </w:rPr>
        <w:t xml:space="preserve">The Second Certification Judgment completed the transition by confirming that the Amended Text had cured the defects identified in the First Certification Judgment.</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m0gkxq7lxk83" w:id="152"/>
      <w:bookmarkEnd w:id="152"/>
      <w:r w:rsidDel="00000000" w:rsidR="00000000" w:rsidRPr="00000000">
        <w:rPr>
          <w:b w:val="1"/>
          <w:bCs w:val="1"/>
          <w:sz w:val="34"/>
          <w:szCs w:val="34"/>
          <w:rtl w:val="0"/>
        </w:rPr>
        <w:t xml:space="preserve">P. Conclusion</w:t>
      </w:r>
    </w:p>
    <w:p w:rsidR="00000000" w:rsidDel="00000000" w:rsidP="00000000" w:rsidRDefault="00000000" w:rsidRPr="00000000" w14:paraId="0000042E">
      <w:pPr>
        <w:spacing w:after="240" w:before="240" w:lineRule="auto"/>
        <w:rPr/>
      </w:pPr>
      <w:r w:rsidDel="00000000" w:rsidR="00000000" w:rsidRPr="00000000">
        <w:rPr>
          <w:rtl w:val="0"/>
        </w:rPr>
        <w:t xml:space="preserve">The First and Second Certification Judgments show the legal discipline behind South Africa’s negotiated constitutional revolution. The First Certification Judgment confirmed that socio-economic rights could be included in a justiciable Bill of Rights and that separation of powers did not require strict separation between executive and legislature. But it refused certification where provisions failed to comply with the Constitutional Principles, especially where they threatened constitutional supremacy, rights entrenchment, institutional independence, local government structure or provincial powers. The Second Certification Judgment then certified the Amended Text after those defects were addressed. Together, the cases show that the Final Constitution was not merely politically negotiated; it was legally certified as compliant with the solemn pact of the Constitutional Principles.</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te1e74bynfhg" w:id="153"/>
      <w:bookmarkEnd w:id="153"/>
      <w:r w:rsidDel="00000000" w:rsidR="00000000" w:rsidRPr="00000000">
        <w:rPr>
          <w:b w:val="1"/>
          <w:bCs w:val="1"/>
          <w:sz w:val="46"/>
          <w:szCs w:val="46"/>
          <w:rtl w:val="0"/>
        </w:rPr>
        <w:t xml:space="preserve">5. Case-Law Blocks</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j0wwyes8g3d6" w:id="154"/>
      <w:bookmarkEnd w:id="154"/>
      <w:r w:rsidDel="00000000" w:rsidR="00000000" w:rsidRPr="00000000">
        <w:rPr>
          <w:b w:val="1"/>
          <w:bCs w:val="1"/>
          <w:sz w:val="34"/>
          <w:szCs w:val="34"/>
          <w:rtl w:val="0"/>
        </w:rPr>
        <w:t xml:space="preserve">Case 1: First Certification Judgment</w:t>
      </w:r>
    </w:p>
    <w:tbl>
      <w:tblPr>
        <w:tblStyle w:val="Table2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7.9460031762837"/>
        <w:gridCol w:w="7482.053996823716"/>
        <w:tblGridChange w:id="0">
          <w:tblGrid>
            <w:gridCol w:w="1877.9460031762837"/>
            <w:gridCol w:w="7482.0539968237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32">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33">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Fonts w:ascii="Arial" w:hAnsi="Arial"/>
                <w:b w:val="1"/>
                <w:bCs w:val="1"/>
                <w:sz w:val="18"/>
                <w:rtl w:val="0"/>
              </w:rPr>
              <w:t xml:space="preserve">Full citation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Fonts w:ascii="Arial" w:hAnsi="Arial"/>
                <w:i w:val="1"/>
                <w:iCs w:val="1"/>
                <w:sz w:val="18"/>
                <w:rtl w:val="0"/>
              </w:rPr>
              <w:t xml:space="preserve">Ex parte Chairperson of the Constitutional Assembly: In re Certification of the Constitution of the Republic of South Africa, 1996</w:t>
            </w:r>
            <w:r w:rsidDel="00000000" w:rsidR="00000000" w:rsidRPr="00000000">
              <w:rPr>
                <w:rFonts w:ascii="Arial" w:hAnsi="Arial"/>
                <w:sz w:val="18"/>
                <w:rtl w:val="0"/>
              </w:rPr>
              <w:t xml:space="preserve"> 1996 (4) SA 744 (CC).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Fonts w:ascii="Arial" w:hAnsi="Arial"/>
                <w:sz w:val="18"/>
                <w:rtl w:val="0"/>
              </w:rPr>
              <w:t xml:space="preserve">The Constitutional Assembly submitted the New Text of the Final Constitution to the Constitutional Court for certification. Political parties and other objectors challenged several provisions.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Fonts w:ascii="Arial" w:hAnsi="Arial"/>
                <w:sz w:val="18"/>
                <w:rtl w:val="0"/>
              </w:rPr>
              <w:t xml:space="preserve">Did the New Text comply with all 34 Constitutional Principles?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Fonts w:ascii="Arial" w:hAnsi="Arial"/>
                <w:b w:val="1"/>
                <w:bCs w:val="1"/>
                <w:sz w:val="18"/>
                <w:rtl w:val="0"/>
              </w:rPr>
              <w:t xml:space="preserve">Court reasoning</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Fonts w:ascii="Arial" w:hAnsi="Arial"/>
                <w:sz w:val="18"/>
                <w:rtl w:val="0"/>
              </w:rPr>
              <w:t xml:space="preserve">The Court interpreted the Principles holistically. It held that socio-economic rights were compatible with the Principles and that CP VI did not require strict separation of powers, but it also found specific defects in amendment procedures, Bill of Rights entrenchment, institutional independence, local government, provincial powers and provisions attempting to immunise legislation from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Fonts w:ascii="Arial" w:hAnsi="Arial"/>
                <w:b w:val="1"/>
                <w:bCs w:val="1"/>
                <w:sz w:val="18"/>
                <w:rtl w:val="0"/>
              </w:rPr>
              <w:t xml:space="preserve">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Arial" w:hAnsi="Arial"/>
                <w:sz w:val="18"/>
                <w:rtl w:val="0"/>
              </w:rPr>
              <w:t xml:space="preserve">The first New Text was not certified.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Arial" w:hAnsi="Arial"/>
                <w:sz w:val="18"/>
                <w:rtl w:val="0"/>
              </w:rPr>
              <w:t xml:space="preserve">Shows that the Constitutional Principles were binding and that constitution-making itself was subject to legal control.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Fonts w:ascii="Arial" w:hAnsi="Arial"/>
                <w:sz w:val="18"/>
                <w:rtl w:val="0"/>
              </w:rPr>
              <w:t xml:space="preserve">Use for certification, socio-economic rights, separation of powers, supremacy, entrenchment and the binding nature of the Principles.</w:t>
            </w:r>
          </w:p>
        </w:tc>
      </w:tr>
    </w:tbl>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cndtby9ummuk" w:id="155"/>
      <w:bookmarkEnd w:id="155"/>
      <w:r w:rsidDel="00000000" w:rsidR="00000000" w:rsidRPr="00000000">
        <w:rPr>
          <w:b w:val="1"/>
          <w:bCs w:val="1"/>
          <w:sz w:val="34"/>
          <w:szCs w:val="34"/>
          <w:rtl w:val="0"/>
        </w:rPr>
        <w:t xml:space="preserve">Case 2: Second Certification Judgment</w:t>
      </w:r>
    </w:p>
    <w:tbl>
      <w:tblPr>
        <w:tblStyle w:val="Table2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3.8962413975646"/>
        <w:gridCol w:w="7036.103758602435"/>
        <w:tblGridChange w:id="0">
          <w:tblGrid>
            <w:gridCol w:w="2323.8962413975646"/>
            <w:gridCol w:w="7036.10375860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44">
            <w:pPr>
              <w:jc w:val="center"/>
              <w:rPr/>
            </w:pPr>
            <w:r w:rsidDel="00000000" w:rsidR="00000000" w:rsidRPr="00000000">
              <w:rPr>
                <w:rFonts w:ascii="Arial" w:hAnsi="Arial"/>
                <w:b/>
                <w:bCs w:val="1"/>
                <w:color w:val="FFFFFF"/>
                <w:sz w:val="18"/>
                <w:rtl w:val="0"/>
              </w:rPr>
              <w:t xml:space="preserve">Element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45">
            <w:pPr>
              <w:jc w:val="center"/>
              <w:rPr/>
            </w:pPr>
            <w:r w:rsidDel="00000000" w:rsidR="00000000" w:rsidRPr="00000000">
              <w:rPr>
                <w:rFonts w:ascii="Arial" w:hAnsi="Arial"/>
                <w:b/>
                <w:bCs w:val="1"/>
                <w:color w:val="FFFFFF"/>
                <w:sz w:val="18"/>
                <w:rtl w:val="0"/>
              </w:rPr>
              <w:t xml:space="preserve">Exam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Fonts w:ascii="Arial" w:hAnsi="Arial"/>
                <w:b w:val="1"/>
                <w:bCs w:val="1"/>
                <w:sz w:val="18"/>
                <w:rtl w:val="0"/>
              </w:rPr>
              <w:t xml:space="preserve">Facts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Fonts w:ascii="Arial" w:hAnsi="Arial"/>
                <w:sz w:val="18"/>
                <w:rtl w:val="0"/>
              </w:rPr>
              <w:t xml:space="preserve">After the first text was refused certification, the Constitutional Assembly amended the text to address the Court’s concerns.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Fonts w:ascii="Arial" w:hAnsi="Arial"/>
                <w:b w:val="1"/>
                <w:bCs w:val="1"/>
                <w:sz w:val="18"/>
                <w:rtl w:val="0"/>
              </w:rPr>
              <w:t xml:space="preserve">Issue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Fonts w:ascii="Arial" w:hAnsi="Arial"/>
                <w:sz w:val="18"/>
                <w:rtl w:val="0"/>
              </w:rPr>
              <w:t xml:space="preserve">Did the Amended Text comply with the 34 Constitutional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Fonts w:ascii="Arial" w:hAnsi="Arial"/>
                <w:b w:val="1"/>
                <w:bCs w:val="1"/>
                <w:sz w:val="18"/>
                <w:rtl w:val="0"/>
              </w:rPr>
              <w:t xml:space="preserve">Court reasoning</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Fonts w:ascii="Arial" w:hAnsi="Arial"/>
                <w:sz w:val="18"/>
                <w:rtl w:val="0"/>
              </w:rPr>
              <w:t xml:space="preserve">The Court focused on whether the shortcomings identified in the First Certification Judgment had been sufficiently addressed.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Fonts w:ascii="Arial" w:hAnsi="Arial"/>
                <w:b w:val="1"/>
                <w:bCs w:val="1"/>
                <w:sz w:val="18"/>
                <w:rtl w:val="0"/>
              </w:rPr>
              <w:t xml:space="preserve">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Fonts w:ascii="Arial" w:hAnsi="Arial"/>
                <w:sz w:val="18"/>
                <w:rtl w:val="0"/>
              </w:rPr>
              <w:t xml:space="preserve">The Amended Text was unanimously certified on 4 December 1996.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Fonts w:ascii="Arial" w:hAnsi="Arial"/>
                <w:b w:val="1"/>
                <w:bCs w:val="1"/>
                <w:sz w:val="18"/>
                <w:rtl w:val="0"/>
              </w:rPr>
              <w:t xml:space="preserve">Constitutional significance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Fonts w:ascii="Arial" w:hAnsi="Arial"/>
                <w:sz w:val="18"/>
                <w:rtl w:val="0"/>
              </w:rPr>
              <w:t xml:space="preserve">Final legal hurdle of the transition; allowed the Final Constitution to be signed and take effect.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Fonts w:ascii="Arial" w:hAnsi="Arial"/>
                <w:b w:val="1"/>
                <w:bCs w:val="1"/>
                <w:sz w:val="18"/>
                <w:rtl w:val="0"/>
              </w:rPr>
              <w:t xml:space="preserve">Exam use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Fonts w:ascii="Arial" w:hAnsi="Arial"/>
                <w:sz w:val="18"/>
                <w:rtl w:val="0"/>
              </w:rPr>
              <w:t xml:space="preserve">Use for completion of the constitutional transition and the distinction between first non-certification and later certification.</w:t>
            </w:r>
          </w:p>
        </w:tc>
      </w:tr>
    </w:tbl>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u1t01zqo96cd" w:id="156"/>
      <w:bookmarkEnd w:id="156"/>
      <w:r w:rsidDel="00000000" w:rsidR="00000000" w:rsidRPr="00000000">
        <w:rPr>
          <w:b w:val="1"/>
          <w:bCs w:val="1"/>
          <w:sz w:val="46"/>
          <w:szCs w:val="46"/>
          <w:rtl w:val="0"/>
        </w:rPr>
        <w:t xml:space="preserve">6. 5-Mark Version</w:t>
      </w:r>
    </w:p>
    <w:p w:rsidR="00000000" w:rsidDel="00000000" w:rsidP="00000000" w:rsidRDefault="00000000" w:rsidRPr="00000000" w14:paraId="00000454">
      <w:pPr>
        <w:spacing w:after="240" w:before="240" w:lineRule="auto"/>
        <w:rPr/>
      </w:pPr>
      <w:r w:rsidDel="00000000" w:rsidR="00000000" w:rsidRPr="00000000">
        <w:rPr>
          <w:rtl w:val="0"/>
        </w:rPr>
        <w:t xml:space="preserve">Use this for:</w:t>
      </w:r>
    </w:p>
    <w:p w:rsidR="00000000" w:rsidDel="00000000" w:rsidP="00000000" w:rsidRDefault="00000000" w:rsidRPr="00000000" w14:paraId="00000455">
      <w:pPr>
        <w:spacing w:after="240" w:before="240" w:lineRule="auto"/>
        <w:ind w:left="600" w:right="600" w:firstLine="0"/>
        <w:rPr/>
      </w:pPr>
      <w:r w:rsidDel="00000000" w:rsidR="00000000" w:rsidRPr="00000000">
        <w:rPr>
          <w:rtl w:val="0"/>
        </w:rPr>
        <w:t xml:space="preserve">“Briefly explain the First Certification Judgment.”</w:t>
        <w:br w:type="textWrapping"/>
        <w:t xml:space="preserve"> “Why was the first constitutional text not certified?”</w:t>
        <w:br w:type="textWrapping"/>
        <w:t xml:space="preserve"> “What was the Second Certification Judgment?”</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457">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Certification Judgment</w:t>
      </w:r>
      <w:r w:rsidDel="00000000" w:rsidR="00000000" w:rsidRPr="00000000">
        <w:rPr>
          <w:rtl w:val="0"/>
        </w:rPr>
        <w:t xml:space="preserve"> concerned whether the New Text of the Final Constitution complied with the 34 Constitutional Principles. The Constitutional Court evaluated whether the basic structure of the text and its specific provisions aligned with the Principles. The structure did align, but several substantive provisions did not.</w:t>
      </w:r>
    </w:p>
    <w:p w:rsidR="00000000" w:rsidDel="00000000" w:rsidP="00000000" w:rsidRDefault="00000000" w:rsidRPr="00000000" w14:paraId="00000458">
      <w:pPr>
        <w:spacing w:after="240" w:before="240" w:lineRule="auto"/>
        <w:rPr/>
      </w:pPr>
      <w:r w:rsidDel="00000000" w:rsidR="00000000" w:rsidRPr="00000000">
        <w:rPr>
          <w:rtl w:val="0"/>
        </w:rPr>
        <w:t xml:space="preserve">The Court rejected objections to socio-economic rights, holding that they could be included in a justiciable Bill of Rights and were at least partially enforceable. It also rejected the argument that separation of powers required strict separation between executive and legislature. However, the Court refused certification because some provisions failed to comply with the Principles, including problems with constitutional amendment procedures, Bill of Rights entrenchment, institutional independence and provisions attempting to immunise legislation from constitutional review.</w:t>
      </w:r>
    </w:p>
    <w:p w:rsidR="00000000" w:rsidDel="00000000" w:rsidP="00000000" w:rsidRDefault="00000000" w:rsidRPr="00000000" w14:paraId="00000459">
      <w:pPr>
        <w:spacing w:after="240" w:before="240" w:lineRule="auto"/>
        <w:rPr/>
      </w:pPr>
      <w:r w:rsidDel="00000000" w:rsidR="00000000" w:rsidRPr="00000000">
        <w:rPr>
          <w:rtl w:val="0"/>
        </w:rPr>
        <w:t xml:space="preserve">The </w:t>
      </w:r>
      <w:r w:rsidDel="00000000" w:rsidR="00000000" w:rsidRPr="00000000">
        <w:rPr>
          <w:b w:val="1"/>
          <w:bCs w:val="1"/>
          <w:rtl w:val="0"/>
        </w:rPr>
        <w:t xml:space="preserve">Second Certification Judgment</w:t>
      </w:r>
      <w:r w:rsidDel="00000000" w:rsidR="00000000" w:rsidRPr="00000000">
        <w:rPr>
          <w:rtl w:val="0"/>
        </w:rPr>
        <w:t xml:space="preserve">, delivered on </w:t>
      </w:r>
      <w:r w:rsidDel="00000000" w:rsidR="00000000" w:rsidRPr="00000000">
        <w:rPr>
          <w:b w:val="1"/>
          <w:bCs w:val="1"/>
          <w:rtl w:val="0"/>
        </w:rPr>
        <w:t xml:space="preserve">4 December 1996</w:t>
      </w:r>
      <w:r w:rsidDel="00000000" w:rsidR="00000000" w:rsidRPr="00000000">
        <w:rPr>
          <w:rtl w:val="0"/>
        </w:rPr>
        <w:t xml:space="preserve">, unanimously certified the Amended Text after the defects were corrected.</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mhh3yomqag05" w:id="157"/>
      <w:bookmarkEnd w:id="157"/>
      <w:r w:rsidDel="00000000" w:rsidR="00000000" w:rsidRPr="00000000">
        <w:rPr>
          <w:b w:val="1"/>
          <w:bCs w:val="1"/>
          <w:sz w:val="46"/>
          <w:szCs w:val="46"/>
          <w:rtl w:val="0"/>
        </w:rPr>
        <w:t xml:space="preserve">7. 10-Mark Version</w:t>
      </w:r>
    </w:p>
    <w:p w:rsidR="00000000" w:rsidDel="00000000" w:rsidP="00000000" w:rsidRDefault="00000000" w:rsidRPr="00000000" w14:paraId="0000045C">
      <w:pPr>
        <w:spacing w:after="240" w:before="240" w:lineRule="auto"/>
        <w:rPr/>
      </w:pPr>
      <w:r w:rsidDel="00000000" w:rsidR="00000000" w:rsidRPr="00000000">
        <w:rPr>
          <w:rtl w:val="0"/>
        </w:rPr>
        <w:t xml:space="preserve">Use this for:</w:t>
      </w:r>
    </w:p>
    <w:p w:rsidR="00000000" w:rsidDel="00000000" w:rsidP="00000000" w:rsidRDefault="00000000" w:rsidRPr="00000000" w14:paraId="0000045D">
      <w:pPr>
        <w:spacing w:after="240" w:before="240" w:lineRule="auto"/>
        <w:ind w:left="600" w:right="600" w:firstLine="0"/>
        <w:rPr/>
      </w:pPr>
      <w:r w:rsidDel="00000000" w:rsidR="00000000" w:rsidRPr="00000000">
        <w:rPr>
          <w:rtl w:val="0"/>
        </w:rPr>
        <w:t xml:space="preserve">“Discuss the First and Second Certification Judgments.”</w:t>
        <w:br w:type="textWrapping"/>
        <w:t xml:space="preserve"> “Explain the main objections in the First Certification Judgment.”</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45F">
      <w:pPr>
        <w:spacing w:after="240" w:before="240" w:lineRule="auto"/>
        <w:rPr/>
      </w:pPr>
      <w:r w:rsidDel="00000000" w:rsidR="00000000" w:rsidRPr="00000000">
        <w:rPr>
          <w:rtl w:val="0"/>
        </w:rPr>
        <w:t xml:space="preserve">The First Certification Judgment tested whether the New Text of the Final Constitution complied with the 34 Constitutional Principles. The Court considered the text structurally and substantively. Structurally, the text aligned with the Principles, so the judgment focused mainly on substantive objections.</w:t>
      </w:r>
    </w:p>
    <w:p w:rsidR="00000000" w:rsidDel="00000000" w:rsidP="00000000" w:rsidRDefault="00000000" w:rsidRPr="00000000" w14:paraId="00000460">
      <w:pPr>
        <w:spacing w:after="240" w:before="240" w:lineRule="auto"/>
        <w:rPr/>
      </w:pPr>
      <w:r w:rsidDel="00000000" w:rsidR="00000000" w:rsidRPr="00000000">
        <w:rPr>
          <w:rtl w:val="0"/>
        </w:rPr>
        <w:t xml:space="preserve">One objection concerned socio-economic rights in the justiciable Bill of Rights. Objectors argued that rights such as housing, healthcare, food, water, social security, basic education and children’s rights were not universally accepted, would violate separation of powers, and were not justiciable. The Court rejected these arguments. It held that CP II allowed additional rights beyond traditional civil and political rights, that courts already make orders with budgetary implications, and that socio-economic rights are at least partially justiciable, including through negative enforcement.</w:t>
      </w:r>
    </w:p>
    <w:p w:rsidR="00000000" w:rsidDel="00000000" w:rsidP="00000000" w:rsidRDefault="00000000" w:rsidRPr="00000000" w14:paraId="00000461">
      <w:pPr>
        <w:spacing w:after="240" w:before="240" w:lineRule="auto"/>
        <w:rPr/>
      </w:pPr>
      <w:r w:rsidDel="00000000" w:rsidR="00000000" w:rsidRPr="00000000">
        <w:rPr>
          <w:rtl w:val="0"/>
        </w:rPr>
        <w:t xml:space="preserve">A second objection concerned separation of powers. The challenge was that members of the executive could also sit in the legislature, allegedly weakening accountability. The Court rejected a rigid model. It held that there is no universal model of separation of powers, that separation is partial rather than absolute, and that South Africa’s overlap between executive and legislature can strengthen accountability through parliamentary responsibility. CP VI did not require strict separation.</w:t>
      </w:r>
    </w:p>
    <w:p w:rsidR="00000000" w:rsidDel="00000000" w:rsidP="00000000" w:rsidRDefault="00000000" w:rsidRPr="00000000" w14:paraId="00000462">
      <w:pPr>
        <w:spacing w:after="240" w:before="240" w:lineRule="auto"/>
        <w:rPr/>
      </w:pPr>
      <w:r w:rsidDel="00000000" w:rsidR="00000000" w:rsidRPr="00000000">
        <w:rPr>
          <w:rtl w:val="0"/>
        </w:rPr>
        <w:t xml:space="preserve">However, the Court still refused certification because other provisions did not comply with the Principles. These included attempts to immunise ordinary legislation from constitutional review, inadequate amendment procedures, insufficient entrenchment of the Bill of Rights, and insufficient protection of some independent institutions.</w:t>
      </w:r>
    </w:p>
    <w:p w:rsidR="00000000" w:rsidDel="00000000" w:rsidP="00000000" w:rsidRDefault="00000000" w:rsidRPr="00000000" w14:paraId="00000463">
      <w:pPr>
        <w:spacing w:after="240" w:before="240" w:lineRule="auto"/>
        <w:rPr/>
      </w:pPr>
      <w:r w:rsidDel="00000000" w:rsidR="00000000" w:rsidRPr="00000000">
        <w:rPr>
          <w:rtl w:val="0"/>
        </w:rPr>
        <w:t xml:space="preserve">The Second Certification Judgment was delivered on 4 December 1996. The Court unanimously certified the Amended Text after confirming that the shortcomings identified in the First Certification Judgment had been addressed. This was the final legal hurdle before Mandela signed the Constitution on 10 December 1996 and it took effect on 4 February 1997.</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rPr>
          <w:b w:val="1"/>
          <w:bCs w:val="1"/>
          <w:sz w:val="46"/>
          <w:szCs w:val="46"/>
        </w:rPr>
      </w:pPr>
      <w:bookmarkStart w:colFirst="0" w:colLast="0" w:name="_emeimc2wquyl" w:id="158"/>
      <w:bookmarkEnd w:id="158"/>
      <w:r w:rsidDel="00000000" w:rsidR="00000000" w:rsidRPr="00000000">
        <w:rPr>
          <w:b w:val="1"/>
          <w:bCs w:val="1"/>
          <w:sz w:val="46"/>
          <w:szCs w:val="46"/>
          <w:rtl w:val="0"/>
        </w:rPr>
        <w:t xml:space="preserve">8. 15-Mark Version</w:t>
      </w:r>
    </w:p>
    <w:p w:rsidR="00000000" w:rsidDel="00000000" w:rsidP="00000000" w:rsidRDefault="00000000" w:rsidRPr="00000000" w14:paraId="00000466">
      <w:pPr>
        <w:spacing w:after="240" w:before="240" w:lineRule="auto"/>
        <w:rPr/>
      </w:pPr>
      <w:r w:rsidDel="00000000" w:rsidR="00000000" w:rsidRPr="00000000">
        <w:rPr>
          <w:rtl w:val="0"/>
        </w:rPr>
        <w:t xml:space="preserve">Use this for:</w:t>
      </w:r>
    </w:p>
    <w:p w:rsidR="00000000" w:rsidDel="00000000" w:rsidP="00000000" w:rsidRDefault="00000000" w:rsidRPr="00000000" w14:paraId="00000467">
      <w:pPr>
        <w:spacing w:after="240" w:before="240" w:lineRule="auto"/>
        <w:ind w:left="600" w:right="600" w:firstLine="0"/>
        <w:rPr/>
      </w:pPr>
      <w:r w:rsidDel="00000000" w:rsidR="00000000" w:rsidRPr="00000000">
        <w:rPr>
          <w:rtl w:val="0"/>
        </w:rPr>
        <w:t xml:space="preserve">“Critically discuss the First and Second Certification Judgments.”</w:t>
        <w:br w:type="textWrapping"/>
        <w:t xml:space="preserve"> “Explain why the first constitutional text was not certified.”</w:t>
        <w:br w:type="textWrapping"/>
        <w:t xml:space="preserve"> “Discuss the Court’s approach to socio-economic rights and separation of powers in the First Certification Judgment.”</w:t>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vmhhv0451fhr" w:id="159"/>
      <w:bookmarkEnd w:id="159"/>
      <w:r w:rsidDel="00000000" w:rsidR="00000000" w:rsidRPr="00000000">
        <w:rPr>
          <w:b w:val="1"/>
          <w:bCs w:val="1"/>
          <w:sz w:val="34"/>
          <w:szCs w:val="34"/>
          <w:rtl w:val="0"/>
        </w:rPr>
        <w:t xml:space="preserve">15-mark answer structure</w:t>
      </w:r>
    </w:p>
    <w:tbl>
      <w:tblPr>
        <w:tblStyle w:val="Table28"/>
        <w:tblW w:w="58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4550"/>
        <w:tblGridChange w:id="0">
          <w:tblGrid>
            <w:gridCol w:w="1340"/>
            <w:gridCol w:w="4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69">
            <w:pPr>
              <w:jc w:val="center"/>
              <w:rPr/>
            </w:pPr>
            <w:r w:rsidDel="00000000" w:rsidR="00000000" w:rsidRPr="00000000">
              <w:rPr>
                <w:rFonts w:ascii="Arial" w:hAnsi="Arial"/>
                <w:b/>
                <w:bCs w:val="1"/>
                <w:color w:val="FFFFFF"/>
                <w:sz w:val="18"/>
                <w:rtl w:val="0"/>
              </w:rPr>
              <w:t xml:space="preserve">Paragraph</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6A">
            <w:pPr>
              <w:jc w:val="center"/>
              <w:rPr/>
            </w:pPr>
            <w:r w:rsidDel="00000000" w:rsidR="00000000" w:rsidRPr="00000000">
              <w:rPr>
                <w:rFonts w:ascii="Arial" w:hAnsi="Arial"/>
                <w:b/>
                <w:bCs w:val="1"/>
                <w:color w:val="FFFFFF"/>
                <w:sz w:val="18"/>
                <w:rtl w:val="0"/>
              </w:rPr>
              <w:t xml:space="preserve">Function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Fonts w:ascii="Arial" w:hAnsi="Arial"/>
                <w:sz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Fonts w:ascii="Arial" w:hAnsi="Arial"/>
                <w:sz w:val="18"/>
                <w:rtl w:val="0"/>
              </w:rPr>
              <w:t xml:space="preserve">Thesis: certification as legal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Fonts w:ascii="Arial" w:hAnsi="Arial"/>
                <w:sz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Fonts w:ascii="Arial" w:hAnsi="Arial"/>
                <w:sz w:val="18"/>
                <w:rtl w:val="0"/>
              </w:rPr>
              <w:t xml:space="preserve">Court’s two-stage certification approach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Fonts w:ascii="Arial" w:hAnsi="Arial"/>
                <w:sz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Fonts w:ascii="Arial" w:hAnsi="Arial"/>
                <w:sz w:val="18"/>
                <w:rtl w:val="0"/>
              </w:rPr>
              <w:t xml:space="preserve">Holistic interpretation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Fonts w:ascii="Arial" w:hAnsi="Arial"/>
                <w:sz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Arial" w:hAnsi="Arial"/>
                <w:sz w:val="18"/>
                <w:rtl w:val="0"/>
              </w:rPr>
              <w:t xml:space="preserve">Socio-economic rights objection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Fonts w:ascii="Arial" w:hAnsi="Arial"/>
                <w:sz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Fonts w:ascii="Arial" w:hAnsi="Arial"/>
                <w:sz w:val="18"/>
                <w:rtl w:val="0"/>
              </w:rPr>
              <w:t xml:space="preserve">Separation of powers objection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Fonts w:ascii="Arial" w:hAnsi="Arial"/>
                <w:sz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Arial" w:hAnsi="Arial"/>
                <w:sz w:val="18"/>
                <w:rtl w:val="0"/>
              </w:rPr>
              <w:t xml:space="preserve">Immunising legislation from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Fonts w:ascii="Arial" w:hAnsi="Arial"/>
                <w:sz w:val="1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Arial" w:hAnsi="Arial"/>
                <w:sz w:val="18"/>
                <w:rtl w:val="0"/>
              </w:rPr>
              <w:t xml:space="preserve">Amendment and Bill of Rights entrenchment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Fonts w:ascii="Arial" w:hAnsi="Arial"/>
                <w:sz w:val="1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Fonts w:ascii="Arial" w:hAnsi="Arial"/>
                <w:sz w:val="18"/>
                <w:rtl w:val="0"/>
              </w:rPr>
              <w:t xml:space="preserve">Other non-compliance grounds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Fonts w:ascii="Arial" w:hAnsi="Arial"/>
                <w:sz w:val="1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Arial" w:hAnsi="Arial"/>
                <w:sz w:val="18"/>
                <w:rtl w:val="0"/>
              </w:rPr>
              <w:t xml:space="preserve">Significance of non-certification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Fonts w:ascii="Arial" w:hAnsi="Arial"/>
                <w:sz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Arial" w:hAnsi="Arial"/>
                <w:sz w:val="18"/>
                <w:rtl w:val="0"/>
              </w:rPr>
              <w:t xml:space="preserve">Critical nuance: legal but not value-neutral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Fonts w:ascii="Arial" w:hAnsi="Arial"/>
                <w:sz w:val="1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Fonts w:ascii="Arial" w:hAnsi="Arial"/>
                <w:sz w:val="18"/>
                <w:rtl w:val="0"/>
              </w:rPr>
              <w:t xml:space="preserve">Second Certification Judgment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Fonts w:ascii="Arial" w:hAnsi="Arial"/>
                <w:sz w:val="1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Arial" w:hAnsi="Arial"/>
                <w:sz w:val="18"/>
                <w:rtl w:val="0"/>
              </w:rPr>
              <w:t xml:space="preserve">Conclusion</w:t>
            </w:r>
          </w:p>
        </w:tc>
      </w:tr>
    </w:tbl>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b6jjgb7l683k" w:id="160"/>
      <w:bookmarkEnd w:id="160"/>
      <w:r w:rsidDel="00000000" w:rsidR="00000000" w:rsidRPr="00000000">
        <w:rPr>
          <w:b w:val="1"/>
          <w:bCs w:val="1"/>
          <w:sz w:val="34"/>
          <w:szCs w:val="34"/>
          <w:rtl w:val="0"/>
        </w:rPr>
        <w:t xml:space="preserve">15-mark full answer</w:t>
      </w:r>
    </w:p>
    <w:p w:rsidR="00000000" w:rsidDel="00000000" w:rsidP="00000000" w:rsidRDefault="00000000" w:rsidRPr="00000000" w14:paraId="00000484">
      <w:pPr>
        <w:spacing w:after="240" w:before="240" w:lineRule="auto"/>
        <w:rPr/>
      </w:pPr>
      <w:r w:rsidDel="00000000" w:rsidR="00000000" w:rsidRPr="00000000">
        <w:rPr>
          <w:rtl w:val="0"/>
        </w:rPr>
        <w:t xml:space="preserve">The First and Second Certification Judgments were central to South Africa’s negotiated constitutional revolution. They show that the Final Constitution was not merely politically negotiated, but legally controlled by the 34 Constitutional Principles in the Interim Constitution. The First Certification Judgment refused to certify the first New Text because some provisions did not comply with the Principles. The Second Certification Judgment later certified the Amended Text once the defects were corrected.</w:t>
      </w:r>
    </w:p>
    <w:p w:rsidR="00000000" w:rsidDel="00000000" w:rsidP="00000000" w:rsidRDefault="00000000" w:rsidRPr="00000000" w14:paraId="00000485">
      <w:pPr>
        <w:spacing w:after="240" w:before="240" w:lineRule="auto"/>
        <w:rPr/>
      </w:pPr>
      <w:r w:rsidDel="00000000" w:rsidR="00000000" w:rsidRPr="00000000">
        <w:rPr>
          <w:rtl w:val="0"/>
        </w:rPr>
        <w:t xml:space="preserve">The Constitutional Court’s certification approach had two parts. First, it asked whether the basic structure and premises of the New Text aligned with the Constitutional Principles. Secondly, it asked whether the contents of specific provisions complied with the Principles. The structure did align, so the judgment dealt mostly with substantive objections.</w:t>
      </w:r>
    </w:p>
    <w:p w:rsidR="00000000" w:rsidDel="00000000" w:rsidP="00000000" w:rsidRDefault="00000000" w:rsidRPr="00000000" w14:paraId="00000486">
      <w:pPr>
        <w:spacing w:after="240" w:before="240" w:lineRule="auto"/>
        <w:rPr/>
      </w:pPr>
      <w:r w:rsidDel="00000000" w:rsidR="00000000" w:rsidRPr="00000000">
        <w:rPr>
          <w:rtl w:val="0"/>
        </w:rPr>
        <w:t xml:space="preserve">The Court interpreted the Constitutional Principles holistically rather than with technical rigidity. This was important because the Principles were broad constitutional standards, not narrow technical clauses. The Court had to apply them in a way that allowed citizens to exercise fundamental rights and freedoms.</w:t>
      </w:r>
    </w:p>
    <w:p w:rsidR="00000000" w:rsidDel="00000000" w:rsidP="00000000" w:rsidRDefault="00000000" w:rsidRPr="00000000" w14:paraId="00000487">
      <w:pPr>
        <w:spacing w:after="240" w:before="240" w:lineRule="auto"/>
        <w:rPr/>
      </w:pPr>
      <w:r w:rsidDel="00000000" w:rsidR="00000000" w:rsidRPr="00000000">
        <w:rPr>
          <w:rtl w:val="0"/>
        </w:rPr>
        <w:t xml:space="preserve">The first major objection concerned socio-economic rights. Objectors argued that rights such as housing, healthcare, food, water, social security, basic education and children’s rights should not be included in a justiciable Bill of Rights. They argued that these rights were not universally accepted, would interfere with budgeting and policy, and were not justiciable.</w:t>
      </w:r>
    </w:p>
    <w:p w:rsidR="00000000" w:rsidDel="00000000" w:rsidP="00000000" w:rsidRDefault="00000000" w:rsidRPr="00000000" w14:paraId="00000488">
      <w:pPr>
        <w:spacing w:after="240" w:before="240" w:lineRule="auto"/>
        <w:rPr/>
      </w:pPr>
      <w:r w:rsidDel="00000000" w:rsidR="00000000" w:rsidRPr="00000000">
        <w:rPr>
          <w:rtl w:val="0"/>
        </w:rPr>
        <w:t xml:space="preserve">The Court rejected those objections. It held that CP II allowed rights beyond traditional civil and political rights, and that the Constitution could embrace a broader transformative vision of rights protection. It also held that budgetary consequences did not make socio-economic rights constitutionally improper, because courts already make orders with budgetary implications. Finally, the Court held that socio-economic rights are at least partially justiciable and can at minimum be negatively enforced.</w:t>
      </w:r>
    </w:p>
    <w:p w:rsidR="00000000" w:rsidDel="00000000" w:rsidP="00000000" w:rsidRDefault="00000000" w:rsidRPr="00000000" w14:paraId="00000489">
      <w:pPr>
        <w:spacing w:after="240" w:before="240" w:lineRule="auto"/>
        <w:rPr/>
      </w:pPr>
      <w:r w:rsidDel="00000000" w:rsidR="00000000" w:rsidRPr="00000000">
        <w:rPr>
          <w:rtl w:val="0"/>
        </w:rPr>
        <w:t xml:space="preserve">The second major objection concerned separation of powers between the legislature and executive. Objectors argued that allowing members of the executive also to sit in the legislature weakened separation of powers and enhanced executive dominance. This objection was based on CP VI, which required separation of powers with checks and balances ensuring accountability.</w:t>
      </w:r>
    </w:p>
    <w:p w:rsidR="00000000" w:rsidDel="00000000" w:rsidP="00000000" w:rsidRDefault="00000000" w:rsidRPr="00000000" w14:paraId="0000048A">
      <w:pPr>
        <w:spacing w:after="240" w:before="240" w:lineRule="auto"/>
        <w:rPr/>
      </w:pPr>
      <w:r w:rsidDel="00000000" w:rsidR="00000000" w:rsidRPr="00000000">
        <w:rPr>
          <w:rtl w:val="0"/>
        </w:rPr>
        <w:t xml:space="preserve">The Court rejected a rigid approach. It held that there is no single universal model of separation of powers. Separation is partial rather than absolute, and the core question is whether the system balances functional independence with checks and balances. In South Africa, executive-legislative overlap was deliberate and could support accountability because Cabinet is accountable to Parliament, must report to Parliament, and Parliament can remove the President.</w:t>
      </w:r>
    </w:p>
    <w:p w:rsidR="00000000" w:rsidDel="00000000" w:rsidP="00000000" w:rsidRDefault="00000000" w:rsidRPr="00000000" w14:paraId="0000048B">
      <w:pPr>
        <w:spacing w:after="240" w:before="240" w:lineRule="auto"/>
        <w:rPr/>
      </w:pPr>
      <w:r w:rsidDel="00000000" w:rsidR="00000000" w:rsidRPr="00000000">
        <w:rPr>
          <w:rtl w:val="0"/>
        </w:rPr>
        <w:t xml:space="preserve">The Court therefore held that CP VI did not require strict separation. The constitutional design formally separated legislative authority under s 43, executive authority under ss 85 and 125, and judicial authority under s 165. South Africa’s hybrid model of partial separation and strong accountability through overlap was constitutionally compliant.</w:t>
      </w:r>
    </w:p>
    <w:p w:rsidR="00000000" w:rsidDel="00000000" w:rsidP="00000000" w:rsidRDefault="00000000" w:rsidRPr="00000000" w14:paraId="0000048C">
      <w:pPr>
        <w:spacing w:after="240" w:before="240" w:lineRule="auto"/>
        <w:rPr/>
      </w:pPr>
      <w:r w:rsidDel="00000000" w:rsidR="00000000" w:rsidRPr="00000000">
        <w:rPr>
          <w:rtl w:val="0"/>
        </w:rPr>
        <w:t xml:space="preserve">However, the Court did refuse certification on other grounds. One major problem was that some provisions attempted to place ordinary legislation beyond constitutional review. NT 241(1), for example, attempted to protect the Labour Relations Act from constitutional scrutiny. This undermined CP IV, which required constitutional supremacy, and also undermined the justiciability and enforceability of the Bill of Rights.</w:t>
      </w:r>
    </w:p>
    <w:p w:rsidR="00000000" w:rsidDel="00000000" w:rsidP="00000000" w:rsidRDefault="00000000" w:rsidRPr="00000000" w14:paraId="0000048D">
      <w:pPr>
        <w:spacing w:after="240" w:before="240" w:lineRule="auto"/>
        <w:rPr/>
      </w:pPr>
      <w:r w:rsidDel="00000000" w:rsidR="00000000" w:rsidRPr="00000000">
        <w:rPr>
          <w:rtl w:val="0"/>
        </w:rPr>
        <w:t xml:space="preserve">Another problem concerned constitutional amendment procedures. CP XV required special majorities and special procedures to protect the Constitution from rapid or opportunistic amendment. The New Text provided supermajorities, but not distinct special procedures. The Court reasoned that special procedures must mean more than higher voting thresholds. Constitutional amendments required both numerical and procedural entrenchment.</w:t>
      </w:r>
    </w:p>
    <w:p w:rsidR="00000000" w:rsidDel="00000000" w:rsidP="00000000" w:rsidRDefault="00000000" w:rsidRPr="00000000" w14:paraId="0000048E">
      <w:pPr>
        <w:spacing w:after="240" w:before="240" w:lineRule="auto"/>
        <w:rPr/>
      </w:pPr>
      <w:r w:rsidDel="00000000" w:rsidR="00000000" w:rsidRPr="00000000">
        <w:rPr>
          <w:rtl w:val="0"/>
        </w:rPr>
        <w:t xml:space="preserve">The Bill of Rights was also not sufficiently entrenched. CP II required rights to be entrenched and justiciable, but the Bill of Rights was not protected at a higher level than ordinary constitutional provisions. The Court held that entrenchment required greater protection than ordinary constitutional provisions.</w:t>
      </w:r>
    </w:p>
    <w:p w:rsidR="00000000" w:rsidDel="00000000" w:rsidP="00000000" w:rsidRDefault="00000000" w:rsidRPr="00000000" w14:paraId="0000048F">
      <w:pPr>
        <w:spacing w:after="240" w:before="240" w:lineRule="auto"/>
        <w:rPr/>
      </w:pPr>
      <w:r w:rsidDel="00000000" w:rsidR="00000000" w:rsidRPr="00000000">
        <w:rPr>
          <w:rtl w:val="0"/>
        </w:rPr>
        <w:t xml:space="preserve">Woolman and Swanepoel identify other grounds of non-certification, including the collective bargaining provision, inadequate protection of the independence of the Public Protector and Auditor-General, insufficient entrenchment of the Public Service Commission’s functions and powers, defects in the local government chapter, and issues with provincial powers. They explain that the Court rejected the New Text on nine discrete grounds, many involving institutions and mechanisms designed to protect the rule of law and constitutional democracy.</w:t>
      </w:r>
    </w:p>
    <w:p w:rsidR="00000000" w:rsidDel="00000000" w:rsidP="00000000" w:rsidRDefault="00000000" w:rsidRPr="00000000" w14:paraId="00000490">
      <w:pPr>
        <w:spacing w:after="240" w:before="240" w:lineRule="auto"/>
        <w:rPr/>
      </w:pPr>
      <w:r w:rsidDel="00000000" w:rsidR="00000000" w:rsidRPr="00000000">
        <w:rPr>
          <w:rtl w:val="0"/>
        </w:rPr>
        <w:t xml:space="preserve">The significance of the First Certification Judgment is that certification was real. The Court did not rubber-stamp the work of the Constitutional Assembly. It enforced the Constitutional Principles even against a text adopted by a strong democratic majority. Woolman and Swanepoel describe this as extraordinary because a judicial body effectively declared a constitutional text unconstitutional despite its adoption by 86% of the democratically elected Constitutional Assembly.</w:t>
      </w:r>
    </w:p>
    <w:p w:rsidR="00000000" w:rsidDel="00000000" w:rsidP="00000000" w:rsidRDefault="00000000" w:rsidRPr="00000000" w14:paraId="00000491">
      <w:pPr>
        <w:spacing w:after="240" w:before="240" w:lineRule="auto"/>
        <w:rPr/>
      </w:pPr>
      <w:r w:rsidDel="00000000" w:rsidR="00000000" w:rsidRPr="00000000">
        <w:rPr>
          <w:rtl w:val="0"/>
        </w:rPr>
        <w:t xml:space="preserve">Critically, the Court’s role was formally legal, not political. It had to test the New Text against the Constitutional Principles, not decide whether it liked the political choices of the Constitutional Assembly. However, Woolman and Swanepoel note that certification still involved interpretive judgment, and that the Court sometimes placed its own gloss on provisions capable of multiple interpretations. This means certification was legal, but not purely mechanical.</w:t>
      </w:r>
    </w:p>
    <w:p w:rsidR="00000000" w:rsidDel="00000000" w:rsidP="00000000" w:rsidRDefault="00000000" w:rsidRPr="00000000" w14:paraId="00000492">
      <w:pPr>
        <w:spacing w:after="240" w:before="240" w:lineRule="auto"/>
        <w:rPr/>
      </w:pPr>
      <w:r w:rsidDel="00000000" w:rsidR="00000000" w:rsidRPr="00000000">
        <w:rPr>
          <w:rtl w:val="0"/>
        </w:rPr>
        <w:t xml:space="preserve">After the First Certification Judgment, the Constitutional Assembly amended the text. The Second Certification Judgment was delivered on 4 December 1996. The Constitutional Court unanimously certified that the Amended Text complied with the 34 Constitutional Principles and confirmed that the shortcomings identified in the First Certification Judgment had been addressed.</w:t>
      </w:r>
    </w:p>
    <w:p w:rsidR="00000000" w:rsidDel="00000000" w:rsidP="00000000" w:rsidRDefault="00000000" w:rsidRPr="00000000" w14:paraId="00000493">
      <w:pPr>
        <w:spacing w:after="240" w:before="240" w:lineRule="auto"/>
        <w:rPr/>
      </w:pPr>
      <w:r w:rsidDel="00000000" w:rsidR="00000000" w:rsidRPr="00000000">
        <w:rPr>
          <w:rtl w:val="0"/>
        </w:rPr>
        <w:t xml:space="preserve">This completed the legal transition. Mandela signed the Constitution on 10 December 1996 in Sharpeville, and the 1996 Constitution took effect on 4 February 1997, replacing the Interim Constitution.</w:t>
      </w:r>
    </w:p>
    <w:p w:rsidR="00000000" w:rsidDel="00000000" w:rsidP="00000000" w:rsidRDefault="00000000" w:rsidRPr="00000000" w14:paraId="00000494">
      <w:pPr>
        <w:spacing w:after="240" w:before="240" w:lineRule="auto"/>
        <w:rPr/>
      </w:pPr>
      <w:r w:rsidDel="00000000" w:rsidR="00000000" w:rsidRPr="00000000">
        <w:rPr>
          <w:rtl w:val="0"/>
        </w:rPr>
        <w:t xml:space="preserve">In conclusion, the First and Second Certification Judgments show how South Africa combined democracy with legality. The elected Constitutional Assembly drafted the Final Constitution, but the Constitutional Court enforced the binding Constitutional Principles. The First Certification Judgment confirmed socio-economic rights and a flexible separation of powers, but refused certification where the text failed to protect constitutional supremacy, rights entrenchment, institutional independence and local/provincial government requirements. The Second Certification Judgment then certified the corrected Amended Text, completing the legal foundation of South Africa’s constitutional democracy.</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ikfmd6aedhl6" w:id="161"/>
      <w:bookmarkEnd w:id="161"/>
      <w:r w:rsidDel="00000000" w:rsidR="00000000" w:rsidRPr="00000000">
        <w:rPr>
          <w:b w:val="1"/>
          <w:bCs w:val="1"/>
          <w:sz w:val="46"/>
          <w:szCs w:val="46"/>
          <w:rtl w:val="0"/>
        </w:rPr>
        <w:t xml:space="preserve">9. How to Adapt This in the Exam</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l75zdjmie1mw" w:id="162"/>
      <w:bookmarkEnd w:id="162"/>
      <w:r w:rsidDel="00000000" w:rsidR="00000000" w:rsidRPr="00000000">
        <w:rPr>
          <w:b w:val="1"/>
          <w:bCs w:val="1"/>
          <w:sz w:val="34"/>
          <w:szCs w:val="34"/>
          <w:rtl w:val="0"/>
        </w:rPr>
        <w:t xml:space="preserve">If the question asks “why was the first text not certified?”</w:t>
      </w:r>
    </w:p>
    <w:p w:rsidR="00000000" w:rsidDel="00000000" w:rsidP="00000000" w:rsidRDefault="00000000" w:rsidRPr="00000000" w14:paraId="00000498">
      <w:pPr>
        <w:spacing w:after="240" w:before="240" w:lineRule="auto"/>
        <w:rPr/>
      </w:pPr>
      <w:r w:rsidDel="00000000" w:rsidR="00000000" w:rsidRPr="00000000">
        <w:rPr>
          <w:rtl w:val="0"/>
        </w:rPr>
        <w:t xml:space="preserve">Use:</w:t>
      </w:r>
    </w:p>
    <w:p w:rsidR="00000000" w:rsidDel="00000000" w:rsidP="00000000" w:rsidRDefault="00000000" w:rsidRPr="00000000" w14:paraId="00000499">
      <w:pPr>
        <w:numPr>
          <w:ilvl w:val="0"/>
          <w:numId w:val="3"/>
        </w:numPr>
        <w:spacing w:after="0" w:afterAutospacing="0" w:before="240" w:lineRule="auto"/>
        <w:ind w:left="720" w:hanging="360"/>
      </w:pPr>
      <w:r w:rsidDel="00000000" w:rsidR="00000000" w:rsidRPr="00000000">
        <w:rPr>
          <w:rtl w:val="0"/>
        </w:rPr>
        <w:t xml:space="preserve">First text submitted but not certified;</w:t>
      </w:r>
    </w:p>
    <w:p w:rsidR="00000000" w:rsidDel="00000000" w:rsidP="00000000" w:rsidRDefault="00000000" w:rsidRPr="00000000" w14:paraId="0000049A">
      <w:pPr>
        <w:numPr>
          <w:ilvl w:val="0"/>
          <w:numId w:val="3"/>
        </w:numPr>
        <w:spacing w:after="0" w:afterAutospacing="0" w:before="0" w:beforeAutospacing="0" w:lineRule="auto"/>
        <w:ind w:left="720" w:hanging="360"/>
      </w:pPr>
      <w:r w:rsidDel="00000000" w:rsidR="00000000" w:rsidRPr="00000000">
        <w:rPr>
          <w:rtl w:val="0"/>
        </w:rPr>
        <w:t xml:space="preserve">some provisions did not comply with Constitutional Principles;</w:t>
      </w:r>
    </w:p>
    <w:p w:rsidR="00000000" w:rsidDel="00000000" w:rsidP="00000000" w:rsidRDefault="00000000" w:rsidRPr="00000000" w14:paraId="0000049B">
      <w:pPr>
        <w:numPr>
          <w:ilvl w:val="0"/>
          <w:numId w:val="3"/>
        </w:numPr>
        <w:spacing w:after="0" w:afterAutospacing="0" w:before="0" w:beforeAutospacing="0" w:lineRule="auto"/>
        <w:ind w:left="720" w:hanging="360"/>
      </w:pPr>
      <w:r w:rsidDel="00000000" w:rsidR="00000000" w:rsidRPr="00000000">
        <w:rPr>
          <w:rtl w:val="0"/>
        </w:rPr>
        <w:t xml:space="preserve">immunising legislation from review;</w:t>
      </w:r>
    </w:p>
    <w:p w:rsidR="00000000" w:rsidDel="00000000" w:rsidP="00000000" w:rsidRDefault="00000000" w:rsidRPr="00000000" w14:paraId="0000049C">
      <w:pPr>
        <w:numPr>
          <w:ilvl w:val="0"/>
          <w:numId w:val="3"/>
        </w:numPr>
        <w:spacing w:after="0" w:afterAutospacing="0" w:before="0" w:beforeAutospacing="0" w:lineRule="auto"/>
        <w:ind w:left="720" w:hanging="360"/>
      </w:pPr>
      <w:r w:rsidDel="00000000" w:rsidR="00000000" w:rsidRPr="00000000">
        <w:rPr>
          <w:rtl w:val="0"/>
        </w:rPr>
        <w:t xml:space="preserve">amendment procedures;</w:t>
      </w:r>
    </w:p>
    <w:p w:rsidR="00000000" w:rsidDel="00000000" w:rsidP="00000000" w:rsidRDefault="00000000" w:rsidRPr="00000000" w14:paraId="0000049D">
      <w:pPr>
        <w:numPr>
          <w:ilvl w:val="0"/>
          <w:numId w:val="3"/>
        </w:numPr>
        <w:spacing w:after="0" w:afterAutospacing="0" w:before="0" w:beforeAutospacing="0" w:lineRule="auto"/>
        <w:ind w:left="720" w:hanging="360"/>
      </w:pPr>
      <w:r w:rsidDel="00000000" w:rsidR="00000000" w:rsidRPr="00000000">
        <w:rPr>
          <w:rtl w:val="0"/>
        </w:rPr>
        <w:t xml:space="preserve">Bill of Rights entrenchment;</w:t>
      </w:r>
    </w:p>
    <w:p w:rsidR="00000000" w:rsidDel="00000000" w:rsidP="00000000" w:rsidRDefault="00000000" w:rsidRPr="00000000" w14:paraId="0000049E">
      <w:pPr>
        <w:numPr>
          <w:ilvl w:val="0"/>
          <w:numId w:val="3"/>
        </w:numPr>
        <w:spacing w:after="0" w:afterAutospacing="0" w:before="0" w:beforeAutospacing="0" w:lineRule="auto"/>
        <w:ind w:left="720" w:hanging="360"/>
      </w:pPr>
      <w:r w:rsidDel="00000000" w:rsidR="00000000" w:rsidRPr="00000000">
        <w:rPr>
          <w:rtl w:val="0"/>
        </w:rPr>
        <w:t xml:space="preserve">independence of institutions;</w:t>
      </w:r>
    </w:p>
    <w:p w:rsidR="00000000" w:rsidDel="00000000" w:rsidP="00000000" w:rsidRDefault="00000000" w:rsidRPr="00000000" w14:paraId="0000049F">
      <w:pPr>
        <w:numPr>
          <w:ilvl w:val="0"/>
          <w:numId w:val="3"/>
        </w:numPr>
        <w:spacing w:after="0" w:afterAutospacing="0" w:before="0" w:beforeAutospacing="0" w:lineRule="auto"/>
        <w:ind w:left="720" w:hanging="360"/>
      </w:pPr>
      <w:r w:rsidDel="00000000" w:rsidR="00000000" w:rsidRPr="00000000">
        <w:rPr>
          <w:rtl w:val="0"/>
        </w:rPr>
        <w:t xml:space="preserve">local government and provincial powers;</w:t>
      </w:r>
    </w:p>
    <w:p w:rsidR="00000000" w:rsidDel="00000000" w:rsidP="00000000" w:rsidRDefault="00000000" w:rsidRPr="00000000" w14:paraId="000004A0">
      <w:pPr>
        <w:numPr>
          <w:ilvl w:val="0"/>
          <w:numId w:val="3"/>
        </w:numPr>
        <w:spacing w:after="240" w:before="0" w:beforeAutospacing="0" w:lineRule="auto"/>
        <w:ind w:left="720" w:hanging="360"/>
      </w:pPr>
      <w:r w:rsidDel="00000000" w:rsidR="00000000" w:rsidRPr="00000000">
        <w:rPr>
          <w:rtl w:val="0"/>
        </w:rPr>
        <w:t xml:space="preserve">avoid saying “because socio-economic rights were included” — that objection was rejected.</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hlh1setq3g8y" w:id="163"/>
      <w:bookmarkEnd w:id="163"/>
      <w:r w:rsidDel="00000000" w:rsidR="00000000" w:rsidRPr="00000000">
        <w:rPr>
          <w:b w:val="1"/>
          <w:bCs w:val="1"/>
          <w:sz w:val="34"/>
          <w:szCs w:val="34"/>
          <w:rtl w:val="0"/>
        </w:rPr>
        <w:t xml:space="preserve">If the question asks about socio-economic rights</w:t>
      </w:r>
    </w:p>
    <w:p w:rsidR="00000000" w:rsidDel="00000000" w:rsidP="00000000" w:rsidRDefault="00000000" w:rsidRPr="00000000" w14:paraId="000004A2">
      <w:pPr>
        <w:spacing w:after="240" w:before="240" w:lineRule="auto"/>
        <w:rPr/>
      </w:pPr>
      <w:r w:rsidDel="00000000" w:rsidR="00000000" w:rsidRPr="00000000">
        <w:rPr>
          <w:rtl w:val="0"/>
        </w:rPr>
        <w:t xml:space="preserve">Use:</w:t>
      </w:r>
    </w:p>
    <w:p w:rsidR="00000000" w:rsidDel="00000000" w:rsidP="00000000" w:rsidRDefault="00000000" w:rsidRPr="00000000" w14:paraId="000004A3">
      <w:pPr>
        <w:numPr>
          <w:ilvl w:val="0"/>
          <w:numId w:val="22"/>
        </w:numPr>
        <w:spacing w:after="0" w:afterAutospacing="0" w:before="240" w:lineRule="auto"/>
        <w:ind w:left="720" w:hanging="360"/>
      </w:pPr>
      <w:r w:rsidDel="00000000" w:rsidR="00000000" w:rsidRPr="00000000">
        <w:rPr>
          <w:rtl w:val="0"/>
        </w:rPr>
        <w:t xml:space="preserve">housing, healthcare, food, water, social security, education, children;</w:t>
      </w:r>
    </w:p>
    <w:p w:rsidR="00000000" w:rsidDel="00000000" w:rsidP="00000000" w:rsidRDefault="00000000" w:rsidRPr="00000000" w14:paraId="000004A4">
      <w:pPr>
        <w:numPr>
          <w:ilvl w:val="0"/>
          <w:numId w:val="22"/>
        </w:numPr>
        <w:spacing w:after="0" w:afterAutospacing="0" w:before="0" w:beforeAutospacing="0" w:lineRule="auto"/>
        <w:ind w:left="720" w:hanging="360"/>
      </w:pPr>
      <w:r w:rsidDel="00000000" w:rsidR="00000000" w:rsidRPr="00000000">
        <w:rPr>
          <w:rtl w:val="0"/>
        </w:rPr>
        <w:t xml:space="preserve">objections: not universally accepted, separation of powers, not justiciable;</w:t>
      </w:r>
    </w:p>
    <w:p w:rsidR="00000000" w:rsidDel="00000000" w:rsidP="00000000" w:rsidRDefault="00000000" w:rsidRPr="00000000" w14:paraId="000004A5">
      <w:pPr>
        <w:numPr>
          <w:ilvl w:val="0"/>
          <w:numId w:val="22"/>
        </w:numPr>
        <w:spacing w:after="0" w:afterAutospacing="0" w:before="0" w:beforeAutospacing="0" w:lineRule="auto"/>
        <w:ind w:left="720" w:hanging="360"/>
      </w:pPr>
      <w:r w:rsidDel="00000000" w:rsidR="00000000" w:rsidRPr="00000000">
        <w:rPr>
          <w:rtl w:val="0"/>
        </w:rPr>
        <w:t xml:space="preserve">Court rejected all three;</w:t>
      </w:r>
    </w:p>
    <w:p w:rsidR="00000000" w:rsidDel="00000000" w:rsidP="00000000" w:rsidRDefault="00000000" w:rsidRPr="00000000" w14:paraId="000004A6">
      <w:pPr>
        <w:numPr>
          <w:ilvl w:val="0"/>
          <w:numId w:val="22"/>
        </w:numPr>
        <w:spacing w:after="0" w:afterAutospacing="0" w:before="0" w:beforeAutospacing="0" w:lineRule="auto"/>
        <w:ind w:left="720" w:hanging="360"/>
      </w:pPr>
      <w:r w:rsidDel="00000000" w:rsidR="00000000" w:rsidRPr="00000000">
        <w:rPr>
          <w:rtl w:val="0"/>
        </w:rPr>
        <w:t xml:space="preserve">at least partially justiciable;</w:t>
      </w:r>
    </w:p>
    <w:p w:rsidR="00000000" w:rsidDel="00000000" w:rsidP="00000000" w:rsidRDefault="00000000" w:rsidRPr="00000000" w14:paraId="000004A7">
      <w:pPr>
        <w:numPr>
          <w:ilvl w:val="0"/>
          <w:numId w:val="22"/>
        </w:numPr>
        <w:spacing w:after="240" w:before="0" w:beforeAutospacing="0" w:lineRule="auto"/>
        <w:ind w:left="720" w:hanging="360"/>
      </w:pPr>
      <w:r w:rsidDel="00000000" w:rsidR="00000000" w:rsidRPr="00000000">
        <w:rPr>
          <w:rtl w:val="0"/>
        </w:rPr>
        <w:t xml:space="preserve">inclusion compatible with Constitutional Principles.</w:t>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qdd4m3j0aick" w:id="164"/>
      <w:bookmarkEnd w:id="164"/>
      <w:r w:rsidDel="00000000" w:rsidR="00000000" w:rsidRPr="00000000">
        <w:rPr>
          <w:b w:val="1"/>
          <w:bCs w:val="1"/>
          <w:sz w:val="34"/>
          <w:szCs w:val="34"/>
          <w:rtl w:val="0"/>
        </w:rPr>
        <w:t xml:space="preserve">If the question asks about separation of powers</w:t>
      </w:r>
    </w:p>
    <w:p w:rsidR="00000000" w:rsidDel="00000000" w:rsidP="00000000" w:rsidRDefault="00000000" w:rsidRPr="00000000" w14:paraId="000004A9">
      <w:pPr>
        <w:spacing w:after="240" w:before="240" w:lineRule="auto"/>
        <w:rPr/>
      </w:pPr>
      <w:r w:rsidDel="00000000" w:rsidR="00000000" w:rsidRPr="00000000">
        <w:rPr>
          <w:rtl w:val="0"/>
        </w:rPr>
        <w:t xml:space="preserve">Use:</w:t>
      </w:r>
    </w:p>
    <w:p w:rsidR="00000000" w:rsidDel="00000000" w:rsidP="00000000" w:rsidRDefault="00000000" w:rsidRPr="00000000" w14:paraId="000004AA">
      <w:pPr>
        <w:numPr>
          <w:ilvl w:val="0"/>
          <w:numId w:val="20"/>
        </w:numPr>
        <w:spacing w:after="0" w:afterAutospacing="0" w:before="240" w:lineRule="auto"/>
        <w:ind w:left="720" w:hanging="360"/>
      </w:pPr>
      <w:r w:rsidDel="00000000" w:rsidR="00000000" w:rsidRPr="00000000">
        <w:rPr>
          <w:rtl w:val="0"/>
        </w:rPr>
        <w:t xml:space="preserve">CP VI;</w:t>
      </w:r>
    </w:p>
    <w:p w:rsidR="00000000" w:rsidDel="00000000" w:rsidP="00000000" w:rsidRDefault="00000000" w:rsidRPr="00000000" w14:paraId="000004AB">
      <w:pPr>
        <w:numPr>
          <w:ilvl w:val="0"/>
          <w:numId w:val="20"/>
        </w:numPr>
        <w:spacing w:after="0" w:afterAutospacing="0" w:before="0" w:beforeAutospacing="0" w:lineRule="auto"/>
        <w:ind w:left="720" w:hanging="360"/>
      </w:pPr>
      <w:r w:rsidDel="00000000" w:rsidR="00000000" w:rsidRPr="00000000">
        <w:rPr>
          <w:rtl w:val="0"/>
        </w:rPr>
        <w:t xml:space="preserve">objection to executive sitting in legislature;</w:t>
      </w:r>
    </w:p>
    <w:p w:rsidR="00000000" w:rsidDel="00000000" w:rsidP="00000000" w:rsidRDefault="00000000" w:rsidRPr="00000000" w14:paraId="000004AC">
      <w:pPr>
        <w:numPr>
          <w:ilvl w:val="0"/>
          <w:numId w:val="20"/>
        </w:numPr>
        <w:spacing w:after="0" w:afterAutospacing="0" w:before="0" w:beforeAutospacing="0" w:lineRule="auto"/>
        <w:ind w:left="720" w:hanging="360"/>
      </w:pPr>
      <w:r w:rsidDel="00000000" w:rsidR="00000000" w:rsidRPr="00000000">
        <w:rPr>
          <w:rtl w:val="0"/>
        </w:rPr>
        <w:t xml:space="preserve">no universal model;</w:t>
      </w:r>
    </w:p>
    <w:p w:rsidR="00000000" w:rsidDel="00000000" w:rsidP="00000000" w:rsidRDefault="00000000" w:rsidRPr="00000000" w14:paraId="000004AD">
      <w:pPr>
        <w:numPr>
          <w:ilvl w:val="0"/>
          <w:numId w:val="20"/>
        </w:numPr>
        <w:spacing w:after="0" w:afterAutospacing="0" w:before="0" w:beforeAutospacing="0" w:lineRule="auto"/>
        <w:ind w:left="720" w:hanging="360"/>
      </w:pPr>
      <w:r w:rsidDel="00000000" w:rsidR="00000000" w:rsidRPr="00000000">
        <w:rPr>
          <w:rtl w:val="0"/>
        </w:rPr>
        <w:t xml:space="preserve">strict separation not required;</w:t>
      </w:r>
    </w:p>
    <w:p w:rsidR="00000000" w:rsidDel="00000000" w:rsidP="00000000" w:rsidRDefault="00000000" w:rsidRPr="00000000" w14:paraId="000004AE">
      <w:pPr>
        <w:numPr>
          <w:ilvl w:val="0"/>
          <w:numId w:val="20"/>
        </w:numPr>
        <w:spacing w:after="0" w:afterAutospacing="0" w:before="0" w:beforeAutospacing="0" w:lineRule="auto"/>
        <w:ind w:left="720" w:hanging="360"/>
      </w:pPr>
      <w:r w:rsidDel="00000000" w:rsidR="00000000" w:rsidRPr="00000000">
        <w:rPr>
          <w:rtl w:val="0"/>
        </w:rPr>
        <w:t xml:space="preserve">hybrid model allowed;</w:t>
      </w:r>
    </w:p>
    <w:p w:rsidR="00000000" w:rsidDel="00000000" w:rsidP="00000000" w:rsidRDefault="00000000" w:rsidRPr="00000000" w14:paraId="000004AF">
      <w:pPr>
        <w:numPr>
          <w:ilvl w:val="0"/>
          <w:numId w:val="20"/>
        </w:numPr>
        <w:spacing w:after="0" w:afterAutospacing="0" w:before="0" w:beforeAutospacing="0" w:lineRule="auto"/>
        <w:ind w:left="720" w:hanging="360"/>
      </w:pPr>
      <w:r w:rsidDel="00000000" w:rsidR="00000000" w:rsidRPr="00000000">
        <w:rPr>
          <w:rtl w:val="0"/>
        </w:rPr>
        <w:t xml:space="preserve">accountability through Parliament;</w:t>
      </w:r>
    </w:p>
    <w:p w:rsidR="00000000" w:rsidDel="00000000" w:rsidP="00000000" w:rsidRDefault="00000000" w:rsidRPr="00000000" w14:paraId="000004B0">
      <w:pPr>
        <w:numPr>
          <w:ilvl w:val="0"/>
          <w:numId w:val="20"/>
        </w:numPr>
        <w:spacing w:after="240" w:before="0" w:beforeAutospacing="0" w:lineRule="auto"/>
        <w:ind w:left="720" w:hanging="360"/>
      </w:pPr>
      <w:r w:rsidDel="00000000" w:rsidR="00000000" w:rsidRPr="00000000">
        <w:rPr>
          <w:rtl w:val="0"/>
        </w:rPr>
        <w:t xml:space="preserve">formal separation under ss 43, 85, 125 and 165.</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sja0mtt9b694" w:id="165"/>
      <w:bookmarkEnd w:id="165"/>
      <w:r w:rsidDel="00000000" w:rsidR="00000000" w:rsidRPr="00000000">
        <w:rPr>
          <w:b w:val="1"/>
          <w:bCs w:val="1"/>
          <w:sz w:val="34"/>
          <w:szCs w:val="34"/>
          <w:rtl w:val="0"/>
        </w:rPr>
        <w:t xml:space="preserve">If the question asks about Second Certification</w:t>
      </w:r>
    </w:p>
    <w:p w:rsidR="00000000" w:rsidDel="00000000" w:rsidP="00000000" w:rsidRDefault="00000000" w:rsidRPr="00000000" w14:paraId="000004B2">
      <w:pPr>
        <w:spacing w:after="240" w:before="240" w:lineRule="auto"/>
        <w:rPr/>
      </w:pPr>
      <w:r w:rsidDel="00000000" w:rsidR="00000000" w:rsidRPr="00000000">
        <w:rPr>
          <w:rtl w:val="0"/>
        </w:rPr>
        <w:t xml:space="preserve">Use:</w:t>
      </w:r>
    </w:p>
    <w:p w:rsidR="00000000" w:rsidDel="00000000" w:rsidP="00000000" w:rsidRDefault="00000000" w:rsidRPr="00000000" w14:paraId="000004B3">
      <w:pPr>
        <w:numPr>
          <w:ilvl w:val="0"/>
          <w:numId w:val="26"/>
        </w:numPr>
        <w:spacing w:after="0" w:afterAutospacing="0" w:before="240" w:lineRule="auto"/>
        <w:ind w:left="720" w:hanging="360"/>
      </w:pPr>
      <w:r w:rsidDel="00000000" w:rsidR="00000000" w:rsidRPr="00000000">
        <w:rPr>
          <w:rtl w:val="0"/>
        </w:rPr>
        <w:t xml:space="preserve">after defects corrected;</w:t>
      </w:r>
    </w:p>
    <w:p w:rsidR="00000000" w:rsidDel="00000000" w:rsidP="00000000" w:rsidRDefault="00000000" w:rsidRPr="00000000" w14:paraId="000004B4">
      <w:pPr>
        <w:numPr>
          <w:ilvl w:val="0"/>
          <w:numId w:val="26"/>
        </w:numPr>
        <w:spacing w:after="0" w:afterAutospacing="0" w:before="0" w:beforeAutospacing="0" w:lineRule="auto"/>
        <w:ind w:left="720" w:hanging="360"/>
      </w:pPr>
      <w:r w:rsidDel="00000000" w:rsidR="00000000" w:rsidRPr="00000000">
        <w:rPr>
          <w:rtl w:val="0"/>
        </w:rPr>
        <w:t xml:space="preserve">delivered 4 December 1996;</w:t>
      </w:r>
    </w:p>
    <w:p w:rsidR="00000000" w:rsidDel="00000000" w:rsidP="00000000" w:rsidRDefault="00000000" w:rsidRPr="00000000" w14:paraId="000004B5">
      <w:pPr>
        <w:numPr>
          <w:ilvl w:val="0"/>
          <w:numId w:val="26"/>
        </w:numPr>
        <w:spacing w:after="0" w:afterAutospacing="0" w:before="0" w:beforeAutospacing="0" w:lineRule="auto"/>
        <w:ind w:left="720" w:hanging="360"/>
      </w:pPr>
      <w:r w:rsidDel="00000000" w:rsidR="00000000" w:rsidRPr="00000000">
        <w:rPr>
          <w:rtl w:val="0"/>
        </w:rPr>
        <w:t xml:space="preserve">Amended Text unanimously certified;</w:t>
      </w:r>
    </w:p>
    <w:p w:rsidR="00000000" w:rsidDel="00000000" w:rsidP="00000000" w:rsidRDefault="00000000" w:rsidRPr="00000000" w14:paraId="000004B6">
      <w:pPr>
        <w:numPr>
          <w:ilvl w:val="0"/>
          <w:numId w:val="26"/>
        </w:numPr>
        <w:spacing w:after="0" w:afterAutospacing="0" w:before="0" w:beforeAutospacing="0" w:lineRule="auto"/>
        <w:ind w:left="720" w:hanging="360"/>
      </w:pPr>
      <w:r w:rsidDel="00000000" w:rsidR="00000000" w:rsidRPr="00000000">
        <w:rPr>
          <w:rtl w:val="0"/>
        </w:rPr>
        <w:t xml:space="preserve">final legal hurdle;</w:t>
      </w:r>
    </w:p>
    <w:p w:rsidR="00000000" w:rsidDel="00000000" w:rsidP="00000000" w:rsidRDefault="00000000" w:rsidRPr="00000000" w14:paraId="000004B7">
      <w:pPr>
        <w:numPr>
          <w:ilvl w:val="0"/>
          <w:numId w:val="26"/>
        </w:numPr>
        <w:spacing w:after="0" w:afterAutospacing="0" w:before="0" w:beforeAutospacing="0" w:lineRule="auto"/>
        <w:ind w:left="720" w:hanging="360"/>
      </w:pPr>
      <w:r w:rsidDel="00000000" w:rsidR="00000000" w:rsidRPr="00000000">
        <w:rPr>
          <w:rtl w:val="0"/>
        </w:rPr>
        <w:t xml:space="preserve">Mandela signed 10 December 1996;</w:t>
      </w:r>
    </w:p>
    <w:p w:rsidR="00000000" w:rsidDel="00000000" w:rsidP="00000000" w:rsidRDefault="00000000" w:rsidRPr="00000000" w14:paraId="000004B8">
      <w:pPr>
        <w:numPr>
          <w:ilvl w:val="0"/>
          <w:numId w:val="26"/>
        </w:numPr>
        <w:spacing w:after="240" w:before="0" w:beforeAutospacing="0" w:lineRule="auto"/>
        <w:ind w:left="720" w:hanging="360"/>
      </w:pPr>
      <w:r w:rsidDel="00000000" w:rsidR="00000000" w:rsidRPr="00000000">
        <w:rPr>
          <w:rtl w:val="0"/>
        </w:rPr>
        <w:t xml:space="preserve">Constitution took effect 4 February 1997.</w:t>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iy89y69imwh2" w:id="166"/>
      <w:bookmarkEnd w:id="166"/>
      <w:r w:rsidDel="00000000" w:rsidR="00000000" w:rsidRPr="00000000">
        <w:rPr>
          <w:b w:val="1"/>
          <w:bCs w:val="1"/>
          <w:sz w:val="34"/>
          <w:szCs w:val="34"/>
          <w:rtl w:val="0"/>
        </w:rPr>
        <w:t xml:space="preserve">If the question asks critically about certification</w:t>
      </w:r>
    </w:p>
    <w:p w:rsidR="00000000" w:rsidDel="00000000" w:rsidP="00000000" w:rsidRDefault="00000000" w:rsidRPr="00000000" w14:paraId="000004BA">
      <w:pPr>
        <w:spacing w:after="240" w:before="240" w:lineRule="auto"/>
        <w:rPr/>
      </w:pPr>
      <w:r w:rsidDel="00000000" w:rsidR="00000000" w:rsidRPr="00000000">
        <w:rPr>
          <w:rtl w:val="0"/>
        </w:rPr>
        <w:t xml:space="preserve">Use:</w:t>
      </w:r>
    </w:p>
    <w:p w:rsidR="00000000" w:rsidDel="00000000" w:rsidP="00000000" w:rsidRDefault="00000000" w:rsidRPr="00000000" w14:paraId="000004BB">
      <w:pPr>
        <w:numPr>
          <w:ilvl w:val="0"/>
          <w:numId w:val="30"/>
        </w:numPr>
        <w:spacing w:after="0" w:afterAutospacing="0" w:before="240" w:lineRule="auto"/>
        <w:ind w:left="720" w:hanging="360"/>
      </w:pPr>
      <w:r w:rsidDel="00000000" w:rsidR="00000000" w:rsidRPr="00000000">
        <w:rPr>
          <w:rtl w:val="0"/>
        </w:rPr>
        <w:t xml:space="preserve">tension: unelected Court reviewing elected Assembly;</w:t>
      </w:r>
    </w:p>
    <w:p w:rsidR="00000000" w:rsidDel="00000000" w:rsidP="00000000" w:rsidRDefault="00000000" w:rsidRPr="00000000" w14:paraId="000004BC">
      <w:pPr>
        <w:numPr>
          <w:ilvl w:val="0"/>
          <w:numId w:val="30"/>
        </w:numPr>
        <w:spacing w:after="0" w:afterAutospacing="0" w:before="0" w:beforeAutospacing="0" w:lineRule="auto"/>
        <w:ind w:left="720" w:hanging="360"/>
      </w:pPr>
      <w:r w:rsidDel="00000000" w:rsidR="00000000" w:rsidRPr="00000000">
        <w:rPr>
          <w:rtl w:val="0"/>
        </w:rPr>
        <w:t xml:space="preserve">answer: Court enforced agreed Principles;</w:t>
      </w:r>
    </w:p>
    <w:p w:rsidR="00000000" w:rsidDel="00000000" w:rsidP="00000000" w:rsidRDefault="00000000" w:rsidRPr="00000000" w14:paraId="000004BD">
      <w:pPr>
        <w:numPr>
          <w:ilvl w:val="0"/>
          <w:numId w:val="30"/>
        </w:numPr>
        <w:spacing w:after="0" w:afterAutospacing="0" w:before="0" w:beforeAutospacing="0" w:lineRule="auto"/>
        <w:ind w:left="720" w:hanging="360"/>
      </w:pPr>
      <w:r w:rsidDel="00000000" w:rsidR="00000000" w:rsidRPr="00000000">
        <w:rPr>
          <w:rtl w:val="0"/>
        </w:rPr>
        <w:t xml:space="preserve">legal, not political role;</w:t>
      </w:r>
    </w:p>
    <w:p w:rsidR="00000000" w:rsidDel="00000000" w:rsidP="00000000" w:rsidRDefault="00000000" w:rsidRPr="00000000" w14:paraId="000004BE">
      <w:pPr>
        <w:numPr>
          <w:ilvl w:val="0"/>
          <w:numId w:val="30"/>
        </w:numPr>
        <w:spacing w:after="0" w:afterAutospacing="0" w:before="0" w:beforeAutospacing="0" w:lineRule="auto"/>
        <w:ind w:left="720" w:hanging="360"/>
      </w:pPr>
      <w:r w:rsidDel="00000000" w:rsidR="00000000" w:rsidRPr="00000000">
        <w:rPr>
          <w:rtl w:val="0"/>
        </w:rPr>
        <w:t xml:space="preserve">but interpretation was not mechanical;</w:t>
      </w:r>
    </w:p>
    <w:p w:rsidR="00000000" w:rsidDel="00000000" w:rsidP="00000000" w:rsidRDefault="00000000" w:rsidRPr="00000000" w14:paraId="000004BF">
      <w:pPr>
        <w:numPr>
          <w:ilvl w:val="0"/>
          <w:numId w:val="30"/>
        </w:numPr>
        <w:spacing w:after="240" w:before="0" w:beforeAutospacing="0" w:lineRule="auto"/>
        <w:ind w:left="720" w:hanging="360"/>
      </w:pPr>
      <w:r w:rsidDel="00000000" w:rsidR="00000000" w:rsidRPr="00000000">
        <w:rPr>
          <w:rtl w:val="0"/>
        </w:rPr>
        <w:t xml:space="preserve">strengthened legitimacy and constitutional supremacy.</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before="480" w:lineRule="auto"/>
        <w:rPr>
          <w:b w:val="1"/>
          <w:bCs w:val="1"/>
          <w:sz w:val="46"/>
          <w:szCs w:val="46"/>
        </w:rPr>
        <w:shd w:fill="FCE4D6"/>
      </w:pPr>
      <w:bookmarkStart w:colFirst="0" w:colLast="0" w:name="_yxqfvb3k3fo0" w:id="167"/>
      <w:bookmarkEnd w:id="167"/>
      <w:r w:rsidDel="00000000" w:rsidR="00000000" w:rsidRPr="00000000">
        <w:rPr>
          <w:b/>
          <w:bCs w:val="1"/>
          <w:color w:val="1F4E79"/>
          <w:sz w:val="46"/>
          <w:szCs w:val="46"/>
          <w:rtl w:val="0"/>
        </w:rPr>
        <w:t xml:space="preserve">10. Common Mistakes to Avoid</w:t>
      </w:r>
    </w:p>
    <w:tbl>
      <w:tblPr>
        <w:tblStyle w:val="Table2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3.625"/>
        <w:gridCol w:w="1540.4999999999998"/>
        <w:gridCol w:w="3865.875"/>
        <w:tblGridChange w:id="0">
          <w:tblGrid>
            <w:gridCol w:w="3953.625"/>
            <w:gridCol w:w="1540.4999999999998"/>
            <w:gridCol w:w="3865.8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C2">
            <w:pPr>
              <w:jc w:val="center"/>
              <w:rPr/>
            </w:pPr>
            <w:r w:rsidDel="00000000" w:rsidR="00000000" w:rsidRPr="00000000">
              <w:rPr>
                <w:rFonts w:ascii="Arial" w:hAnsi="Arial"/>
                <w:b/>
                <w:bCs w:val="1"/>
                <w:color w:val="FFFFFF"/>
                <w:sz w:val="18"/>
                <w:rtl w:val="0"/>
              </w:rPr>
              <w:t xml:space="preserve">Mistake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C3">
            <w:pPr>
              <w:jc w:val="center"/>
              <w:rPr/>
            </w:pPr>
            <w:r w:rsidDel="00000000" w:rsidR="00000000" w:rsidRPr="00000000">
              <w:rPr>
                <w:rFonts w:ascii="Arial" w:hAnsi="Arial"/>
                <w:b/>
                <w:bCs w:val="1"/>
                <w:color w:val="FFFFFF"/>
                <w:sz w:val="18"/>
                <w:rtl w:val="0"/>
              </w:rPr>
              <w:t xml:space="preserve">Why it loses marks</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C4">
            <w:pPr>
              <w:jc w:val="center"/>
              <w:rPr/>
            </w:pPr>
            <w:r w:rsidDel="00000000" w:rsidR="00000000" w:rsidRPr="00000000">
              <w:rPr>
                <w:rFonts w:ascii="Arial" w:hAnsi="Arial"/>
                <w:b/>
                <w:bCs w:val="1"/>
                <w:color w:val="FFFFFF"/>
                <w:sz w:val="18"/>
                <w:rtl w:val="0"/>
              </w:rPr>
              <w:t xml:space="preserve">Better version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Fonts w:ascii="Arial" w:hAnsi="Arial"/>
                <w:sz w:val="18"/>
                <w:rtl w:val="0"/>
              </w:rPr>
              <w:t xml:space="preserve">Saying the first text was certified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Fonts w:ascii="Arial" w:hAnsi="Arial"/>
                <w:sz w:val="18"/>
                <w:rtl w:val="0"/>
              </w:rPr>
              <w:t xml:space="preserve">The First Certification Judgment refused certification.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Fonts w:ascii="Arial" w:hAnsi="Arial"/>
                <w:sz w:val="18"/>
                <w:rtl w:val="0"/>
              </w:rPr>
              <w:t xml:space="preserve">Saying socio-economic rights caused non-certification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Fonts w:ascii="Arial" w:hAnsi="Arial"/>
                <w:sz w:val="18"/>
                <w:rtl w:val="0"/>
              </w:rPr>
              <w:t xml:space="preserve">The Court rejected objections to socio-economic rights.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Fonts w:ascii="Arial" w:hAnsi="Arial"/>
                <w:sz w:val="18"/>
                <w:rtl w:val="0"/>
              </w:rPr>
              <w:t xml:space="preserve">Saying CP VI required strict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Fonts w:ascii="Arial" w:hAnsi="Arial"/>
                <w:sz w:val="18"/>
                <w:rtl w:val="0"/>
              </w:rPr>
              <w:t xml:space="preserve">The Court held no strict universal model was required.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Fonts w:ascii="Arial" w:hAnsi="Arial"/>
                <w:sz w:val="18"/>
                <w:rtl w:val="0"/>
              </w:rPr>
              <w:t xml:space="preserve">Saying the Court acted politically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Fonts w:ascii="Arial" w:hAnsi="Arial"/>
                <w:sz w:val="18"/>
                <w:rtl w:val="0"/>
              </w:rPr>
              <w:t xml:space="preserve">Too broad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Fonts w:ascii="Arial" w:hAnsi="Arial"/>
                <w:sz w:val="18"/>
                <w:rtl w:val="0"/>
              </w:rPr>
              <w:t xml:space="preserve">The Court’s mandate was legal, though interpretation involved judgment.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Fonts w:ascii="Arial" w:hAnsi="Arial"/>
                <w:sz w:val="18"/>
                <w:rtl w:val="0"/>
              </w:rPr>
              <w:t xml:space="preserve">Forgetting that the structure complied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Fonts w:ascii="Arial" w:hAnsi="Arial"/>
                <w:sz w:val="18"/>
                <w:rtl w:val="0"/>
              </w:rPr>
              <w:t xml:space="preserve">Misses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Fonts w:ascii="Arial" w:hAnsi="Arial"/>
                <w:sz w:val="18"/>
                <w:rtl w:val="0"/>
              </w:rPr>
              <w:t xml:space="preserve">Structure aligned; substantive defects caused non-certification.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Fonts w:ascii="Arial" w:hAnsi="Arial"/>
                <w:sz w:val="18"/>
                <w:rtl w:val="0"/>
              </w:rPr>
              <w:t xml:space="preserve">Saying all objections succeeded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Fonts w:ascii="Arial" w:hAnsi="Arial"/>
                <w:sz w:val="18"/>
                <w:rtl w:val="0"/>
              </w:rPr>
              <w:t xml:space="preserve">Some were rejected, some upheld.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Fonts w:ascii="Arial" w:hAnsi="Arial"/>
                <w:sz w:val="18"/>
                <w:rtl w:val="0"/>
              </w:rPr>
              <w:t xml:space="preserve">Forgetting Bill of Rights entrenchment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Fonts w:ascii="Arial" w:hAnsi="Arial"/>
                <w:sz w:val="18"/>
                <w:rtl w:val="0"/>
              </w:rPr>
              <w:t xml:space="preserve">Major high-mark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Arial" w:hAnsi="Arial"/>
                <w:sz w:val="18"/>
                <w:rtl w:val="0"/>
              </w:rPr>
              <w:t xml:space="preserve">CP II required stronger protection for the Bill of Rights.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Fonts w:ascii="Arial" w:hAnsi="Arial"/>
                <w:sz w:val="18"/>
                <w:rtl w:val="0"/>
              </w:rPr>
              <w:t xml:space="preserve">Forgetting constitutional amendment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Fonts w:ascii="Arial" w:hAnsi="Arial"/>
                <w:sz w:val="18"/>
                <w:rtl w:val="0"/>
              </w:rPr>
              <w:t xml:space="preserve">Major high-mark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Fonts w:ascii="Arial" w:hAnsi="Arial"/>
                <w:sz w:val="18"/>
                <w:rtl w:val="0"/>
              </w:rPr>
              <w:t xml:space="preserve">CP XV required special majorities and special procedures.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Fonts w:ascii="Arial" w:hAnsi="Arial"/>
                <w:sz w:val="18"/>
                <w:rtl w:val="0"/>
              </w:rPr>
              <w:t xml:space="preserve">Confusing First and Second Certification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Fonts w:ascii="Arial" w:hAnsi="Arial"/>
                <w:sz w:val="18"/>
                <w:rtl w:val="0"/>
              </w:rPr>
              <w:t xml:space="preserve">Serious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Fonts w:ascii="Arial" w:hAnsi="Arial"/>
                <w:sz w:val="18"/>
                <w:rtl w:val="0"/>
              </w:rPr>
              <w:t xml:space="preserve">First = not certified; Second = Amended Text certified.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Fonts w:ascii="Arial" w:hAnsi="Arial"/>
                <w:sz w:val="18"/>
                <w:rtl w:val="0"/>
              </w:rPr>
              <w:t xml:space="preserve">Saying Second Certification was the first time the Court considered the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Fonts w:ascii="Arial" w:hAnsi="Arial"/>
                <w:sz w:val="18"/>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Fonts w:ascii="Arial" w:hAnsi="Arial"/>
                <w:sz w:val="18"/>
                <w:rtl w:val="0"/>
              </w:rPr>
              <w:t xml:space="preserve">It responded to defects identified in First Certification.</w:t>
            </w:r>
          </w:p>
        </w:tc>
      </w:tr>
    </w:tbl>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before="480" w:lineRule="auto"/>
        <w:rPr>
          <w:b w:val="1"/>
          <w:bCs w:val="1"/>
          <w:sz w:val="46"/>
          <w:szCs w:val="46"/>
        </w:rPr>
        <w:shd w:fill="FCE4EC"/>
      </w:pPr>
      <w:bookmarkStart w:colFirst="0" w:colLast="0" w:name="_e4uyeyk378fg" w:id="168"/>
      <w:bookmarkEnd w:id="168"/>
      <w:r w:rsidDel="00000000" w:rsidR="00000000" w:rsidRPr="00000000">
        <w:rPr>
          <w:b/>
          <w:bCs w:val="1"/>
          <w:color w:val="1F4E79"/>
          <w:sz w:val="46"/>
          <w:szCs w:val="46"/>
          <w:rtl w:val="0"/>
        </w:rPr>
        <w:t xml:space="preserve">11. What to Memorise</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70lb7da0w6zs" w:id="169"/>
      <w:bookmarkEnd w:id="169"/>
      <w:r w:rsidDel="00000000" w:rsidR="00000000" w:rsidRPr="00000000">
        <w:rPr>
          <w:b w:val="1"/>
          <w:bCs w:val="1"/>
          <w:sz w:val="34"/>
          <w:szCs w:val="34"/>
          <w:rtl w:val="0"/>
        </w:rPr>
        <w:t xml:space="preserve">Mini skeleton</w:t>
      </w:r>
    </w:p>
    <w:p w:rsidR="00000000" w:rsidDel="00000000" w:rsidP="00000000" w:rsidRDefault="00000000" w:rsidRPr="00000000" w14:paraId="000004E6">
      <w:pPr>
        <w:spacing w:after="240" w:before="240" w:lineRule="auto"/>
        <w:ind w:left="600" w:right="600" w:firstLine="0"/>
        <w:rPr/>
      </w:pPr>
      <w:r w:rsidDel="00000000" w:rsidR="00000000" w:rsidRPr="00000000">
        <w:rPr>
          <w:rtl w:val="0"/>
        </w:rPr>
        <w:t xml:space="preserve">First Certification = New Text tested against 34 Principles.</w:t>
        <w:br w:type="textWrapping"/>
        <w:t xml:space="preserve"> Court’s method = structure first, then substance.</w:t>
        <w:br w:type="textWrapping"/>
        <w:t xml:space="preserve"> Structure complied; some substance did not.</w:t>
        <w:br w:type="textWrapping"/>
        <w:t xml:space="preserve"> Socio-economic rights objection rejected.</w:t>
        <w:br w:type="textWrapping"/>
        <w:t xml:space="preserve"> Socio-economic rights = valid, enforceable, at least partially justiciable.</w:t>
        <w:br w:type="textWrapping"/>
        <w:t xml:space="preserve"> Separation of powers objection rejected.</w:t>
        <w:br w:type="textWrapping"/>
        <w:t xml:space="preserve"> CP VI = no strict universal model.</w:t>
        <w:br w:type="textWrapping"/>
        <w:t xml:space="preserve"> Non-certification grounds = review immunity, amendments, Bill of Rights entrenchment, institutional independence, local government, provincial powers.</w:t>
        <w:br w:type="textWrapping"/>
        <w:t xml:space="preserve"> First text not certified.</w:t>
        <w:br w:type="textWrapping"/>
        <w:t xml:space="preserve"> Second Certification = 4 Dec 1996, Amended Text certified.</w:t>
        <w:br w:type="textWrapping"/>
        <w:t xml:space="preserve"> Mandela signed = 10 Dec 1996, Sharpeville.</w:t>
        <w:br w:type="textWrapping"/>
        <w:t xml:space="preserve"> Constitution effective = 4 Feb 1997.</w:t>
      </w:r>
    </w:p>
    <w:p w:rsidR="00000000" w:rsidDel="00000000" w:rsidP="00000000" w:rsidRDefault="00000000" w:rsidRPr="00000000" w14:paraId="000004E7">
      <w:pPr>
        <w:pStyle w:val="Heading2"/>
        <w:keepNext w:val="0"/>
        <w:keepLines w:val="0"/>
        <w:spacing w:after="80" w:lineRule="auto"/>
        <w:rPr>
          <w:b w:val="1"/>
          <w:bCs w:val="1"/>
          <w:sz w:val="34"/>
          <w:szCs w:val="34"/>
        </w:rPr>
        <w:shd w:fill="FCE4EC"/>
      </w:pPr>
      <w:bookmarkStart w:colFirst="0" w:colLast="0" w:name="_hhv57st41xhh" w:id="170"/>
      <w:bookmarkEnd w:id="170"/>
      <w:r w:rsidDel="00000000" w:rsidR="00000000" w:rsidRPr="00000000">
        <w:rPr>
          <w:b w:val="1"/>
          <w:bCs w:val="1"/>
          <w:sz w:val="34"/>
          <w:szCs w:val="34"/>
          <w:rtl w:val="0"/>
        </w:rPr>
        <w:t xml:space="preserve">One-sentence memory trigger</w:t>
      </w:r>
    </w:p>
    <w:p w:rsidR="00000000" w:rsidDel="00000000" w:rsidP="00000000" w:rsidRDefault="00000000" w:rsidRPr="00000000" w14:paraId="000004E8">
      <w:pPr>
        <w:spacing w:after="240" w:before="240" w:lineRule="auto"/>
        <w:ind w:left="600" w:right="600" w:firstLine="0"/>
        <w:rPr>
          <w:b w:val="1"/>
          <w:bCs w:val="1"/>
        </w:rPr>
      </w:pPr>
      <w:r w:rsidDel="00000000" w:rsidR="00000000" w:rsidRPr="00000000">
        <w:rPr>
          <w:b w:val="1"/>
          <w:bCs w:val="1"/>
          <w:rtl w:val="0"/>
        </w:rPr>
        <w:t xml:space="preserve">First Certification says “socio-economic rights and flexible separation are fine, but this text still fails because some provisions undermine constitutional supremacy, entrenchment and institutional independence”; Second Certification says “the corrected text now passes.”</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spacing w:before="480" w:lineRule="auto"/>
        <w:rPr>
          <w:b w:val="1"/>
          <w:bCs w:val="1"/>
          <w:sz w:val="46"/>
          <w:szCs w:val="46"/>
        </w:rPr>
      </w:pPr>
      <w:bookmarkStart w:colFirst="0" w:colLast="0" w:name="_6pxlzhk2zq9u" w:id="171"/>
      <w:bookmarkEnd w:id="171"/>
      <w:r w:rsidDel="00000000" w:rsidR="00000000" w:rsidRPr="00000000">
        <w:rPr>
          <w:b/>
          <w:bCs w:val="1"/>
          <w:color w:val="1F4E79"/>
          <w:sz w:val="46"/>
          <w:szCs w:val="46"/>
          <w:rtl w:val="0"/>
        </w:rPr>
        <w:t xml:space="preserve">12. 70 / 80 / 90+ Upgrade Guide</w:t>
      </w:r>
    </w:p>
    <w:tbl>
      <w:tblPr>
        <w:tblStyle w:val="Table30"/>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0.1005823186872"/>
        <w:gridCol w:w="8269.899417681314"/>
        <w:tblGridChange w:id="0">
          <w:tblGrid>
            <w:gridCol w:w="1090.1005823186872"/>
            <w:gridCol w:w="8269.89941768131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EB">
            <w:pPr>
              <w:jc w:val="center"/>
              <w:rPr/>
            </w:pPr>
            <w:r w:rsidDel="00000000" w:rsidR="00000000" w:rsidRPr="00000000">
              <w:rPr>
                <w:rFonts w:ascii="Arial" w:hAnsi="Arial"/>
                <w:b/>
                <w:bCs w:val="1"/>
                <w:color w:val="FFFFFF"/>
                <w:sz w:val="18"/>
                <w:rtl w:val="0"/>
              </w:rPr>
              <w:t xml:space="preserve">Mark range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4EC">
            <w:pPr>
              <w:jc w:val="center"/>
              <w:rPr/>
            </w:pPr>
            <w:r w:rsidDel="00000000" w:rsidR="00000000" w:rsidRPr="00000000">
              <w:rPr>
                <w:rFonts w:ascii="Arial" w:hAnsi="Arial"/>
                <w:b/>
                <w:bCs w:val="1"/>
                <w:color w:val="FFFFFF"/>
                <w:sz w:val="18"/>
                <w:rtl w:val="0"/>
              </w:rPr>
              <w:t xml:space="preserve">What your answer must include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Fonts w:ascii="Arial" w:hAnsi="Arial"/>
                <w:b w:val="1"/>
                <w:bCs w:val="1"/>
                <w:sz w:val="18"/>
                <w:rtl w:val="0"/>
              </w:rPr>
              <w:t xml:space="preserve">70%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Fonts w:ascii="Arial" w:hAnsi="Arial"/>
                <w:sz w:val="18"/>
                <w:rtl w:val="0"/>
              </w:rPr>
              <w:t xml:space="preserve">First text not certified; Second text certified; basic reasons; socio-economic rights and separation of powers objections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Fonts w:ascii="Arial" w:hAnsi="Arial"/>
                <w:b w:val="1"/>
                <w:bCs w:val="1"/>
                <w:sz w:val="18"/>
                <w:rtl w:val="0"/>
              </w:rPr>
              <w:t xml:space="preserve">80%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Fonts w:ascii="Arial" w:hAnsi="Arial"/>
                <w:sz w:val="18"/>
                <w:rtl w:val="0"/>
              </w:rPr>
              <w:t xml:space="preserve">Add Court’s two-stage method, CP II, CP IV, CP VI, CP XV, key non-certification grounds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Fonts w:ascii="Arial" w:hAnsi="Arial"/>
                <w:b w:val="1"/>
                <w:bCs w:val="1"/>
                <w:sz w:val="18"/>
                <w:rtl w:val="0"/>
              </w:rPr>
              <w:t xml:space="preserve">90%+</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Fonts w:ascii="Arial" w:hAnsi="Arial"/>
                <w:sz w:val="18"/>
                <w:rtl w:val="0"/>
              </w:rPr>
              <w:t xml:space="preserve">Add holistic interpretation, legal-not-political role, Woolman/Swanepoel critique, democratic tension, and precise distinction between rejected objections and successful objections</w:t>
            </w:r>
          </w:p>
        </w:tc>
      </w:tr>
    </w:tbl>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shd w:fill="FCE4D6"/>
      </w:pPr>
      <w:bookmarkStart w:colFirst="0" w:colLast="0" w:name="_koqifcdpthvt" w:id="172"/>
      <w:bookmarkEnd w:id="172"/>
      <w:r w:rsidDel="00000000" w:rsidR="00000000" w:rsidRPr="00000000">
        <w:rPr>
          <w:b w:val="1"/>
          <w:bCs w:val="1"/>
          <w:sz w:val="34"/>
          <w:szCs w:val="34"/>
          <w:rtl w:val="0"/>
        </w:rPr>
        <w:t xml:space="preserve">Final exam warning for this essay</w:t>
      </w:r>
    </w:p>
    <w:p w:rsidR="00000000" w:rsidDel="00000000" w:rsidP="00000000" w:rsidRDefault="00000000" w:rsidRPr="00000000" w14:paraId="000004F5">
      <w:pPr>
        <w:spacing w:after="240" w:before="240" w:lineRule="auto"/>
        <w:rPr/>
      </w:pPr>
      <w:r w:rsidDel="00000000" w:rsidR="00000000" w:rsidRPr="00000000">
        <w:rPr>
          <w:rtl w:val="0"/>
        </w:rPr>
        <w:t xml:space="preserve">The biggest trap is saying:</w:t>
      </w:r>
    </w:p>
    <w:p w:rsidR="00000000" w:rsidDel="00000000" w:rsidP="00000000" w:rsidRDefault="00000000" w:rsidRPr="00000000" w14:paraId="000004F6">
      <w:pPr>
        <w:spacing w:after="240" w:before="240" w:lineRule="auto"/>
        <w:ind w:left="600" w:right="600" w:firstLine="0"/>
        <w:rPr/>
      </w:pPr>
      <w:r w:rsidDel="00000000" w:rsidR="00000000" w:rsidRPr="00000000">
        <w:rPr>
          <w:rtl w:val="0"/>
        </w:rPr>
        <w:t xml:space="preserve">“The first text was rejected because socio-economic rights were included.”</w:t>
      </w:r>
    </w:p>
    <w:p w:rsidR="00000000" w:rsidDel="00000000" w:rsidP="00000000" w:rsidRDefault="00000000" w:rsidRPr="00000000" w14:paraId="000004F7">
      <w:pPr>
        <w:spacing w:after="240" w:before="240" w:lineRule="auto"/>
        <w:rPr/>
      </w:pPr>
      <w:r w:rsidDel="00000000" w:rsidR="00000000" w:rsidRPr="00000000">
        <w:rPr>
          <w:rtl w:val="0"/>
        </w:rPr>
        <w:t xml:space="preserve">That is </w:t>
      </w:r>
      <w:r w:rsidDel="00000000" w:rsidR="00000000" w:rsidRPr="00000000">
        <w:rPr>
          <w:b w:val="1"/>
          <w:bCs w:val="1"/>
          <w:rtl w:val="0"/>
        </w:rPr>
        <w:t xml:space="preserve">wrong</w:t>
      </w:r>
      <w:r w:rsidDel="00000000" w:rsidR="00000000" w:rsidRPr="00000000">
        <w:rPr>
          <w:rtl w:val="0"/>
        </w:rPr>
        <w:t xml:space="preserve">. The Court </w:t>
      </w:r>
      <w:r w:rsidDel="00000000" w:rsidR="00000000" w:rsidRPr="00000000">
        <w:rPr>
          <w:b w:val="1"/>
          <w:bCs w:val="1"/>
          <w:rtl w:val="0"/>
        </w:rPr>
        <w:t xml:space="preserve">accepted</w:t>
      </w:r>
      <w:r w:rsidDel="00000000" w:rsidR="00000000" w:rsidRPr="00000000">
        <w:rPr>
          <w:rtl w:val="0"/>
        </w:rPr>
        <w:t xml:space="preserve"> socio-economic rights. The first text failed because of other non-compliance issues such as amendment procedures, Bill of Rights entrenchment, institutional independence, local government/provincial powers and attempts to immunise legislation from constitutional review.</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Thought for 11s</w:t>
      </w:r>
    </w:p>
    <w:p w:rsidR="00000000" w:rsidDel="00000000" w:rsidP="00000000" w:rsidRDefault="00000000" w:rsidRPr="00000000" w14:paraId="000004FA">
      <w:pPr>
        <w:spacing w:after="240" w:before="240" w:lineRule="auto"/>
        <w:rPr/>
      </w:pPr>
      <w:r w:rsidDel="00000000" w:rsidR="00000000" w:rsidRPr="00000000">
        <w:rPr>
          <w:rtl w:val="0"/>
        </w:rPr>
        <w:t xml:space="preserve">Yes, Nix — for </w:t>
      </w:r>
      <w:r w:rsidDel="00000000" w:rsidR="00000000" w:rsidRPr="00000000">
        <w:rPr>
          <w:b w:val="1"/>
          <w:bCs w:val="1"/>
          <w:rtl w:val="0"/>
        </w:rPr>
        <w:t xml:space="preserve">Theme 3</w:t>
      </w:r>
      <w:r w:rsidDel="00000000" w:rsidR="00000000" w:rsidRPr="00000000">
        <w:rPr>
          <w:rtl w:val="0"/>
        </w:rPr>
        <w:t xml:space="preserve">, we should not create too many more. We already have the main legal backbone.</w:t>
      </w:r>
    </w:p>
    <w:p w:rsidR="00000000" w:rsidDel="00000000" w:rsidP="00000000" w:rsidRDefault="00000000" w:rsidRPr="00000000" w14:paraId="00000544">
      <w:pPr>
        <w:pStyle w:val="Heading1"/>
        <w:keepNext w:val="0"/>
        <w:keepLines w:val="0"/>
        <w:spacing w:before="240" w:lineRule="auto" w:after="120"/>
        <w:rPr>
          <w:b w:val="1"/>
          <w:bCs w:val="1"/>
          <w:sz w:val="46"/>
          <w:szCs w:val="46"/>
        </w:rPr>
      </w:pPr>
      <w:bookmarkStart w:colFirst="0" w:colLast="0" w:name="_dsnza2jip8zo" w:id="179"/>
      <w:bookmarkEnd w:id="179"/>
      <w:r w:rsidDel="00000000" w:rsidR="00000000" w:rsidRPr="00000000">
        <w:rPr>
          <w:b/>
          <w:bCs w:val="1"/>
          <w:color w:val="3B1E54"/>
          <w:sz w:val="32"/>
          <w:szCs w:val="46"/>
          <w:rtl w:val="0"/>
        </w:rPr>
        <w:t xml:space="preserve">Theme 3 Essay Bank 7</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c65tp6idy5gl" w:id="180"/>
      <w:bookmarkEnd w:id="180"/>
      <w:r w:rsidDel="00000000" w:rsidR="00000000" w:rsidRPr="00000000">
        <w:rPr>
          <w:b w:val="1"/>
          <w:bCs w:val="1"/>
          <w:sz w:val="34"/>
          <w:szCs w:val="34"/>
          <w:rtl w:val="0"/>
        </w:rPr>
        <w:t xml:space="preserve">The 1996 Final Constitution as a Negotiated Constitutional Revolution</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hvhfev5nfu5" w:id="181"/>
      <w:bookmarkEnd w:id="181"/>
      <w:r w:rsidDel="00000000" w:rsidR="00000000" w:rsidRPr="00000000">
        <w:rPr>
          <w:b w:val="1"/>
          <w:bCs w:val="1"/>
          <w:sz w:val="34"/>
          <w:szCs w:val="34"/>
          <w:rtl w:val="0"/>
        </w:rPr>
        <w:t xml:space="preserve">1. Possible Exam Questions This Essay Bank Can Answer</w:t>
      </w:r>
    </w:p>
    <w:tbl>
      <w:tblPr>
        <w:tblStyle w:val="Table3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7.16781365802"/>
        <w:gridCol w:w="4092.8321863419797"/>
        <w:tblGridChange w:id="0">
          <w:tblGrid>
            <w:gridCol w:w="5267.16781365802"/>
            <w:gridCol w:w="4092.83218634197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48">
            <w:pPr>
              <w:jc w:val="center"/>
              <w:rPr/>
            </w:pPr>
            <w:r w:rsidDel="00000000" w:rsidR="00000000" w:rsidRPr="00000000">
              <w:rPr>
                <w:rFonts w:ascii="Arial" w:hAnsi="Arial"/>
                <w:b/>
                <w:bCs w:val="1"/>
                <w:color w:val="FFFFFF"/>
                <w:sz w:val="18"/>
                <w:rtl w:val="0"/>
              </w:rPr>
              <w:t xml:space="preserve">Possible exam question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49">
            <w:pPr>
              <w:jc w:val="center"/>
              <w:rPr/>
            </w:pPr>
            <w:r w:rsidDel="00000000" w:rsidR="00000000" w:rsidRPr="00000000">
              <w:rPr>
                <w:rFonts w:ascii="Arial" w:hAnsi="Arial"/>
                <w:b/>
                <w:bCs w:val="1"/>
                <w:color w:val="FFFFFF"/>
                <w:sz w:val="18"/>
                <w:rtl w:val="0"/>
              </w:rPr>
              <w:t xml:space="preserve">What the examiner wants</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Fonts w:ascii="Arial" w:hAnsi="Arial"/>
                <w:sz w:val="18"/>
                <w:rtl w:val="0"/>
              </w:rPr>
              <w:t xml:space="preserve">“Explain why the 1996 Constitution can be described as a negotiated constitutional revolution.”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Fonts w:ascii="Arial" w:hAnsi="Arial"/>
                <w:sz w:val="18"/>
                <w:rtl w:val="0"/>
              </w:rPr>
              <w:t xml:space="preserve">Negotiated process + revolutionary constitutional change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Fonts w:ascii="Arial" w:hAnsi="Arial"/>
                <w:sz w:val="18"/>
                <w:rtl w:val="0"/>
              </w:rPr>
              <w:t xml:space="preserve">“Discuss the significance of the 1996 Final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Fonts w:ascii="Arial" w:hAnsi="Arial"/>
                <w:sz w:val="18"/>
                <w:rtl w:val="0"/>
              </w:rPr>
              <w:t xml:space="preserve">Certification, democratic legitimacy, key 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Fonts w:ascii="Arial" w:hAnsi="Arial"/>
                <w:sz w:val="18"/>
                <w:rtl w:val="0"/>
              </w:rPr>
              <w:t xml:space="preserve">“How did the Final Constitution complete South Africa’s transition to democracy?”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Fonts w:ascii="Arial" w:hAnsi="Arial"/>
                <w:sz w:val="18"/>
                <w:rtl w:val="0"/>
              </w:rPr>
              <w:t xml:space="preserve">Constitutional Assembly, certification, final text, replacement of 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Fonts w:ascii="Arial" w:hAnsi="Arial"/>
                <w:sz w:val="18"/>
                <w:rtl w:val="0"/>
              </w:rPr>
              <w:t xml:space="preserve">“Explain the key features of the 1996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Fonts w:ascii="Arial" w:hAnsi="Arial"/>
                <w:sz w:val="18"/>
                <w:rtl w:val="0"/>
              </w:rPr>
              <w:t xml:space="preserve">Bill of Rights, supremacy, universal suffrage, rule of law, Chapter 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Fonts w:ascii="Arial" w:hAnsi="Arial"/>
                <w:sz w:val="18"/>
                <w:rtl w:val="0"/>
              </w:rPr>
              <w:t xml:space="preserve">“Why was the Final Constitution legitimate?”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Fonts w:ascii="Arial" w:hAnsi="Arial"/>
                <w:sz w:val="18"/>
                <w:rtl w:val="0"/>
              </w:rPr>
              <w:t xml:space="preserve">Elected Constitutional Assembly + public participation + certification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Fonts w:ascii="Arial" w:hAnsi="Arial"/>
                <w:sz w:val="18"/>
                <w:rtl w:val="0"/>
              </w:rPr>
              <w:t xml:space="preserve">“How did the 1996 Constitution differ from the Interim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Fonts w:ascii="Arial" w:hAnsi="Arial"/>
                <w:sz w:val="18"/>
                <w:rtl w:val="0"/>
              </w:rPr>
              <w:t xml:space="preserve">Permanent final text, certified, replaced 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Fonts w:ascii="Arial" w:hAnsi="Arial"/>
                <w:sz w:val="18"/>
                <w:rtl w:val="0"/>
              </w:rPr>
              <w:t xml:space="preserve">“Discuss the transformative nature of the Final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Fonts w:ascii="Arial" w:cs="Arial Unicode MS" w:eastAsia="Arial Unicode MS" w:hAnsi="Arial"/>
                <w:sz w:val="18"/>
                <w:rtl w:val="0"/>
              </w:rPr>
              <w:t xml:space="preserve">Past injustice → rights, dignity, equality, social transformation</w:t>
            </w:r>
          </w:p>
        </w:tc>
      </w:tr>
    </w:tbl>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ouyw6zpc15lq" w:id="182"/>
      <w:bookmarkEnd w:id="182"/>
      <w:r w:rsidDel="00000000" w:rsidR="00000000" w:rsidRPr="00000000">
        <w:rPr>
          <w:b w:val="1"/>
          <w:bCs w:val="1"/>
          <w:sz w:val="34"/>
          <w:szCs w:val="34"/>
          <w:rtl w:val="0"/>
        </w:rPr>
        <w:t xml:space="preserve">2. Core Thesis</w:t>
      </w:r>
    </w:p>
    <w:p w:rsidR="00000000" w:rsidDel="00000000" w:rsidP="00000000" w:rsidRDefault="00000000" w:rsidRPr="00000000" w14:paraId="0000055A">
      <w:pPr>
        <w:spacing w:after="240" w:before="240" w:lineRule="auto"/>
        <w:ind w:left="600" w:right="600" w:firstLine="0"/>
        <w:rPr>
          <w:b w:val="1"/>
          <w:bCs w:val="1"/>
        </w:rPr>
      </w:pPr>
      <w:r w:rsidDel="00000000" w:rsidR="00000000" w:rsidRPr="00000000">
        <w:rPr>
          <w:b w:val="1"/>
          <w:bCs w:val="1"/>
          <w:rtl w:val="0"/>
        </w:rPr>
        <w:t xml:space="preserve">The 1996 Constitution was a negotiated constitutional revolution because it emerged through compromise, democratic drafting and Constitutional Court certification, yet it radically replaced apartheid’s parliamentary sovereignty and racial exclusion with constitutional supremacy, universal adult suffrage, a justiciable Bill of Rights, separation of powers, cooperative government, Chapter 9 accountability institutions and a transformative commitment to dignity, equality and freedom.</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c67yfk9os1g6" w:id="183"/>
      <w:bookmarkEnd w:id="183"/>
      <w:r w:rsidDel="00000000" w:rsidR="00000000" w:rsidRPr="00000000">
        <w:rPr>
          <w:b w:val="1"/>
          <w:bCs w:val="1"/>
          <w:sz w:val="34"/>
          <w:szCs w:val="34"/>
          <w:rtl w:val="0"/>
        </w:rPr>
        <w:t xml:space="preserve">3. Key Authorities to Remember</w:t>
      </w:r>
    </w:p>
    <w:tbl>
      <w:tblPr>
        <w:tblStyle w:val="Table3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2.297511911064"/>
        <w:gridCol w:w="4657.702488088936"/>
        <w:tblGridChange w:id="0">
          <w:tblGrid>
            <w:gridCol w:w="4702.297511911064"/>
            <w:gridCol w:w="4657.70248808893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5D">
            <w:pPr>
              <w:jc w:val="center"/>
              <w:rPr/>
            </w:pPr>
            <w:r w:rsidDel="00000000" w:rsidR="00000000" w:rsidRPr="00000000">
              <w:rPr>
                <w:rFonts w:ascii="Arial" w:hAnsi="Arial"/>
                <w:b/>
                <w:bCs w:val="1"/>
                <w:color w:val="FFFFFF"/>
                <w:sz w:val="18"/>
                <w:rtl w:val="0"/>
              </w:rPr>
              <w:t xml:space="preserve">Authority / event</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5E">
            <w:pPr>
              <w:jc w:val="center"/>
              <w:rPr/>
            </w:pPr>
            <w:r w:rsidDel="00000000" w:rsidR="00000000" w:rsidRPr="00000000">
              <w:rPr>
                <w:rFonts w:ascii="Arial" w:hAnsi="Arial"/>
                <w:b/>
                <w:bCs w:val="1"/>
                <w:color w:val="FFFFFF"/>
                <w:sz w:val="18"/>
                <w:rtl w:val="0"/>
              </w:rPr>
              <w:t xml:space="preserve">Use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Fonts w:ascii="Arial" w:hAnsi="Arial"/>
                <w:b w:val="1"/>
                <w:bCs w:val="1"/>
                <w:sz w:val="18"/>
                <w:rtl w:val="0"/>
              </w:rPr>
              <w:t xml:space="preserve">Constitutional Assembly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Fonts w:ascii="Arial" w:hAnsi="Arial"/>
                <w:sz w:val="18"/>
                <w:rtl w:val="0"/>
              </w:rPr>
              <w:t xml:space="preserve">Democratically elected body that drafted the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Fonts w:ascii="Arial" w:hAnsi="Arial"/>
                <w:b w:val="1"/>
                <w:bCs w:val="1"/>
                <w:sz w:val="18"/>
                <w:rtl w:val="0"/>
              </w:rPr>
              <w:t xml:space="preserve">First democratic election, 27 April 1994</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Fonts w:ascii="Arial" w:hAnsi="Arial"/>
                <w:sz w:val="18"/>
                <w:rtl w:val="0"/>
              </w:rPr>
              <w:t xml:space="preserve">Created democratic legitimacy for constitution-making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Fonts w:ascii="Arial" w:hAnsi="Arial"/>
                <w:b w:val="1"/>
                <w:bCs w:val="1"/>
                <w:sz w:val="18"/>
                <w:rtl w:val="0"/>
              </w:rPr>
              <w:t xml:space="preserve">First Certification 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Fonts w:ascii="Arial" w:hAnsi="Arial"/>
                <w:sz w:val="18"/>
                <w:rtl w:val="0"/>
              </w:rPr>
              <w:t xml:space="preserve">First text not certified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Fonts w:ascii="Arial" w:hAnsi="Arial"/>
                <w:b w:val="1"/>
                <w:bCs w:val="1"/>
                <w:sz w:val="18"/>
                <w:rtl w:val="0"/>
              </w:rPr>
              <w:t xml:space="preserve">Second Certification Judgment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Fonts w:ascii="Arial" w:hAnsi="Arial"/>
                <w:sz w:val="18"/>
                <w:rtl w:val="0"/>
              </w:rPr>
              <w:t xml:space="preserve">Amended Text certified on 4 December 1996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Fonts w:ascii="Arial" w:hAnsi="Arial"/>
                <w:b w:val="1"/>
                <w:bCs w:val="1"/>
                <w:sz w:val="18"/>
                <w:rtl w:val="0"/>
              </w:rPr>
              <w:t xml:space="preserve">Constitution of the Republic of South Africa Act 108 of 1996</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Fonts w:ascii="Arial" w:hAnsi="Arial"/>
                <w:sz w:val="18"/>
                <w:rtl w:val="0"/>
              </w:rPr>
              <w:t xml:space="preserve">Formal enactment name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Fonts w:ascii="Arial" w:hAnsi="Arial"/>
                <w:b w:val="1"/>
                <w:bCs w:val="1"/>
                <w:sz w:val="18"/>
                <w:rtl w:val="0"/>
              </w:rPr>
              <w:t xml:space="preserve">Constitution of the Republic of South Africa, 1996</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Fonts w:ascii="Arial" w:hAnsi="Arial"/>
                <w:sz w:val="18"/>
                <w:rtl w:val="0"/>
              </w:rPr>
              <w:t xml:space="preserve">Current correct title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Fonts w:ascii="Arial" w:hAnsi="Arial"/>
                <w:b w:val="1"/>
                <w:bCs w:val="1"/>
                <w:sz w:val="18"/>
                <w:rtl w:val="0"/>
              </w:rPr>
              <w:t xml:space="preserve">10 December 1996</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Fonts w:ascii="Arial" w:hAnsi="Arial"/>
                <w:sz w:val="18"/>
                <w:rtl w:val="0"/>
              </w:rPr>
              <w:t xml:space="preserve">Mandela signed the Constitution in Sharpeville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Fonts w:ascii="Arial" w:hAnsi="Arial"/>
                <w:b w:val="1"/>
                <w:bCs w:val="1"/>
                <w:sz w:val="18"/>
                <w:rtl w:val="0"/>
              </w:rPr>
              <w:t xml:space="preserve">4 February 1997</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Fonts w:ascii="Arial" w:hAnsi="Arial"/>
                <w:sz w:val="18"/>
                <w:rtl w:val="0"/>
              </w:rPr>
              <w:t xml:space="preserve">Constitution took effect, replacing the Interim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Fonts w:ascii="Arial" w:hAnsi="Arial"/>
                <w:b w:val="1"/>
                <w:bCs w:val="1"/>
                <w:sz w:val="18"/>
                <w:rtl w:val="0"/>
              </w:rPr>
              <w:t xml:space="preserve">s 1</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Fonts w:ascii="Arial" w:hAnsi="Arial"/>
                <w:sz w:val="18"/>
                <w:rtl w:val="0"/>
              </w:rPr>
              <w:t xml:space="preserve">Founding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Fonts w:ascii="Arial" w:hAnsi="Arial"/>
                <w:b w:val="1"/>
                <w:bCs w:val="1"/>
                <w:sz w:val="18"/>
                <w:rtl w:val="0"/>
              </w:rPr>
              <w:t xml:space="preserve">s 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Fonts w:ascii="Arial" w:hAnsi="Arial"/>
                <w:sz w:val="18"/>
                <w:rtl w:val="0"/>
              </w:rPr>
              <w:t xml:space="preserve">Constitutional supremacy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Fonts w:ascii="Arial" w:hAnsi="Arial"/>
                <w:b w:val="1"/>
                <w:bCs w:val="1"/>
                <w:sz w:val="18"/>
                <w:rtl w:val="0"/>
              </w:rPr>
              <w:t xml:space="preserve">Chapter 2</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Fonts w:ascii="Arial" w:hAnsi="Arial"/>
                <w:sz w:val="18"/>
                <w:rtl w:val="0"/>
              </w:rPr>
              <w:t xml:space="preserve">Justiciable Bill of Rights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Fonts w:ascii="Arial" w:hAnsi="Arial"/>
                <w:b w:val="1"/>
                <w:bCs w:val="1"/>
                <w:sz w:val="18"/>
                <w:rtl w:val="0"/>
              </w:rPr>
              <w:t xml:space="preserve">Chapter 3</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Fonts w:ascii="Arial" w:hAnsi="Arial"/>
                <w:sz w:val="18"/>
                <w:rtl w:val="0"/>
              </w:rPr>
              <w:t xml:space="preserve">Cooperative government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Fonts w:ascii="Arial" w:hAnsi="Arial"/>
                <w:b w:val="1"/>
                <w:bCs w:val="1"/>
                <w:sz w:val="18"/>
                <w:rtl w:val="0"/>
              </w:rPr>
              <w:t xml:space="preserve">Chapter 8</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Fonts w:ascii="Arial" w:hAnsi="Arial"/>
                <w:sz w:val="18"/>
                <w:rtl w:val="0"/>
              </w:rPr>
              <w:t xml:space="preserve">Courts and judicial authority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Fonts w:ascii="Arial" w:hAnsi="Arial"/>
                <w:b w:val="1"/>
                <w:bCs w:val="1"/>
                <w:sz w:val="18"/>
                <w:rtl w:val="0"/>
              </w:rPr>
              <w:t xml:space="preserve">Chapter 9</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Fonts w:ascii="Arial" w:hAnsi="Arial"/>
                <w:sz w:val="18"/>
                <w:rtl w:val="0"/>
              </w:rPr>
              <w:t xml:space="preserve">Institutions supporting constitutional democracy</w:t>
            </w:r>
          </w:p>
        </w:tc>
      </w:tr>
    </w:tbl>
    <w:p w:rsidR="00000000" w:rsidDel="00000000" w:rsidP="00000000" w:rsidRDefault="00000000" w:rsidRPr="00000000" w14:paraId="0000057B">
      <w:pPr>
        <w:spacing w:after="240" w:before="240" w:lineRule="auto"/>
        <w:rPr/>
      </w:pPr>
      <w:r w:rsidDel="00000000" w:rsidR="00000000" w:rsidRPr="00000000">
        <w:rPr>
          <w:rtl w:val="0"/>
        </w:rPr>
        <w:t xml:space="preserve">The Theme 3 lecture states that the Constitution was formally enacted as the </w:t>
      </w:r>
      <w:r w:rsidDel="00000000" w:rsidR="00000000" w:rsidRPr="00000000">
        <w:rPr>
          <w:b w:val="1"/>
          <w:bCs w:val="1"/>
          <w:rtl w:val="0"/>
        </w:rPr>
        <w:t xml:space="preserve">Constitution of the Republic of South Africa Act 108 of 1996</w:t>
      </w:r>
      <w:r w:rsidDel="00000000" w:rsidR="00000000" w:rsidRPr="00000000">
        <w:rPr>
          <w:rtl w:val="0"/>
        </w:rPr>
        <w:t xml:space="preserve">, is now referred to as the </w:t>
      </w:r>
      <w:r w:rsidDel="00000000" w:rsidR="00000000" w:rsidRPr="00000000">
        <w:rPr>
          <w:b w:val="1"/>
          <w:bCs w:val="1"/>
          <w:rtl w:val="0"/>
        </w:rPr>
        <w:t xml:space="preserve">Constitution of the Republic of South Africa, 1996</w:t>
      </w:r>
      <w:r w:rsidDel="00000000" w:rsidR="00000000" w:rsidRPr="00000000">
        <w:rPr>
          <w:rtl w:val="0"/>
        </w:rPr>
        <w:t xml:space="preserve">, was drafted by the Constitutional Assembly, certified by the Constitutional Court and took effect on </w:t>
      </w:r>
      <w:r w:rsidDel="00000000" w:rsidR="00000000" w:rsidRPr="00000000">
        <w:rPr>
          <w:b w:val="1"/>
          <w:bCs w:val="1"/>
          <w:rtl w:val="0"/>
        </w:rPr>
        <w:t xml:space="preserve">4 February 1997</w:t>
      </w:r>
      <w:r w:rsidDel="00000000" w:rsidR="00000000" w:rsidRPr="00000000">
        <w:rPr>
          <w:rtl w:val="0"/>
        </w:rPr>
        <w:t xml:space="preserve">, replacing the 1993 Interim Constitution.</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kg1qgpsy98tz" w:id="184"/>
      <w:bookmarkEnd w:id="184"/>
      <w:r w:rsidDel="00000000" w:rsidR="00000000" w:rsidRPr="00000000">
        <w:rPr>
          <w:b w:val="1"/>
          <w:bCs w:val="1"/>
          <w:sz w:val="34"/>
          <w:szCs w:val="34"/>
          <w:rtl w:val="0"/>
        </w:rPr>
        <w:t xml:space="preserve">4. Full Exam-Ready Study Answer</w:t>
      </w:r>
    </w:p>
    <w:p w:rsidR="00000000" w:rsidDel="00000000" w:rsidP="00000000" w:rsidRDefault="00000000" w:rsidRPr="00000000" w14:paraId="0000057E">
      <w:pPr>
        <w:pStyle w:val="Heading2"/>
        <w:keepNext w:val="0"/>
        <w:keepLines w:val="0"/>
        <w:spacing w:before="280" w:lineRule="auto"/>
        <w:rPr>
          <w:b w:val="1"/>
          <w:bCs w:val="1"/>
          <w:color w:val="000000"/>
          <w:sz w:val="26"/>
          <w:szCs w:val="26"/>
        </w:rPr>
      </w:pPr>
      <w:bookmarkStart w:colFirst="0" w:colLast="0" w:name="_c0q7kkcs465q" w:id="185"/>
      <w:bookmarkEnd w:id="185"/>
      <w:r w:rsidDel="00000000" w:rsidR="00000000" w:rsidRPr="00000000">
        <w:rPr>
          <w:b/>
          <w:bCs w:val="1"/>
          <w:color w:val="1F4E79"/>
          <w:sz w:val="26"/>
          <w:szCs w:val="26"/>
          <w:rtl w:val="0"/>
        </w:rPr>
        <w:t xml:space="preserve">A. Introduction: negotiated but revolutionary</w:t>
      </w:r>
    </w:p>
    <w:p w:rsidR="00000000" w:rsidDel="00000000" w:rsidP="00000000" w:rsidRDefault="00000000" w:rsidRPr="00000000" w14:paraId="0000057F">
      <w:pPr>
        <w:spacing w:after="240" w:before="240" w:lineRule="auto"/>
        <w:rPr/>
      </w:pPr>
      <w:r w:rsidDel="00000000" w:rsidR="00000000" w:rsidRPr="00000000">
        <w:rPr>
          <w:rtl w:val="0"/>
        </w:rPr>
        <w:t xml:space="preserve">The 1996 Constitution should be understood as the culmination of South Africa’s negotiated constitutional revolution. It was </w:t>
      </w:r>
      <w:r w:rsidDel="00000000" w:rsidR="00000000" w:rsidRPr="00000000">
        <w:rPr>
          <w:b w:val="1"/>
          <w:bCs w:val="1"/>
          <w:rtl w:val="0"/>
        </w:rPr>
        <w:t xml:space="preserve">negotiated</w:t>
      </w:r>
      <w:r w:rsidDel="00000000" w:rsidR="00000000" w:rsidRPr="00000000">
        <w:rPr>
          <w:rtl w:val="0"/>
        </w:rPr>
        <w:t xml:space="preserve"> because it arose from CODESA, the MPNF, the Interim Constitution, the 34 Constitutional Principles, the elected Constitutional Assembly and certification by the Constitutional Court. It was </w:t>
      </w:r>
      <w:r w:rsidDel="00000000" w:rsidR="00000000" w:rsidRPr="00000000">
        <w:rPr>
          <w:b w:val="1"/>
          <w:bCs w:val="1"/>
          <w:rtl w:val="0"/>
        </w:rPr>
        <w:t xml:space="preserve">revolutionary</w:t>
      </w:r>
      <w:r w:rsidDel="00000000" w:rsidR="00000000" w:rsidRPr="00000000">
        <w:rPr>
          <w:rtl w:val="0"/>
        </w:rPr>
        <w:t xml:space="preserve"> because it fundamentally changed the legal and political order: South Africa moved from parliamentary sovereignty, racial exclusion and authoritarian state power to constitutional supremacy, universal adult suffrage, a justiciable Bill of Rights and democratic constitutionalism.</w:t>
      </w:r>
    </w:p>
    <w:p w:rsidR="00000000" w:rsidDel="00000000" w:rsidP="00000000" w:rsidRDefault="00000000" w:rsidRPr="00000000" w14:paraId="00000580">
      <w:pPr>
        <w:spacing w:after="240" w:before="240" w:lineRule="auto"/>
        <w:rPr/>
      </w:pPr>
      <w:r w:rsidDel="00000000" w:rsidR="00000000" w:rsidRPr="00000000">
        <w:rPr>
          <w:rtl w:val="0"/>
        </w:rPr>
        <w:t xml:space="preserve">The Final Constitution was not imposed by one victorious side. The ANC won the first democratic election and held the majority in the National Assembly, but it did not have the two-thirds majority required to pass the Final Constitution alone. The Theme 3 lecture records that the ANC received </w:t>
      </w:r>
      <w:r w:rsidDel="00000000" w:rsidR="00000000" w:rsidRPr="00000000">
        <w:rPr>
          <w:b w:val="1"/>
          <w:bCs w:val="1"/>
          <w:rtl w:val="0"/>
        </w:rPr>
        <w:t xml:space="preserve">63.66% of the vote and 252 seats</w:t>
      </w:r>
      <w:r w:rsidDel="00000000" w:rsidR="00000000" w:rsidRPr="00000000">
        <w:rPr>
          <w:rtl w:val="0"/>
        </w:rPr>
        <w:t xml:space="preserve">, which was not quite two-thirds, meaning it had to seek consensus with other parties, especially the NP.</w:t>
      </w:r>
    </w:p>
    <w:p w:rsidR="00000000" w:rsidDel="00000000" w:rsidP="00000000" w:rsidRDefault="00000000" w:rsidRPr="00000000" w14:paraId="00000581">
      <w:pPr>
        <w:pStyle w:val="Heading2"/>
        <w:keepNext w:val="0"/>
        <w:keepLines w:val="0"/>
        <w:spacing w:before="280" w:lineRule="auto"/>
        <w:rPr>
          <w:b w:val="1"/>
          <w:bCs w:val="1"/>
          <w:color w:val="000000"/>
          <w:sz w:val="26"/>
          <w:szCs w:val="26"/>
        </w:rPr>
      </w:pPr>
      <w:bookmarkStart w:colFirst="0" w:colLast="0" w:name="_6vasx3liob4k" w:id="186"/>
      <w:bookmarkEnd w:id="186"/>
      <w:r w:rsidDel="00000000" w:rsidR="00000000" w:rsidRPr="00000000">
        <w:rPr>
          <w:b/>
          <w:bCs w:val="1"/>
          <w:color w:val="1F4E79"/>
          <w:sz w:val="26"/>
          <w:szCs w:val="26"/>
          <w:rtl w:val="0"/>
        </w:rPr>
        <w:t xml:space="preserve">B. Democratic legitimacy: the Constitutional Assembly</w:t>
      </w:r>
    </w:p>
    <w:p w:rsidR="00000000" w:rsidDel="00000000" w:rsidP="00000000" w:rsidRDefault="00000000" w:rsidRPr="00000000" w14:paraId="00000582">
      <w:pPr>
        <w:spacing w:after="240" w:before="240" w:lineRule="auto"/>
        <w:rPr/>
      </w:pPr>
      <w:r w:rsidDel="00000000" w:rsidR="00000000" w:rsidRPr="00000000">
        <w:rPr>
          <w:rtl w:val="0"/>
        </w:rPr>
        <w:t xml:space="preserve">The legitimacy of the Final Constitution came from the fact that it was drafted by the </w:t>
      </w:r>
      <w:r w:rsidDel="00000000" w:rsidR="00000000" w:rsidRPr="00000000">
        <w:rPr>
          <w:b w:val="1"/>
          <w:bCs w:val="1"/>
          <w:rtl w:val="0"/>
        </w:rPr>
        <w:t xml:space="preserve">Constitutional Assembly</w:t>
      </w:r>
      <w:r w:rsidDel="00000000" w:rsidR="00000000" w:rsidRPr="00000000">
        <w:rPr>
          <w:rtl w:val="0"/>
        </w:rPr>
        <w:t xml:space="preserve">, a body made up after the first democratic election. This was the solution to the legitimacy problem that had troubled CODESA: unelected negotiators could create an Interim Constitution, but the permanent Constitution had to be drafted by elected representatives.</w:t>
      </w:r>
    </w:p>
    <w:p w:rsidR="00000000" w:rsidDel="00000000" w:rsidP="00000000" w:rsidRDefault="00000000" w:rsidRPr="00000000" w14:paraId="00000583">
      <w:pPr>
        <w:spacing w:after="240" w:before="240" w:lineRule="auto"/>
        <w:rPr/>
      </w:pPr>
      <w:r w:rsidDel="00000000" w:rsidR="00000000" w:rsidRPr="00000000">
        <w:rPr>
          <w:rtl w:val="0"/>
        </w:rPr>
        <w:t xml:space="preserve">The Theme 3 lecture says that after the first democratic election, in which all persons could vote for the first time, Mandela became South Africa’s first democratically elected President, and the Constitutional Assembly had the mammoth task of drafting a new Constitution in line with all the Constitutional Principles within two years.</w:t>
      </w:r>
    </w:p>
    <w:p w:rsidR="00000000" w:rsidDel="00000000" w:rsidP="00000000" w:rsidRDefault="00000000" w:rsidRPr="00000000" w14:paraId="00000584">
      <w:pPr>
        <w:pStyle w:val="Heading2"/>
        <w:keepNext w:val="0"/>
        <w:keepLines w:val="0"/>
        <w:spacing w:before="280" w:lineRule="auto"/>
        <w:rPr>
          <w:b w:val="1"/>
          <w:bCs w:val="1"/>
          <w:color w:val="000000"/>
          <w:sz w:val="26"/>
          <w:szCs w:val="26"/>
        </w:rPr>
      </w:pPr>
      <w:bookmarkStart w:colFirst="0" w:colLast="0" w:name="_rr2gzv26ixfq" w:id="187"/>
      <w:bookmarkEnd w:id="187"/>
      <w:r w:rsidDel="00000000" w:rsidR="00000000" w:rsidRPr="00000000">
        <w:rPr>
          <w:b/>
          <w:bCs w:val="1"/>
          <w:color w:val="1F4E79"/>
          <w:sz w:val="26"/>
          <w:szCs w:val="26"/>
          <w:rtl w:val="0"/>
        </w:rPr>
        <w:t xml:space="preserve">C. Public participation and popular legitimacy</w:t>
      </w:r>
    </w:p>
    <w:p w:rsidR="00000000" w:rsidDel="00000000" w:rsidP="00000000" w:rsidRDefault="00000000" w:rsidRPr="00000000" w14:paraId="00000585">
      <w:pPr>
        <w:spacing w:after="240" w:before="240" w:lineRule="auto"/>
        <w:rPr/>
      </w:pPr>
      <w:r w:rsidDel="00000000" w:rsidR="00000000" w:rsidRPr="00000000">
        <w:rPr>
          <w:rtl w:val="0"/>
        </w:rPr>
        <w:t xml:space="preserve">The Final Constitution also gained legitimacy through public participation. The Theme 3 lecture notes that an enormous public participation process was launched to aid popular acceptance of the final document; if people felt they had a hand in shaping the Final Constitution, they would feel a greater connection to it.</w:t>
      </w:r>
    </w:p>
    <w:p w:rsidR="00000000" w:rsidDel="00000000" w:rsidP="00000000" w:rsidRDefault="00000000" w:rsidRPr="00000000" w14:paraId="00000586">
      <w:pPr>
        <w:spacing w:after="240" w:before="240" w:lineRule="auto"/>
        <w:rPr/>
      </w:pPr>
      <w:r w:rsidDel="00000000" w:rsidR="00000000" w:rsidRPr="00000000">
        <w:rPr>
          <w:rtl w:val="0"/>
        </w:rPr>
        <w:t xml:space="preserve">This point matters because the Final Constitution was not only a legal document drafted by elites. Its legitimacy also depended on the broader public being invited into the constitution-making process.</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Exam sentence:</w:t>
        <w:br w:type="textWrapping"/>
      </w:r>
      <w:r w:rsidDel="00000000" w:rsidR="00000000" w:rsidRPr="00000000">
        <w:rPr>
          <w:rtl w:val="0"/>
        </w:rPr>
        <w:t xml:space="preserve"> The public participation process helped transform the Final Constitution from a negotiated elite settlement into a constitutional text with broader democratic ownership.</w:t>
      </w:r>
    </w:p>
    <w:p w:rsidR="00000000" w:rsidDel="00000000" w:rsidP="00000000" w:rsidRDefault="00000000" w:rsidRPr="00000000" w14:paraId="00000588">
      <w:pPr>
        <w:pStyle w:val="Heading2"/>
        <w:keepNext w:val="0"/>
        <w:keepLines w:val="0"/>
        <w:spacing w:before="280" w:lineRule="auto"/>
        <w:rPr>
          <w:b w:val="1"/>
          <w:bCs w:val="1"/>
          <w:color w:val="000000"/>
          <w:sz w:val="26"/>
          <w:szCs w:val="26"/>
        </w:rPr>
      </w:pPr>
      <w:bookmarkStart w:colFirst="0" w:colLast="0" w:name="_y3r74r7ui9w2" w:id="188"/>
      <w:bookmarkEnd w:id="188"/>
      <w:r w:rsidDel="00000000" w:rsidR="00000000" w:rsidRPr="00000000">
        <w:rPr>
          <w:b/>
          <w:bCs w:val="1"/>
          <w:color w:val="1F4E79"/>
          <w:sz w:val="26"/>
          <w:szCs w:val="26"/>
          <w:rtl w:val="0"/>
        </w:rPr>
        <w:t xml:space="preserve">D. Certification as legal legitimacy</w:t>
      </w:r>
    </w:p>
    <w:p w:rsidR="00000000" w:rsidDel="00000000" w:rsidP="00000000" w:rsidRDefault="00000000" w:rsidRPr="00000000" w14:paraId="00000589">
      <w:pPr>
        <w:spacing w:after="240" w:before="240" w:lineRule="auto"/>
        <w:rPr/>
      </w:pPr>
      <w:r w:rsidDel="00000000" w:rsidR="00000000" w:rsidRPr="00000000">
        <w:rPr>
          <w:rtl w:val="0"/>
        </w:rPr>
        <w:t xml:space="preserve">The Final Constitution also had to pass a legal test. The first draft was submitted to the Constitutional Court on </w:t>
      </w:r>
      <w:r w:rsidDel="00000000" w:rsidR="00000000" w:rsidRPr="00000000">
        <w:rPr>
          <w:b w:val="1"/>
          <w:bCs w:val="1"/>
          <w:rtl w:val="0"/>
        </w:rPr>
        <w:t xml:space="preserve">10 May 1996</w:t>
      </w:r>
      <w:r w:rsidDel="00000000" w:rsidR="00000000" w:rsidRPr="00000000">
        <w:rPr>
          <w:rtl w:val="0"/>
        </w:rPr>
        <w:t xml:space="preserve">, but it was not certified because several provisions did not align with the Constitutional Principles.</w:t>
      </w:r>
    </w:p>
    <w:p w:rsidR="00000000" w:rsidDel="00000000" w:rsidP="00000000" w:rsidRDefault="00000000" w:rsidRPr="00000000" w14:paraId="0000058A">
      <w:pPr>
        <w:spacing w:after="240" w:before="240" w:lineRule="auto"/>
        <w:rPr/>
      </w:pPr>
      <w:r w:rsidDel="00000000" w:rsidR="00000000" w:rsidRPr="00000000">
        <w:rPr>
          <w:rtl w:val="0"/>
        </w:rPr>
        <w:t xml:space="preserve">The Second Certification Judgment was delivered on </w:t>
      </w:r>
      <w:r w:rsidDel="00000000" w:rsidR="00000000" w:rsidRPr="00000000">
        <w:rPr>
          <w:b w:val="1"/>
          <w:bCs w:val="1"/>
          <w:rtl w:val="0"/>
        </w:rPr>
        <w:t xml:space="preserve">4 December 1996</w:t>
      </w:r>
      <w:r w:rsidDel="00000000" w:rsidR="00000000" w:rsidRPr="00000000">
        <w:rPr>
          <w:rtl w:val="0"/>
        </w:rPr>
        <w:t xml:space="preserve">. The Constitutional Court unanimously certified that the Amended Text complied with the 34 Constitutional Principles. The lecture describes this as the final legal hurdle for South Africa’s transition to full democracy.</w:t>
      </w:r>
    </w:p>
    <w:p w:rsidR="00000000" w:rsidDel="00000000" w:rsidP="00000000" w:rsidRDefault="00000000" w:rsidRPr="00000000" w14:paraId="0000058B">
      <w:pPr>
        <w:spacing w:after="240" w:before="240" w:lineRule="auto"/>
        <w:rPr/>
      </w:pPr>
      <w:r w:rsidDel="00000000" w:rsidR="00000000" w:rsidRPr="00000000">
        <w:rPr>
          <w:rtl w:val="0"/>
        </w:rPr>
        <w:t xml:space="preserve">This means the Final Constitution had two kinds of legitimacy:</w:t>
      </w:r>
    </w:p>
    <w:tbl>
      <w:tblPr>
        <w:tblStyle w:val="Table3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9.0312334568553"/>
        <w:gridCol w:w="7050.968766543145"/>
        <w:tblGridChange w:id="0">
          <w:tblGrid>
            <w:gridCol w:w="2309.0312334568553"/>
            <w:gridCol w:w="7050.968766543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8C">
            <w:pPr>
              <w:jc w:val="center"/>
              <w:rPr/>
            </w:pPr>
            <w:r w:rsidDel="00000000" w:rsidR="00000000" w:rsidRPr="00000000">
              <w:rPr>
                <w:rFonts w:ascii="Arial" w:hAnsi="Arial"/>
                <w:b/>
                <w:bCs w:val="1"/>
                <w:color w:val="FFFFFF"/>
                <w:sz w:val="18"/>
                <w:rtl w:val="0"/>
              </w:rPr>
              <w:t xml:space="preserve">Type of legitimacy</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8D">
            <w:pPr>
              <w:jc w:val="center"/>
              <w:rPr/>
            </w:pPr>
            <w:r w:rsidDel="00000000" w:rsidR="00000000" w:rsidRPr="00000000">
              <w:rPr>
                <w:rFonts w:ascii="Arial" w:hAnsi="Arial"/>
                <w:b/>
                <w:bCs w:val="1"/>
                <w:color w:val="FFFFFF"/>
                <w:sz w:val="18"/>
                <w:rtl w:val="0"/>
              </w:rPr>
              <w:t xml:space="preserve">Source</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Fonts w:ascii="Arial" w:hAnsi="Arial"/>
                <w:b w:val="1"/>
                <w:bCs w:val="1"/>
                <w:sz w:val="18"/>
                <w:rtl w:val="0"/>
              </w:rPr>
              <w:t xml:space="preserve">Democratic legitimacy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Arial" w:hAnsi="Arial"/>
                <w:sz w:val="18"/>
                <w:rtl w:val="0"/>
              </w:rPr>
              <w:t xml:space="preserve">Drafted by elected Constitutional Assembly after universal suffrage election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Fonts w:ascii="Arial" w:hAnsi="Arial"/>
                <w:b w:val="1"/>
                <w:bCs w:val="1"/>
                <w:sz w:val="18"/>
                <w:rtl w:val="0"/>
              </w:rPr>
              <w:t xml:space="preserve">Legal legitimacy</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Fonts w:ascii="Arial" w:hAnsi="Arial"/>
                <w:sz w:val="18"/>
                <w:rtl w:val="0"/>
              </w:rPr>
              <w:t xml:space="preserve">Certified by the Constitutional Court as compliant with the Constitutional Principles</w:t>
            </w:r>
          </w:p>
        </w:tc>
      </w:tr>
    </w:tbl>
    <w:p w:rsidR="00000000" w:rsidDel="00000000" w:rsidP="00000000" w:rsidRDefault="00000000" w:rsidRPr="00000000" w14:paraId="00000592">
      <w:pPr>
        <w:pStyle w:val="Heading2"/>
        <w:keepNext w:val="0"/>
        <w:keepLines w:val="0"/>
        <w:spacing w:before="280" w:lineRule="auto"/>
        <w:rPr>
          <w:b w:val="1"/>
          <w:bCs w:val="1"/>
          <w:color w:val="000000"/>
          <w:sz w:val="26"/>
          <w:szCs w:val="26"/>
        </w:rPr>
      </w:pPr>
      <w:bookmarkStart w:colFirst="0" w:colLast="0" w:name="_fbvtzkmug1r9" w:id="189"/>
      <w:bookmarkEnd w:id="189"/>
      <w:r w:rsidDel="00000000" w:rsidR="00000000" w:rsidRPr="00000000">
        <w:rPr>
          <w:b/>
          <w:bCs w:val="1"/>
          <w:color w:val="1F4E79"/>
          <w:sz w:val="26"/>
          <w:szCs w:val="26"/>
          <w:rtl w:val="0"/>
        </w:rPr>
        <w:t xml:space="preserve">E. Formal enactment and coming into force</w:t>
      </w:r>
    </w:p>
    <w:p>
      <w:pPr>
        <w:shd w:fill="FFF3B0"/>
      </w:pPr>
      <w:r>
        <w:rPr>
          <w:color w:val="1B5E20"/>
        </w:rPr>
        <w:t>Citation precision: historically, the Final Constitution was enacted as Act 108 of 1996. For modern legal writing, it should be cited as the Constitution of the Republic of South Africa, 1996, without the Act number. It was signed by President Mandela on 10 December 1996 at Sharpeville and took effect on 4 February 1997.</w:t>
      </w:r>
    </w:p>
    <w:p w:rsidR="00000000" w:rsidDel="00000000" w:rsidP="00000000" w:rsidRDefault="00000000" w:rsidRPr="00000000" w14:paraId="00000593">
      <w:pPr>
        <w:spacing w:after="240" w:before="240" w:lineRule="auto"/>
        <w:rPr/>
      </w:pPr>
      <w:r>
        <w:t>The Final Constitution was formally enacted as the Constitution of the Republic of South Africa Act 108 of 1996. It is now correctly cited as the Constitution of the Republic of South Africa, 1996, without the Act number. It was signed into law by President Nelson Mandela on 10 December 1996 in Sharpeville and took effect on 4 February 1997, replacing the 1993 Interim Constitution.</w:t>
      </w:r>
    </w:p>
    <w:p w:rsidR="00000000" w:rsidDel="00000000" w:rsidP="00000000" w:rsidRDefault="00000000" w:rsidRPr="00000000" w14:paraId="00000594">
      <w:pPr>
        <w:spacing w:after="240" w:before="240" w:lineRule="auto"/>
        <w:rPr/>
      </w:pPr>
      <w:r w:rsidDel="00000000" w:rsidR="00000000" w:rsidRPr="00000000">
        <w:rPr>
          <w:rtl w:val="0"/>
        </w:rPr>
        <w:t xml:space="preserve">The location of signing — Sharpeville — was symbolically powerful because Sharpeville represented apartheid state violence. Signing the Constitution there helped mark the move from repression to rights-based democracy.</w:t>
      </w:r>
    </w:p>
    <w:p w:rsidR="00000000" w:rsidDel="00000000" w:rsidP="00000000" w:rsidRDefault="00000000" w:rsidRPr="00000000" w14:paraId="00000595">
      <w:pPr>
        <w:pStyle w:val="Heading2"/>
        <w:keepNext w:val="0"/>
        <w:keepLines w:val="0"/>
        <w:spacing w:before="280" w:lineRule="auto"/>
        <w:rPr>
          <w:b w:val="1"/>
          <w:bCs w:val="1"/>
          <w:color w:val="000000"/>
          <w:sz w:val="26"/>
          <w:szCs w:val="26"/>
        </w:rPr>
      </w:pPr>
      <w:bookmarkStart w:colFirst="0" w:colLast="0" w:name="_v011ja5e94wu" w:id="190"/>
      <w:bookmarkEnd w:id="190"/>
      <w:r w:rsidDel="00000000" w:rsidR="00000000" w:rsidRPr="00000000">
        <w:rPr>
          <w:b/>
          <w:bCs w:val="1"/>
          <w:color w:val="1F4E79"/>
          <w:sz w:val="26"/>
          <w:szCs w:val="26"/>
          <w:rtl w:val="0"/>
        </w:rPr>
        <w:t xml:space="preserve">F. Key feature 1: Justiciable Bill of Rights</w:t>
      </w:r>
    </w:p>
    <w:p w:rsidR="00000000" w:rsidDel="00000000" w:rsidP="00000000" w:rsidRDefault="00000000" w:rsidRPr="00000000" w14:paraId="00000596">
      <w:pPr>
        <w:spacing w:after="240" w:before="240" w:lineRule="auto"/>
        <w:rPr/>
      </w:pPr>
      <w:r w:rsidDel="00000000" w:rsidR="00000000" w:rsidRPr="00000000">
        <w:rPr>
          <w:rtl w:val="0"/>
        </w:rPr>
        <w:t xml:space="preserve">One of the most important features of the 1996 Constitution is a </w:t>
      </w:r>
      <w:r w:rsidDel="00000000" w:rsidR="00000000" w:rsidRPr="00000000">
        <w:rPr>
          <w:b w:val="1"/>
          <w:bCs w:val="1"/>
          <w:rtl w:val="0"/>
        </w:rPr>
        <w:t xml:space="preserve">justiciable Bill of Rights</w:t>
      </w:r>
      <w:r w:rsidDel="00000000" w:rsidR="00000000" w:rsidRPr="00000000">
        <w:rPr>
          <w:rtl w:val="0"/>
        </w:rPr>
        <w:t xml:space="preserve"> containing basic rights for everyone. The Theme 3 lecture identifies this as one of the important aspects of the 1996 Constitution.</w:t>
      </w:r>
    </w:p>
    <w:p w:rsidR="00000000" w:rsidDel="00000000" w:rsidP="00000000" w:rsidRDefault="00000000" w:rsidRPr="00000000" w14:paraId="00000597">
      <w:pPr>
        <w:spacing w:after="240" w:before="240" w:lineRule="auto"/>
        <w:rPr/>
      </w:pPr>
      <w:r w:rsidDel="00000000" w:rsidR="00000000" w:rsidRPr="00000000">
        <w:rPr>
          <w:rtl w:val="0"/>
        </w:rPr>
        <w:t xml:space="preserve">This was revolutionary because apartheid-era rights were not entrenched in a supreme Constitution. Under the new order, rights could be enforced in courts, and law or conduct inconsistent with the Constitution could be declared invalid.</w:t>
      </w:r>
    </w:p>
    <w:p w:rsidR="00000000" w:rsidDel="00000000" w:rsidP="00000000" w:rsidRDefault="00000000" w:rsidRPr="00000000" w14:paraId="00000598">
      <w:pPr>
        <w:pStyle w:val="Heading2"/>
        <w:keepNext w:val="0"/>
        <w:keepLines w:val="0"/>
        <w:spacing w:before="280" w:lineRule="auto"/>
        <w:rPr>
          <w:b w:val="1"/>
          <w:bCs w:val="1"/>
          <w:color w:val="000000"/>
          <w:sz w:val="26"/>
          <w:szCs w:val="26"/>
        </w:rPr>
      </w:pPr>
      <w:bookmarkStart w:colFirst="0" w:colLast="0" w:name="_vmfh1kj6prk5" w:id="191"/>
      <w:bookmarkEnd w:id="191"/>
      <w:r w:rsidDel="00000000" w:rsidR="00000000" w:rsidRPr="00000000">
        <w:rPr>
          <w:b/>
          <w:bCs w:val="1"/>
          <w:color w:val="1F4E79"/>
          <w:sz w:val="26"/>
          <w:szCs w:val="26"/>
          <w:rtl w:val="0"/>
        </w:rPr>
        <w:t xml:space="preserve">G. Key feature 2: Universal adult suffrage</w:t>
      </w:r>
    </w:p>
    <w:p w:rsidR="00000000" w:rsidDel="00000000" w:rsidP="00000000" w:rsidRDefault="00000000" w:rsidRPr="00000000" w14:paraId="00000599">
      <w:pPr>
        <w:spacing w:after="240" w:before="240" w:lineRule="auto"/>
        <w:rPr/>
      </w:pPr>
      <w:r w:rsidDel="00000000" w:rsidR="00000000" w:rsidRPr="00000000">
        <w:rPr>
          <w:rtl w:val="0"/>
        </w:rPr>
        <w:t xml:space="preserve">The Constitution entrenched universal adult suffrage and democratic elections. This directly responded to apartheid’s exclusion of the majority from political power. The Theme 3 lecture lists universal adult suffrage as a key aspect of the 1996 Constitution.</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Exam sentence:</w:t>
        <w:br w:type="textWrapping"/>
      </w:r>
      <w:r w:rsidDel="00000000" w:rsidR="00000000" w:rsidRPr="00000000">
        <w:rPr>
          <w:rtl w:val="0"/>
        </w:rPr>
        <w:t xml:space="preserve"> Universal adult suffrage is revolutionary because it replaced racially restricted political membership with equal citizenship.</w:t>
      </w:r>
    </w:p>
    <w:p w:rsidR="00000000" w:rsidDel="00000000" w:rsidP="00000000" w:rsidRDefault="00000000" w:rsidRPr="00000000" w14:paraId="0000059B">
      <w:pPr>
        <w:pStyle w:val="Heading2"/>
        <w:keepNext w:val="0"/>
        <w:keepLines w:val="0"/>
        <w:spacing w:before="280" w:lineRule="auto"/>
        <w:rPr>
          <w:b w:val="1"/>
          <w:bCs w:val="1"/>
          <w:color w:val="000000"/>
          <w:sz w:val="26"/>
          <w:szCs w:val="26"/>
        </w:rPr>
      </w:pPr>
      <w:bookmarkStart w:colFirst="0" w:colLast="0" w:name="_6mbynn34rqj" w:id="192"/>
      <w:bookmarkEnd w:id="192"/>
      <w:r w:rsidDel="00000000" w:rsidR="00000000" w:rsidRPr="00000000">
        <w:rPr>
          <w:b/>
          <w:bCs w:val="1"/>
          <w:color w:val="1F4E79"/>
          <w:sz w:val="26"/>
          <w:szCs w:val="26"/>
          <w:rtl w:val="0"/>
        </w:rPr>
        <w:t xml:space="preserve">H. Key feature 3: Constitutional supremacy and rule of law</w:t>
      </w:r>
    </w:p>
    <w:p>
      <w:pPr>
        <w:shd w:fill="DDEEFF"/>
      </w:pPr>
      <w:r>
        <w:rPr>
          <w:color w:val="1F4E79"/>
        </w:rPr>
        <w:t>High-value link: section 1 contains the founding values and is the most strongly entrenched part of the Constitution. Amending section 1 requires the highest threshold under section 74, which reinforces the idea that the break from the old order is structurally protected.</w:t>
      </w:r>
    </w:p>
    <w:p w:rsidR="00000000" w:rsidDel="00000000" w:rsidP="00000000" w:rsidRDefault="00000000" w:rsidRPr="00000000" w14:paraId="0000059C">
      <w:pPr>
        <w:spacing w:after="240" w:before="240" w:lineRule="auto"/>
        <w:rPr/>
      </w:pPr>
      <w:r w:rsidDel="00000000" w:rsidR="00000000" w:rsidRPr="00000000">
        <w:rPr>
          <w:rtl w:val="0"/>
        </w:rPr>
        <w:t xml:space="preserve">The 1996 Constitution entrenched </w:t>
      </w:r>
      <w:r w:rsidDel="00000000" w:rsidR="00000000" w:rsidRPr="00000000">
        <w:rPr>
          <w:b w:val="1"/>
          <w:bCs w:val="1"/>
          <w:rtl w:val="0"/>
        </w:rPr>
        <w:t xml:space="preserve">constitutional supremacy and the rule of law</w:t>
      </w:r>
      <w:r w:rsidDel="00000000" w:rsidR="00000000" w:rsidRPr="00000000">
        <w:rPr>
          <w:rtl w:val="0"/>
        </w:rPr>
        <w:t xml:space="preserve">. The Theme 3 lecture identifies these as key features of the Constitution.</w:t>
      </w:r>
    </w:p>
    <w:p w:rsidR="00000000" w:rsidDel="00000000" w:rsidP="00000000" w:rsidRDefault="00000000" w:rsidRPr="00000000" w14:paraId="0000059D">
      <w:pPr>
        <w:spacing w:after="240" w:before="240" w:lineRule="auto"/>
        <w:rPr/>
      </w:pPr>
      <w:r w:rsidDel="00000000" w:rsidR="00000000" w:rsidRPr="00000000">
        <w:rPr>
          <w:rtl w:val="0"/>
        </w:rPr>
        <w:t xml:space="preserve">This is the clearest break from parliamentary sovereignty. Parliament is no longer the highest law-maker in the old sense. All law and conduct must comply with the Constitution.</w:t>
      </w:r>
    </w:p>
    <w:p w:rsidR="00000000" w:rsidDel="00000000" w:rsidP="00000000" w:rsidRDefault="00000000" w:rsidRPr="00000000" w14:paraId="0000059E">
      <w:pPr>
        <w:pStyle w:val="Heading2"/>
        <w:keepNext w:val="0"/>
        <w:keepLines w:val="0"/>
        <w:spacing w:before="280" w:lineRule="auto"/>
        <w:rPr>
          <w:b w:val="1"/>
          <w:bCs w:val="1"/>
          <w:color w:val="000000"/>
          <w:sz w:val="26"/>
          <w:szCs w:val="26"/>
        </w:rPr>
      </w:pPr>
      <w:bookmarkStart w:colFirst="0" w:colLast="0" w:name="_wybvgvdvqj5k" w:id="193"/>
      <w:bookmarkEnd w:id="193"/>
      <w:r w:rsidDel="00000000" w:rsidR="00000000" w:rsidRPr="00000000">
        <w:rPr>
          <w:b/>
          <w:bCs w:val="1"/>
          <w:color w:val="1F4E79"/>
          <w:sz w:val="26"/>
          <w:szCs w:val="26"/>
          <w:rtl w:val="0"/>
        </w:rPr>
        <w:t xml:space="preserve">I. Key feature 4: Non-racialism and non-sexism</w:t>
      </w:r>
    </w:p>
    <w:p w:rsidR="00000000" w:rsidDel="00000000" w:rsidP="00000000" w:rsidRDefault="00000000" w:rsidRPr="00000000" w14:paraId="0000059F">
      <w:pPr>
        <w:spacing w:after="240" w:before="240" w:lineRule="auto"/>
        <w:rPr/>
      </w:pPr>
      <w:r w:rsidDel="00000000" w:rsidR="00000000" w:rsidRPr="00000000">
        <w:rPr>
          <w:rtl w:val="0"/>
        </w:rPr>
        <w:t xml:space="preserve">The Constitution also entrenched </w:t>
      </w:r>
      <w:r w:rsidDel="00000000" w:rsidR="00000000" w:rsidRPr="00000000">
        <w:rPr>
          <w:b w:val="1"/>
          <w:bCs w:val="1"/>
          <w:rtl w:val="0"/>
        </w:rPr>
        <w:t xml:space="preserve">non-racialism and non-sexism</w:t>
      </w:r>
      <w:r w:rsidDel="00000000" w:rsidR="00000000" w:rsidRPr="00000000">
        <w:rPr>
          <w:rtl w:val="0"/>
        </w:rPr>
        <w:t xml:space="preserve">, which directly responded to apartheid racial hierarchy and patriarchal inequality. These are not decorative values. They form part of the constitutional foundation for equality, transformation and inclusive citizenship.</w:t>
      </w:r>
    </w:p>
    <w:p w:rsidR="00000000" w:rsidDel="00000000" w:rsidP="00000000" w:rsidRDefault="00000000" w:rsidRPr="00000000" w14:paraId="000005A0">
      <w:pPr>
        <w:spacing w:after="240" w:before="240" w:lineRule="auto"/>
        <w:rPr/>
      </w:pPr>
      <w:r w:rsidDel="00000000" w:rsidR="00000000" w:rsidRPr="00000000">
        <w:rPr>
          <w:rtl w:val="0"/>
        </w:rPr>
        <w:t xml:space="preserve">The Theme 3 lecture lists non-racialism and non-sexism among the important aspects of the 1996 Constitution.</w:t>
      </w:r>
    </w:p>
    <w:p w:rsidR="00000000" w:rsidDel="00000000" w:rsidP="00000000" w:rsidRDefault="00000000" w:rsidRPr="00000000" w14:paraId="000005A1">
      <w:pPr>
        <w:pStyle w:val="Heading2"/>
        <w:keepNext w:val="0"/>
        <w:keepLines w:val="0"/>
        <w:spacing w:before="280" w:lineRule="auto"/>
        <w:rPr>
          <w:b w:val="1"/>
          <w:bCs w:val="1"/>
          <w:color w:val="000000"/>
          <w:sz w:val="26"/>
          <w:szCs w:val="26"/>
        </w:rPr>
      </w:pPr>
      <w:bookmarkStart w:colFirst="0" w:colLast="0" w:name="_74bz2wmtclzh" w:id="194"/>
      <w:bookmarkEnd w:id="194"/>
      <w:r w:rsidDel="00000000" w:rsidR="00000000" w:rsidRPr="00000000">
        <w:rPr>
          <w:b/>
          <w:bCs w:val="1"/>
          <w:color w:val="1F4E79"/>
          <w:sz w:val="26"/>
          <w:szCs w:val="26"/>
          <w:rtl w:val="0"/>
        </w:rPr>
        <w:t xml:space="preserve">J. Key feature 5: Cooperative government</w:t>
      </w:r>
    </w:p>
    <w:p w:rsidR="00000000" w:rsidDel="00000000" w:rsidP="00000000" w:rsidRDefault="00000000" w:rsidRPr="00000000" w14:paraId="000005A2">
      <w:pPr>
        <w:spacing w:after="240" w:before="240" w:lineRule="auto"/>
        <w:rPr/>
      </w:pPr>
      <w:r w:rsidDel="00000000" w:rsidR="00000000" w:rsidRPr="00000000">
        <w:rPr>
          <w:rtl w:val="0"/>
        </w:rPr>
        <w:t xml:space="preserve">The Constitution created a system of </w:t>
      </w:r>
      <w:r w:rsidDel="00000000" w:rsidR="00000000" w:rsidRPr="00000000">
        <w:rPr>
          <w:b w:val="1"/>
          <w:bCs w:val="1"/>
          <w:rtl w:val="0"/>
        </w:rPr>
        <w:t xml:space="preserve">cooperative government</w:t>
      </w:r>
      <w:r w:rsidDel="00000000" w:rsidR="00000000" w:rsidRPr="00000000">
        <w:rPr>
          <w:rtl w:val="0"/>
        </w:rPr>
        <w:t xml:space="preserve"> across national, provincial and local spheres. The Theme 3 lecture expressly lists cooperative government at national, provincial and local levels as a key aspect of the 1996 Constitution.</w:t>
      </w:r>
    </w:p>
    <w:p w:rsidR="00000000" w:rsidDel="00000000" w:rsidP="00000000" w:rsidRDefault="00000000" w:rsidRPr="00000000" w14:paraId="000005A3">
      <w:pPr>
        <w:spacing w:after="240" w:before="240" w:lineRule="auto"/>
        <w:rPr/>
      </w:pPr>
      <w:r w:rsidDel="00000000" w:rsidR="00000000" w:rsidRPr="00000000">
        <w:rPr>
          <w:rtl w:val="0"/>
        </w:rPr>
        <w:t xml:space="preserve">This responded to the negotiated settlement’s concern with provincial powers and multi-sphere government. It also avoided a purely centralised state.</w:t>
      </w:r>
    </w:p>
    <w:p w:rsidR="00000000" w:rsidDel="00000000" w:rsidP="00000000" w:rsidRDefault="00000000" w:rsidRPr="00000000" w14:paraId="000005A4">
      <w:pPr>
        <w:pStyle w:val="Heading2"/>
        <w:keepNext w:val="0"/>
        <w:keepLines w:val="0"/>
        <w:spacing w:before="280" w:lineRule="auto"/>
        <w:rPr>
          <w:b w:val="1"/>
          <w:bCs w:val="1"/>
          <w:color w:val="000000"/>
          <w:sz w:val="26"/>
          <w:szCs w:val="26"/>
        </w:rPr>
      </w:pPr>
      <w:bookmarkStart w:colFirst="0" w:colLast="0" w:name="_kj9oa9bkw2c7" w:id="195"/>
      <w:bookmarkEnd w:id="195"/>
      <w:r w:rsidDel="00000000" w:rsidR="00000000" w:rsidRPr="00000000">
        <w:rPr>
          <w:b/>
          <w:bCs w:val="1"/>
          <w:color w:val="1F4E79"/>
          <w:sz w:val="26"/>
          <w:szCs w:val="26"/>
          <w:rtl w:val="0"/>
        </w:rPr>
        <w:t xml:space="preserve">K. Key feature 6: Separation of powers</w:t>
      </w:r>
    </w:p>
    <w:p w:rsidR="00000000" w:rsidDel="00000000" w:rsidP="00000000" w:rsidRDefault="00000000" w:rsidRPr="00000000" w14:paraId="000005A5">
      <w:pPr>
        <w:spacing w:after="240" w:before="240" w:lineRule="auto"/>
        <w:rPr/>
      </w:pPr>
      <w:r w:rsidDel="00000000" w:rsidR="00000000" w:rsidRPr="00000000">
        <w:rPr>
          <w:rtl w:val="0"/>
        </w:rPr>
        <w:t xml:space="preserve">The Constitution entrenched separation of legislative, executive and judicial authority. The Theme 3 lecture lists separation of powers as a key aspect of the 1996 Constitution.</w:t>
      </w:r>
    </w:p>
    <w:p w:rsidR="00000000" w:rsidDel="00000000" w:rsidP="00000000" w:rsidRDefault="00000000" w:rsidRPr="00000000" w14:paraId="000005A6">
      <w:pPr>
        <w:spacing w:after="240" w:before="240" w:lineRule="auto"/>
        <w:rPr/>
      </w:pPr>
      <w:r w:rsidDel="00000000" w:rsidR="00000000" w:rsidRPr="00000000">
        <w:rPr>
          <w:rtl w:val="0"/>
        </w:rPr>
        <w:t xml:space="preserve">This limited public power by dividing authority between institutions and creating checks and balances.</w:t>
      </w:r>
    </w:p>
    <w:p w:rsidR="00000000" w:rsidDel="00000000" w:rsidP="00000000" w:rsidRDefault="00000000" w:rsidRPr="00000000" w14:paraId="000005A7">
      <w:pPr>
        <w:pStyle w:val="Heading2"/>
        <w:keepNext w:val="0"/>
        <w:keepLines w:val="0"/>
        <w:spacing w:before="280" w:lineRule="auto"/>
        <w:rPr>
          <w:b w:val="1"/>
          <w:bCs w:val="1"/>
          <w:color w:val="000000"/>
          <w:sz w:val="26"/>
          <w:szCs w:val="26"/>
        </w:rPr>
      </w:pPr>
      <w:bookmarkStart w:colFirst="0" w:colLast="0" w:name="_800b8zi6o5hj" w:id="196"/>
      <w:bookmarkEnd w:id="196"/>
      <w:r w:rsidDel="00000000" w:rsidR="00000000" w:rsidRPr="00000000">
        <w:rPr>
          <w:b/>
          <w:bCs w:val="1"/>
          <w:color w:val="1F4E79"/>
          <w:sz w:val="26"/>
          <w:szCs w:val="26"/>
          <w:rtl w:val="0"/>
        </w:rPr>
        <w:t xml:space="preserve">L. Key feature 7: Chapter 9 institutions</w:t>
      </w:r>
    </w:p>
    <w:p w:rsidR="00000000" w:rsidDel="00000000" w:rsidP="00000000" w:rsidRDefault="00000000" w:rsidRPr="00000000" w14:paraId="000005A8">
      <w:pPr>
        <w:spacing w:after="240" w:before="240" w:lineRule="auto"/>
        <w:rPr/>
      </w:pPr>
      <w:r w:rsidDel="00000000" w:rsidR="00000000" w:rsidRPr="00000000">
        <w:rPr>
          <w:rtl w:val="0"/>
        </w:rPr>
        <w:t xml:space="preserve">The Constitution created institutions supporting constitutional democracy, including Chapter 9 institutions. The Theme 3 lecture lists these institutions as a key aspect of the 1996 Constitution.</w:t>
      </w:r>
    </w:p>
    <w:p w:rsidR="00000000" w:rsidDel="00000000" w:rsidP="00000000" w:rsidRDefault="00000000" w:rsidRPr="00000000" w14:paraId="000005A9">
      <w:pPr>
        <w:spacing w:after="240" w:before="240" w:lineRule="auto"/>
        <w:rPr/>
      </w:pPr>
      <w:r w:rsidDel="00000000" w:rsidR="00000000" w:rsidRPr="00000000">
        <w:rPr>
          <w:rtl w:val="0"/>
        </w:rPr>
        <w:t xml:space="preserve">These institutions add accountability beyond the classic legislature-executive-judiciary model.</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dvahbj4rhkzx" w:id="197"/>
      <w:bookmarkEnd w:id="197"/>
      <w:r w:rsidDel="00000000" w:rsidR="00000000" w:rsidRPr="00000000">
        <w:rPr>
          <w:b w:val="1"/>
          <w:bCs w:val="1"/>
          <w:color w:val="000000"/>
          <w:sz w:val="26"/>
          <w:szCs w:val="26"/>
          <w:rtl w:val="0"/>
        </w:rPr>
        <w:t xml:space="preserve">M. Key feature 8: Traditional leaders and languages</w:t>
      </w:r>
    </w:p>
    <w:p w:rsidR="00000000" w:rsidDel="00000000" w:rsidP="00000000" w:rsidRDefault="00000000" w:rsidRPr="00000000" w14:paraId="000005AB">
      <w:pPr>
        <w:spacing w:after="240" w:before="240" w:lineRule="auto"/>
        <w:rPr/>
      </w:pPr>
      <w:r w:rsidDel="00000000" w:rsidR="00000000" w:rsidRPr="00000000">
        <w:rPr>
          <w:rtl w:val="0"/>
        </w:rPr>
        <w:t xml:space="preserve">The Constitution also recognised traditional leaders and languages. The Theme 3 lecture lists traditional leaders and languages as important aspects of the 1996 Constitution.</w:t>
      </w:r>
    </w:p>
    <w:p w:rsidR="00000000" w:rsidDel="00000000" w:rsidP="00000000" w:rsidRDefault="00000000" w:rsidRPr="00000000" w14:paraId="000005AC">
      <w:pPr>
        <w:spacing w:after="240" w:before="240" w:lineRule="auto"/>
        <w:rPr/>
      </w:pPr>
      <w:r w:rsidDel="00000000" w:rsidR="00000000" w:rsidRPr="00000000">
        <w:rPr>
          <w:rtl w:val="0"/>
        </w:rPr>
        <w:t xml:space="preserve">This matters because South Africa’s constitutional order had to be democratic and rights-based, while also recognising cultural and linguistic diversity.</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qvslt6y2wak5" w:id="198"/>
      <w:bookmarkEnd w:id="198"/>
      <w:r w:rsidDel="00000000" w:rsidR="00000000" w:rsidRPr="00000000">
        <w:rPr>
          <w:b w:val="1"/>
          <w:bCs w:val="1"/>
          <w:color w:val="000000"/>
          <w:sz w:val="26"/>
          <w:szCs w:val="26"/>
          <w:rtl w:val="0"/>
        </w:rPr>
        <w:t xml:space="preserve">N. Transformative nature of the Constitution</w:t>
      </w:r>
    </w:p>
    <w:p w:rsidR="00000000" w:rsidDel="00000000" w:rsidP="00000000" w:rsidRDefault="00000000" w:rsidRPr="00000000" w14:paraId="000005AE">
      <w:pPr>
        <w:spacing w:after="240" w:before="240" w:lineRule="auto"/>
        <w:rPr/>
      </w:pPr>
      <w:r w:rsidDel="00000000" w:rsidR="00000000" w:rsidRPr="00000000">
        <w:rPr>
          <w:rtl w:val="0"/>
        </w:rPr>
        <w:t xml:space="preserve">The 1996 Constitution is also transformative. The Theme 3 lecture states that both the Interim Constitution and Final Constitution addressed the injustices of apartheid by incorporating revolutionary provisions such as a justiciable Bill of Rights, and that the 1996 Constitution in particular has been described as transformative.</w:t>
      </w:r>
    </w:p>
    <w:p w:rsidR="00000000" w:rsidDel="00000000" w:rsidP="00000000" w:rsidRDefault="00000000" w:rsidRPr="00000000" w14:paraId="000005AF">
      <w:pPr>
        <w:spacing w:after="240" w:before="240" w:lineRule="auto"/>
        <w:rPr/>
      </w:pPr>
      <w:r w:rsidDel="00000000" w:rsidR="00000000" w:rsidRPr="00000000">
        <w:rPr>
          <w:rtl w:val="0"/>
        </w:rPr>
        <w:t xml:space="preserve">Transformative constitutionalism means the Constitution provides a framework and normative direction for changing South Africa’s legal, political and social order. The lecture uses Karl Klare’s famous definition: transformative constitutionalism is a long-term project of constitutional enactment, interpretation and enforcement aimed at transforming South Africa’s political and social institutions and power relationships in a democratic, participatory and egalitarian direction.</w:t>
      </w:r>
    </w:p>
    <w:p w:rsidR="00000000" w:rsidDel="00000000" w:rsidP="00000000" w:rsidRDefault="00000000" w:rsidRPr="00000000" w14:paraId="000005B0">
      <w:pPr>
        <w:spacing w:after="240" w:before="240" w:lineRule="auto"/>
        <w:rPr/>
      </w:pPr>
      <w:r w:rsidDel="00000000" w:rsidR="00000000" w:rsidRPr="00000000">
        <w:rPr>
          <w:rtl w:val="0"/>
        </w:rPr>
        <w:t xml:space="preserve">The lecture also links this to Langa CJ’s idea that the Constitution is a bridge from an unjust, divided past to a future based on rights, equality and dignity.</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3xdf1lr9qyzg" w:id="199"/>
      <w:bookmarkEnd w:id="199"/>
      <w:r w:rsidDel="00000000" w:rsidR="00000000" w:rsidRPr="00000000">
        <w:rPr>
          <w:b w:val="1"/>
          <w:bCs w:val="1"/>
          <w:color w:val="000000"/>
          <w:sz w:val="26"/>
          <w:szCs w:val="26"/>
          <w:rtl w:val="0"/>
        </w:rPr>
        <w:t xml:space="preserve">O. Critical evaluation: revolution through law, not revolution outside law</w:t>
      </w:r>
    </w:p>
    <w:p w:rsidR="00000000" w:rsidDel="00000000" w:rsidP="00000000" w:rsidRDefault="00000000" w:rsidRPr="00000000" w14:paraId="000005B2">
      <w:pPr>
        <w:spacing w:after="240" w:before="240" w:lineRule="auto"/>
        <w:rPr/>
      </w:pPr>
      <w:r w:rsidDel="00000000" w:rsidR="00000000" w:rsidRPr="00000000">
        <w:rPr>
          <w:rtl w:val="0"/>
        </w:rPr>
        <w:t xml:space="preserve">A strong answer must explain the paradox: the Final Constitution was revolutionary, but it did not come through violent overthrow or legal rupture outside the system. It came through negotiation, elections, legal continuity, Constitutional Principles and certification.</w:t>
      </w:r>
    </w:p>
    <w:p w:rsidR="00000000" w:rsidDel="00000000" w:rsidP="00000000" w:rsidRDefault="00000000" w:rsidRPr="00000000" w14:paraId="000005B3">
      <w:pPr>
        <w:spacing w:after="240" w:before="240" w:lineRule="auto"/>
        <w:rPr/>
      </w:pPr>
      <w:r w:rsidDel="00000000" w:rsidR="00000000" w:rsidRPr="00000000">
        <w:rPr>
          <w:rtl w:val="0"/>
        </w:rPr>
        <w:t xml:space="preserve">This creates the best 90% sentence:</w:t>
      </w:r>
    </w:p>
    <w:p w:rsidR="00000000" w:rsidDel="00000000" w:rsidP="00000000" w:rsidRDefault="00000000" w:rsidRPr="00000000" w14:paraId="000005B4">
      <w:pPr>
        <w:spacing w:after="240" w:before="240" w:lineRule="auto"/>
        <w:ind w:left="600" w:right="600" w:firstLine="0"/>
        <w:rPr/>
      </w:pPr>
      <w:r w:rsidDel="00000000" w:rsidR="00000000" w:rsidRPr="00000000">
        <w:rPr>
          <w:rtl w:val="0"/>
        </w:rPr>
        <w:t xml:space="preserve">The 1996 Constitution was revolutionary in substance, but negotiated and legal in form.</w:t>
      </w:r>
    </w:p>
    <w:p w:rsidR="00000000" w:rsidDel="00000000" w:rsidP="00000000" w:rsidRDefault="00000000" w:rsidRPr="00000000" w14:paraId="000005B5">
      <w:pPr>
        <w:spacing w:after="240" w:before="240" w:lineRule="auto"/>
        <w:rPr/>
      </w:pPr>
      <w:r w:rsidDel="00000000" w:rsidR="00000000" w:rsidRPr="00000000">
        <w:rPr>
          <w:rtl w:val="0"/>
        </w:rPr>
        <w:t xml:space="preserve">It radically changed the basis of state power, but it did so through structured legal mechanisms.</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2oxfyektyyfy" w:id="200"/>
      <w:bookmarkEnd w:id="200"/>
      <w:r w:rsidDel="00000000" w:rsidR="00000000" w:rsidRPr="00000000">
        <w:rPr>
          <w:b w:val="1"/>
          <w:bCs w:val="1"/>
          <w:color w:val="000000"/>
          <w:sz w:val="26"/>
          <w:szCs w:val="26"/>
          <w:rtl w:val="0"/>
        </w:rPr>
        <w:t xml:space="preserve">P. Conclusion</w:t>
      </w:r>
    </w:p>
    <w:p w:rsidR="00000000" w:rsidDel="00000000" w:rsidP="00000000" w:rsidRDefault="00000000" w:rsidRPr="00000000" w14:paraId="000005B7">
      <w:pPr>
        <w:spacing w:after="240" w:before="240" w:lineRule="auto"/>
        <w:rPr/>
      </w:pPr>
      <w:r w:rsidDel="00000000" w:rsidR="00000000" w:rsidRPr="00000000">
        <w:rPr>
          <w:rtl w:val="0"/>
        </w:rPr>
        <w:t xml:space="preserve">The 1996 Constitution completed South Africa’s transition to constitutional democracy. It was drafted by a democratically elected Constitutional Assembly, subjected to public participation, certified by the Constitutional Court and brought into force on 4 February 1997. Its key features — a justiciable Bill of Rights, universal adult suffrage, constitutional supremacy, rule of law, non-racialism, non-sexism, cooperative government, separation of powers, Chapter 9 institutions, recognition of traditional leadership and languages — show why it was revolutionary. But because it emerged through negotiation and certification, it was also a carefully structured constitutional settlement. This is why it is best described as a negotiated constitutional revolution.</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cijjzfeqngty" w:id="201"/>
      <w:bookmarkEnd w:id="201"/>
      <w:r w:rsidDel="00000000" w:rsidR="00000000" w:rsidRPr="00000000">
        <w:rPr>
          <w:b w:val="1"/>
          <w:bCs w:val="1"/>
          <w:sz w:val="34"/>
          <w:szCs w:val="34"/>
          <w:rtl w:val="0"/>
        </w:rPr>
        <w:t xml:space="preserve">5. 5-Mark Version</w:t>
      </w:r>
    </w:p>
    <w:p w:rsidR="00000000" w:rsidDel="00000000" w:rsidP="00000000" w:rsidRDefault="00000000" w:rsidRPr="00000000" w14:paraId="000005BA">
      <w:pPr>
        <w:spacing w:after="240" w:before="240" w:lineRule="auto"/>
        <w:rPr/>
      </w:pPr>
      <w:r w:rsidDel="00000000" w:rsidR="00000000" w:rsidRPr="00000000">
        <w:rPr>
          <w:rtl w:val="0"/>
        </w:rPr>
        <w:t xml:space="preserve">The 1996 Constitution completed South Africa’s transition from apartheid legality to constitutional democracy. It was formally enacted as the </w:t>
      </w:r>
      <w:r w:rsidDel="00000000" w:rsidR="00000000" w:rsidRPr="00000000">
        <w:rPr>
          <w:b w:val="1"/>
          <w:bCs w:val="1"/>
          <w:rtl w:val="0"/>
        </w:rPr>
        <w:t xml:space="preserve">Constitution of the Republic of South Africa Act 108 of 1996</w:t>
      </w:r>
      <w:r w:rsidDel="00000000" w:rsidR="00000000" w:rsidRPr="00000000">
        <w:rPr>
          <w:rtl w:val="0"/>
        </w:rPr>
        <w:t xml:space="preserve">, is now referred to as the </w:t>
      </w:r>
      <w:r w:rsidDel="00000000" w:rsidR="00000000" w:rsidRPr="00000000">
        <w:rPr>
          <w:b w:val="1"/>
          <w:bCs w:val="1"/>
          <w:rtl w:val="0"/>
        </w:rPr>
        <w:t xml:space="preserve">Constitution of the Republic of South Africa, 1996</w:t>
      </w:r>
      <w:r w:rsidDel="00000000" w:rsidR="00000000" w:rsidRPr="00000000">
        <w:rPr>
          <w:rtl w:val="0"/>
        </w:rPr>
        <w:t xml:space="preserve">, was drafted by the Constitutional Assembly, certified by the Constitutional Court and took effect on </w:t>
      </w:r>
      <w:r w:rsidDel="00000000" w:rsidR="00000000" w:rsidRPr="00000000">
        <w:rPr>
          <w:b w:val="1"/>
          <w:bCs w:val="1"/>
          <w:rtl w:val="0"/>
        </w:rPr>
        <w:t xml:space="preserve">4 February 1997</w:t>
      </w:r>
      <w:r w:rsidDel="00000000" w:rsidR="00000000" w:rsidRPr="00000000">
        <w:rPr>
          <w:rtl w:val="0"/>
        </w:rPr>
        <w:t xml:space="preserve">, replacing the Interim Constitution.</w:t>
      </w:r>
    </w:p>
    <w:p w:rsidR="00000000" w:rsidDel="00000000" w:rsidP="00000000" w:rsidRDefault="00000000" w:rsidRPr="00000000" w14:paraId="000005BB">
      <w:pPr>
        <w:spacing w:after="240" w:before="240" w:lineRule="auto"/>
        <w:rPr/>
      </w:pPr>
      <w:r w:rsidDel="00000000" w:rsidR="00000000" w:rsidRPr="00000000">
        <w:rPr>
          <w:rtl w:val="0"/>
        </w:rPr>
        <w:t xml:space="preserve">It is revolutionary because it entrenched a justiciable Bill of Rights, universal adult suffrage, constitutional supremacy, rule of law, non-racialism, non-sexism, cooperative government, separation of powers, Chapter 9 institutions, traditional leaders and languages. It is negotiated because it emerged from compromise, democratic drafting and certification under the Constitutional Principles.</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1uh5b41g87ap" w:id="202"/>
      <w:bookmarkEnd w:id="202"/>
      <w:r w:rsidDel="00000000" w:rsidR="00000000" w:rsidRPr="00000000">
        <w:rPr>
          <w:b w:val="1"/>
          <w:bCs w:val="1"/>
          <w:sz w:val="34"/>
          <w:szCs w:val="34"/>
          <w:rtl w:val="0"/>
        </w:rPr>
        <w:t xml:space="preserve">6. 10-Mark Version</w:t>
      </w:r>
    </w:p>
    <w:p w:rsidR="00000000" w:rsidDel="00000000" w:rsidP="00000000" w:rsidRDefault="00000000" w:rsidRPr="00000000" w14:paraId="000005BE">
      <w:pPr>
        <w:spacing w:after="240" w:before="240" w:lineRule="auto"/>
        <w:rPr/>
      </w:pPr>
      <w:r w:rsidDel="00000000" w:rsidR="00000000" w:rsidRPr="00000000">
        <w:rPr>
          <w:rtl w:val="0"/>
        </w:rPr>
        <w:t xml:space="preserve">The 1996 Constitution is the final product of South Africa’s negotiated constitutional revolution. It was negotiated because it emerged from CODESA, the MPNF, the Interim Constitution, the elected Constitutional Assembly and the certification process. It was revolutionary because it replaced apartheid parliamentary sovereignty and racial exclusion with constitutional supremacy, universal suffrage and enforceable rights.</w:t>
      </w:r>
    </w:p>
    <w:p w:rsidR="00000000" w:rsidDel="00000000" w:rsidP="00000000" w:rsidRDefault="00000000" w:rsidRPr="00000000" w14:paraId="000005BF">
      <w:pPr>
        <w:spacing w:after="240" w:before="240" w:lineRule="auto"/>
        <w:rPr/>
      </w:pPr>
      <w:r w:rsidDel="00000000" w:rsidR="00000000" w:rsidRPr="00000000">
        <w:rPr>
          <w:rtl w:val="0"/>
        </w:rPr>
        <w:t xml:space="preserve">After the first democratic election, the Constitutional Assembly had to draft a new Constitution within two years and in line with the Constitutional Principles. The ANC had the majority but not the two-thirds majority required to pass the Constitution alone, so consensus with other parties remained necessary. The Assembly also launched a large public participation process to help ensure popular acceptance of the Final Constitution.</w:t>
      </w:r>
    </w:p>
    <w:p w:rsidR="00000000" w:rsidDel="00000000" w:rsidP="00000000" w:rsidRDefault="00000000" w:rsidRPr="00000000" w14:paraId="000005C0">
      <w:pPr>
        <w:spacing w:after="240" w:before="240" w:lineRule="auto"/>
        <w:rPr/>
      </w:pPr>
      <w:r w:rsidDel="00000000" w:rsidR="00000000" w:rsidRPr="00000000">
        <w:rPr>
          <w:rtl w:val="0"/>
        </w:rPr>
        <w:t xml:space="preserve">The text was then certified by the Constitutional Court. The first text was not certified, but the Amended Text was unanimously certified in the Second Certification Judgment on </w:t>
      </w:r>
      <w:r w:rsidDel="00000000" w:rsidR="00000000" w:rsidRPr="00000000">
        <w:rPr>
          <w:b w:val="1"/>
          <w:bCs w:val="1"/>
          <w:rtl w:val="0"/>
        </w:rPr>
        <w:t xml:space="preserve">4 December 1996</w:t>
      </w:r>
      <w:r w:rsidDel="00000000" w:rsidR="00000000" w:rsidRPr="00000000">
        <w:rPr>
          <w:rtl w:val="0"/>
        </w:rPr>
        <w:t xml:space="preserve">. Mandela signed the Constitution on </w:t>
      </w:r>
      <w:r w:rsidDel="00000000" w:rsidR="00000000" w:rsidRPr="00000000">
        <w:rPr>
          <w:b w:val="1"/>
          <w:bCs w:val="1"/>
          <w:rtl w:val="0"/>
        </w:rPr>
        <w:t xml:space="preserve">10 December 1996</w:t>
      </w:r>
      <w:r w:rsidDel="00000000" w:rsidR="00000000" w:rsidRPr="00000000">
        <w:rPr>
          <w:rtl w:val="0"/>
        </w:rPr>
        <w:t xml:space="preserve"> in Sharpeville, and it took effect on </w:t>
      </w:r>
      <w:r w:rsidDel="00000000" w:rsidR="00000000" w:rsidRPr="00000000">
        <w:rPr>
          <w:b w:val="1"/>
          <w:bCs w:val="1"/>
          <w:rtl w:val="0"/>
        </w:rPr>
        <w:t xml:space="preserve">4 February 1997</w:t>
      </w:r>
      <w:r w:rsidDel="00000000" w:rsidR="00000000" w:rsidRPr="00000000">
        <w:rPr>
          <w:rtl w:val="0"/>
        </w:rPr>
        <w:t xml:space="preserve">.</w:t>
      </w:r>
    </w:p>
    <w:p w:rsidR="00000000" w:rsidDel="00000000" w:rsidP="00000000" w:rsidRDefault="00000000" w:rsidRPr="00000000" w14:paraId="000005C1">
      <w:pPr>
        <w:spacing w:after="240" w:before="240" w:lineRule="auto"/>
        <w:rPr/>
      </w:pPr>
      <w:r w:rsidDel="00000000" w:rsidR="00000000" w:rsidRPr="00000000">
        <w:rPr>
          <w:rtl w:val="0"/>
        </w:rPr>
        <w:t xml:space="preserve">Its key features include a justiciable Bill of Rights, universal adult suffrage, constitutional supremacy and rule of law, non-racialism and non-sexism, cooperative government, separation of powers, Chapter 9 institutions, traditional leaders and languages. Therefore, the 1996 Constitution is both legally legitimate and transformative.</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h9fhd8rxur7j" w:id="203"/>
      <w:bookmarkEnd w:id="203"/>
      <w:r w:rsidDel="00000000" w:rsidR="00000000" w:rsidRPr="00000000">
        <w:rPr>
          <w:b w:val="1"/>
          <w:bCs w:val="1"/>
          <w:sz w:val="34"/>
          <w:szCs w:val="34"/>
          <w:rtl w:val="0"/>
        </w:rPr>
        <w:t xml:space="preserve">7. 15-Mark Version: Structure</w:t>
      </w:r>
    </w:p>
    <w:tbl>
      <w:tblPr>
        <w:tblStyle w:val="Table36"/>
        <w:tblW w:w="82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875"/>
        <w:tblGridChange w:id="0">
          <w:tblGrid>
            <w:gridCol w:w="1340"/>
            <w:gridCol w:w="6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C4">
            <w:pPr>
              <w:jc w:val="center"/>
              <w:rPr/>
            </w:pPr>
            <w:r w:rsidDel="00000000" w:rsidR="00000000" w:rsidRPr="00000000">
              <w:rPr>
                <w:rFonts w:ascii="Arial" w:hAnsi="Arial"/>
                <w:b/>
                <w:bCs w:val="1"/>
                <w:color w:val="FFFFFF"/>
                <w:sz w:val="18"/>
                <w:rtl w:val="0"/>
              </w:rPr>
              <w:t xml:space="preserve">Paragraph</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C5">
            <w:pPr>
              <w:jc w:val="center"/>
              <w:rPr/>
            </w:pPr>
            <w:r w:rsidDel="00000000" w:rsidR="00000000" w:rsidRPr="00000000">
              <w:rPr>
                <w:rFonts w:ascii="Arial" w:hAnsi="Arial"/>
                <w:b/>
                <w:bCs w:val="1"/>
                <w:color w:val="FFFFFF"/>
                <w:sz w:val="18"/>
                <w:rtl w:val="0"/>
              </w:rPr>
              <w:t xml:space="preserve">Function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Fonts w:ascii="Arial" w:hAnsi="Arial"/>
                <w:sz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Fonts w:ascii="Arial" w:hAnsi="Arial"/>
                <w:sz w:val="18"/>
                <w:rtl w:val="0"/>
              </w:rPr>
              <w:t xml:space="preserve">Thesis: negotiated constitutional revolution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Fonts w:ascii="Arial" w:hAnsi="Arial"/>
                <w:sz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Fonts w:ascii="Arial" w:hAnsi="Arial"/>
                <w:sz w:val="18"/>
                <w:rtl w:val="0"/>
              </w:rPr>
              <w:t xml:space="preserve">Democratic legitimacy through election and Constitutional Assembly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Fonts w:ascii="Arial" w:hAnsi="Arial"/>
                <w:sz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Fonts w:ascii="Arial" w:hAnsi="Arial"/>
                <w:sz w:val="18"/>
                <w:rtl w:val="0"/>
              </w:rPr>
              <w:t xml:space="preserve">Public participation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Fonts w:ascii="Arial" w:hAnsi="Arial"/>
                <w:sz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Fonts w:ascii="Arial" w:hAnsi="Arial"/>
                <w:sz w:val="18"/>
                <w:rtl w:val="0"/>
              </w:rPr>
              <w:t xml:space="preserve">Certification and legal legitimacy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Fonts w:ascii="Arial" w:hAnsi="Arial"/>
                <w:sz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Fonts w:ascii="Arial" w:hAnsi="Arial"/>
                <w:sz w:val="18"/>
                <w:rtl w:val="0"/>
              </w:rPr>
              <w:t xml:space="preserve">Formal enactment and coming into force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Fonts w:ascii="Arial" w:hAnsi="Arial"/>
                <w:sz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Fonts w:ascii="Arial" w:hAnsi="Arial"/>
                <w:sz w:val="18"/>
                <w:rtl w:val="0"/>
              </w:rPr>
              <w:t xml:space="preserve">Bill of Rights and universal suffrage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Fonts w:ascii="Arial" w:hAnsi="Arial"/>
                <w:sz w:val="1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Fonts w:ascii="Arial" w:hAnsi="Arial"/>
                <w:sz w:val="18"/>
                <w:rtl w:val="0"/>
              </w:rPr>
              <w:t xml:space="preserve">Supremacy, rule of law, non-racialism and non-sexism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Fonts w:ascii="Arial" w:hAnsi="Arial"/>
                <w:sz w:val="1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Fonts w:ascii="Arial" w:hAnsi="Arial"/>
                <w:sz w:val="18"/>
                <w:rtl w:val="0"/>
              </w:rPr>
              <w:t xml:space="preserve">Cooperative government, separation of powers and Chapter 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Fonts w:ascii="Arial" w:hAnsi="Arial"/>
                <w:sz w:val="1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Fonts w:ascii="Arial" w:hAnsi="Arial"/>
                <w:sz w:val="18"/>
                <w:rtl w:val="0"/>
              </w:rPr>
              <w:t xml:space="preserve">Traditional leaders and languages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Fonts w:ascii="Arial" w:hAnsi="Arial"/>
                <w:sz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Fonts w:ascii="Arial" w:hAnsi="Arial"/>
                <w:sz w:val="18"/>
                <w:rtl w:val="0"/>
              </w:rPr>
              <w:t xml:space="preserve">Transformative constitutionalism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Fonts w:ascii="Arial" w:hAnsi="Arial"/>
                <w:sz w:val="1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Fonts w:ascii="Arial" w:hAnsi="Arial"/>
                <w:sz w:val="18"/>
                <w:rtl w:val="0"/>
              </w:rPr>
              <w:t xml:space="preserve">Critical evaluation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Fonts w:ascii="Arial" w:hAnsi="Arial"/>
                <w:sz w:val="1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Fonts w:ascii="Arial" w:hAnsi="Arial"/>
                <w:sz w:val="18"/>
                <w:rtl w:val="0"/>
              </w:rPr>
              <w:t xml:space="preserve">Conclusion</w:t>
            </w:r>
          </w:p>
        </w:tc>
      </w:tr>
    </w:tbl>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2"/>
        <w:keepNext w:val="0"/>
        <w:keepLines w:val="0"/>
        <w:spacing w:after="80" w:lineRule="auto"/>
        <w:rPr>
          <w:b w:val="1"/>
          <w:bCs w:val="1"/>
          <w:sz w:val="34"/>
          <w:szCs w:val="34"/>
        </w:rPr>
        <w:shd w:fill="FCE4D6"/>
      </w:pPr>
      <w:bookmarkStart w:colFirst="0" w:colLast="0" w:name="_ae8hi7fhezg4" w:id="204"/>
      <w:bookmarkEnd w:id="204"/>
      <w:r w:rsidDel="00000000" w:rsidR="00000000" w:rsidRPr="00000000">
        <w:rPr>
          <w:b w:val="1"/>
          <w:bCs w:val="1"/>
          <w:sz w:val="34"/>
          <w:szCs w:val="34"/>
          <w:rtl w:val="0"/>
        </w:rPr>
        <w:t xml:space="preserve">8. Common Mistakes to Avoid</w:t>
      </w:r>
    </w:p>
    <w:tbl>
      <w:tblPr>
        <w:tblStyle w:val="Table3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0.67231339333"/>
        <w:gridCol w:w="5029.32768660667"/>
        <w:tblGridChange w:id="0">
          <w:tblGrid>
            <w:gridCol w:w="4330.67231339333"/>
            <w:gridCol w:w="5029.3276866066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E0">
            <w:pPr>
              <w:jc w:val="center"/>
              <w:rPr/>
            </w:pPr>
            <w:r w:rsidDel="00000000" w:rsidR="00000000" w:rsidRPr="00000000">
              <w:rPr>
                <w:rFonts w:ascii="Arial" w:hAnsi="Arial"/>
                <w:b/>
                <w:bCs w:val="1"/>
                <w:color w:val="FFFFFF"/>
                <w:sz w:val="18"/>
                <w:rtl w:val="0"/>
              </w:rPr>
              <w:t xml:space="preserve">Mistake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5E1">
            <w:pPr>
              <w:jc w:val="center"/>
              <w:rPr/>
            </w:pPr>
            <w:r w:rsidDel="00000000" w:rsidR="00000000" w:rsidRPr="00000000">
              <w:rPr>
                <w:rFonts w:ascii="Arial" w:hAnsi="Arial"/>
                <w:b/>
                <w:bCs w:val="1"/>
                <w:color w:val="FFFFFF"/>
                <w:sz w:val="18"/>
                <w:rtl w:val="0"/>
              </w:rPr>
              <w:t xml:space="preserve">Better version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Fonts w:ascii="Arial" w:hAnsi="Arial"/>
                <w:sz w:val="18"/>
                <w:rtl w:val="0"/>
              </w:rPr>
              <w:t xml:space="preserve">Saying CODESA drafted the Final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Fonts w:ascii="Arial" w:hAnsi="Arial"/>
                <w:sz w:val="18"/>
                <w:rtl w:val="0"/>
              </w:rPr>
              <w:t xml:space="preserve">The elected Constitutional Assembly drafted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Fonts w:ascii="Arial" w:hAnsi="Arial"/>
                <w:sz w:val="18"/>
                <w:rtl w:val="0"/>
              </w:rPr>
              <w:t xml:space="preserve">Saying the ANC could pass the Final Constitution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Fonts w:ascii="Arial" w:hAnsi="Arial"/>
                <w:sz w:val="18"/>
                <w:rtl w:val="0"/>
              </w:rPr>
              <w:t xml:space="preserve">The ANC had 63.66%, not two-thirds, so consensus was needed.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Fonts w:ascii="Arial" w:hAnsi="Arial"/>
                <w:sz w:val="18"/>
                <w:rtl w:val="0"/>
              </w:rPr>
              <w:t xml:space="preserve">Saying the Final Constitution came into force in 1996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Fonts w:ascii="Arial" w:hAnsi="Arial"/>
                <w:sz w:val="18"/>
                <w:rtl w:val="0"/>
              </w:rPr>
              <w:t xml:space="preserve">It was signed in 1996 but took effect on 4 February 1997.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Fonts w:ascii="Arial" w:hAnsi="Arial"/>
                <w:sz w:val="18"/>
                <w:rtl w:val="0"/>
              </w:rPr>
              <w:t xml:space="preserve">Saying certification was political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Fonts w:ascii="Arial" w:hAnsi="Arial"/>
                <w:sz w:val="18"/>
                <w:rtl w:val="0"/>
              </w:rPr>
              <w:t xml:space="preserve">Certification was a legal test against the Constitutional Principles.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Fonts w:ascii="Arial" w:hAnsi="Arial"/>
                <w:sz w:val="18"/>
                <w:rtl w:val="0"/>
              </w:rPr>
              <w:t xml:space="preserve">Forgetting public 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Fonts w:ascii="Arial" w:hAnsi="Arial"/>
                <w:sz w:val="18"/>
                <w:rtl w:val="0"/>
              </w:rPr>
              <w:t xml:space="preserve">It helped popular legitimacy and acceptance.</w:t>
            </w:r>
          </w:p>
        </w:tc>
      </w:tr>
    </w:tbl>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2"/>
        <w:keepNext w:val="0"/>
        <w:keepLines w:val="0"/>
        <w:spacing w:after="80" w:lineRule="auto"/>
        <w:rPr>
          <w:b w:val="1"/>
          <w:bCs w:val="1"/>
          <w:sz w:val="34"/>
          <w:szCs w:val="34"/>
        </w:rPr>
        <w:shd w:fill="FCE4EC"/>
      </w:pPr>
      <w:bookmarkStart w:colFirst="0" w:colLast="0" w:name="_nczl3i2f5286" w:id="205"/>
      <w:bookmarkEnd w:id="205"/>
      <w:r w:rsidDel="00000000" w:rsidR="00000000" w:rsidRPr="00000000">
        <w:rPr>
          <w:b w:val="1"/>
          <w:bCs w:val="1"/>
          <w:sz w:val="34"/>
          <w:szCs w:val="34"/>
          <w:rtl w:val="0"/>
        </w:rPr>
        <w:t xml:space="preserve">9. What to Memorise</w:t>
      </w:r>
    </w:p>
    <w:p w:rsidR="00000000" w:rsidDel="00000000" w:rsidP="00000000" w:rsidRDefault="00000000" w:rsidRPr="00000000" w14:paraId="000005EE">
      <w:pPr>
        <w:spacing w:after="240" w:before="240" w:lineRule="auto"/>
        <w:ind w:left="600" w:right="600" w:firstLine="0"/>
        <w:rPr/>
      </w:pPr>
      <w:r w:rsidDel="00000000" w:rsidR="00000000" w:rsidRPr="00000000">
        <w:rPr>
          <w:b w:val="1"/>
          <w:bCs w:val="1"/>
          <w:rtl w:val="0"/>
        </w:rPr>
        <w:t xml:space="preserve">Final Constitution = drafted by elected Constitutional Assembly + public participation + certification + Mandela signs 10 Dec 1996 + takes effect 4 Feb 1997.</w:t>
        <w:br w:type="textWrapping"/>
      </w:r>
      <w:r w:rsidDel="00000000" w:rsidR="00000000" w:rsidRPr="00000000">
        <w:rPr>
          <w:rtl w:val="0"/>
        </w:rPr>
        <w:t xml:space="preserve"> </w:t>
      </w:r>
      <w:r w:rsidDel="00000000" w:rsidR="00000000" w:rsidRPr="00000000">
        <w:rPr>
          <w:b w:val="1"/>
          <w:bCs w:val="1"/>
          <w:rtl w:val="0"/>
        </w:rPr>
        <w:t xml:space="preserve">Key features = Bill of Rights, universal suffrage, supremacy, rule of law, non-racialism, non-sexism, cooperative government, separation of powers, Chapter 9, traditional leaders, languages.</w:t>
        <w:br w:type="textWrapping"/>
      </w:r>
      <w:r w:rsidDel="00000000" w:rsidR="00000000" w:rsidRPr="00000000">
        <w:rPr>
          <w:rtl w:val="0"/>
        </w:rPr>
        <w:t xml:space="preserve"> </w:t>
      </w:r>
      <w:r w:rsidDel="00000000" w:rsidR="00000000" w:rsidRPr="00000000">
        <w:rPr>
          <w:b w:val="1"/>
          <w:bCs w:val="1"/>
          <w:rtl w:val="0"/>
        </w:rPr>
        <w:t xml:space="preserve">Memory trigger:</w:t>
      </w:r>
      <w:r w:rsidDel="00000000" w:rsidR="00000000" w:rsidRPr="00000000">
        <w:rPr>
          <w:rtl w:val="0"/>
        </w:rPr>
        <w:t xml:space="preserve"> negotiated in form, revolutionary in substance.</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pPr>
        <w:spacing w:before="120" w:after="120"/>
      </w:pPr>
    </w:p>
    <w:p/>
    <w:p/>
    <w:p/>
    <w:p/>
    <w:p/>
    <w:p/>
    <w:p/>
    <w:p w:rsidR="00000000" w:rsidDel="00000000" w:rsidP="00000000" w:rsidRDefault="00000000" w:rsidRPr="00000000" w14:paraId="00000001">
      <w:pPr>
        <w:pStyle w:val="Heading1"/>
        <w:keepNext w:val="0"/>
        <w:keepLines w:val="0"/>
        <w:spacing w:before="240" w:lineRule="auto" w:after="120"/>
        <w:rPr>
          <w:b w:val="1"/>
          <w:bCs w:val="1"/>
          <w:sz w:val="46"/>
          <w:szCs w:val="46"/>
        </w:rPr>
      </w:pPr>
      <w:bookmarkStart w:colFirst="0" w:colLast="0" w:name="_yabkyum66x8k" w:id="0"/>
      <w:bookmarkEnd w:id="0"/>
      <w:r w:rsidDel="00000000" w:rsidR="00000000" w:rsidRPr="00000000">
        <w:rPr>
          <w:b/>
          <w:bCs w:val="1"/>
          <w:color w:val="3B1E54"/>
          <w:sz w:val="32"/>
          <w:szCs w:val="46"/>
          <w:rtl w:val="0"/>
        </w:rPr>
        <w:t xml:space="preserve">Theme 3 Essay Bank 8</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ua04dm5f3mc" w:id="1"/>
      <w:bookmarkEnd w:id="1"/>
      <w:r w:rsidDel="00000000" w:rsidR="00000000" w:rsidRPr="00000000">
        <w:rPr>
          <w:b w:val="1"/>
          <w:bCs w:val="1"/>
          <w:sz w:val="34"/>
          <w:szCs w:val="34"/>
          <w:rtl w:val="0"/>
        </w:rPr>
        <w:t xml:space="preserve">Constitutional Amendments and the Living Constitution: Stability, Change and Constitutional Supremacy</w:t>
      </w:r>
    </w:p>
    <w:p>
      <w:pPr>
        <w:shd w:fill="EEE7F8"/>
      </w:pPr>
      <w:r>
        <w:rPr>
          <w:color w:val="3B1E54"/>
        </w:rPr>
        <w:t>FINAL CORRECTION PASS: This version applies the final Theme 3 accuracy fixes from the audit cycle. It preserves the essay-bank format while tightening legal precision, authority wording, dates, certification details and exam-risk phrasing.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z4yn0hxbh6q" w:id="2"/>
      <w:bookmarkEnd w:id="2"/>
      <w:r w:rsidDel="00000000" w:rsidR="00000000" w:rsidRPr="00000000">
        <w:rPr>
          <w:b w:val="1"/>
          <w:bCs w:val="1"/>
          <w:sz w:val="34"/>
          <w:szCs w:val="34"/>
          <w:rtl w:val="0"/>
        </w:rPr>
        <w:t xml:space="preserve">1. Possible Exam Questions This Essay Bank Can Answer</w:t>
      </w:r>
    </w:p>
    <w:tbl>
      <w:tblPr>
        <w:tblStyle w:val="Table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3.922710428798"/>
        <w:gridCol w:w="4286.077289571202"/>
        <w:tblGridChange w:id="0">
          <w:tblGrid>
            <w:gridCol w:w="5073.922710428798"/>
            <w:gridCol w:w="4286.07728957120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05">
            <w:pPr>
              <w:jc w:val="center"/>
              <w:rPr/>
            </w:pPr>
            <w:r w:rsidDel="00000000" w:rsidR="00000000" w:rsidRPr="00000000">
              <w:rPr>
                <w:rFonts w:ascii="Arial" w:hAnsi="Arial"/>
                <w:b/>
                <w:bCs w:val="1"/>
                <w:color w:val="FFFFFF"/>
                <w:sz w:val="18"/>
                <w:rtl w:val="0"/>
              </w:rPr>
              <w:t xml:space="preserve">Possible exam question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06">
            <w:pPr>
              <w:jc w:val="center"/>
              <w:rPr/>
            </w:pPr>
            <w:r w:rsidDel="00000000" w:rsidR="00000000" w:rsidRPr="00000000">
              <w:rPr>
                <w:rFonts w:ascii="Arial" w:hAnsi="Arial"/>
                <w:b/>
                <w:bCs w:val="1"/>
                <w:color w:val="FFFFFF"/>
                <w:sz w:val="18"/>
                <w:rtl w:val="0"/>
              </w:rPr>
              <w:t xml:space="preserve">What the examiner wants</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Fonts w:ascii="Arial" w:hAnsi="Arial"/>
                <w:sz w:val="18"/>
                <w:rtl w:val="0"/>
              </w:rPr>
              <w:t xml:space="preserve">“Explain how the Constitution may be amended.”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Arial" w:hAnsi="Arial"/>
                <w:sz w:val="18"/>
                <w:rtl w:val="0"/>
              </w:rPr>
              <w:t xml:space="preserve">Special majorities, process, public participation, assent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w:hAnsi="Arial"/>
                <w:sz w:val="18"/>
                <w:rtl w:val="0"/>
              </w:rPr>
              <w:t xml:space="preserve">“Why are constitutional amendment procedures 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w:hAnsi="Arial"/>
                <w:sz w:val="18"/>
                <w:rtl w:val="0"/>
              </w:rPr>
              <w:t xml:space="preserve">Protect supremacy, prevent opportunistic change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w:hAnsi="Arial"/>
                <w:sz w:val="18"/>
                <w:rtl w:val="0"/>
              </w:rPr>
              <w:t xml:space="preserve">“Is the Constitution fixed or capable of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w:hAnsi="Arial"/>
                <w:sz w:val="18"/>
                <w:rtl w:val="0"/>
              </w:rPr>
              <w:t xml:space="preserve">Living Constitution, controlled amendments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w:hAnsi="Arial"/>
                <w:sz w:val="18"/>
                <w:rtl w:val="0"/>
              </w:rPr>
              <w:t xml:space="preserve">“Discuss examples of constitutional amendments.”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w:hAnsi="Arial"/>
                <w:sz w:val="18"/>
                <w:rtl w:val="0"/>
              </w:rPr>
              <w:t xml:space="preserve">1st, 12th, 17th, 18th amendments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w:hAnsi="Arial"/>
                <w:sz w:val="18"/>
                <w:rtl w:val="0"/>
              </w:rPr>
              <w:t xml:space="preserve">“How do amendments show the Constitution is a living 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w:hAnsi="Arial"/>
                <w:sz w:val="18"/>
                <w:rtl w:val="0"/>
              </w:rPr>
              <w:t xml:space="preserve">Updating language, courts, boundaries, TRC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w:hAnsi="Arial"/>
                <w:sz w:val="18"/>
                <w:rtl w:val="0"/>
              </w:rPr>
              <w:t xml:space="preserve">“Why are special amendment procedures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w:hAnsi="Arial"/>
                <w:sz w:val="18"/>
                <w:rtl w:val="0"/>
              </w:rPr>
              <w:t xml:space="preserve">Higher law should be harder to amend than ordinary law</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ruzjtbc458w" w:id="3"/>
      <w:bookmarkEnd w:id="3"/>
      <w:r w:rsidDel="00000000" w:rsidR="00000000" w:rsidRPr="00000000">
        <w:rPr>
          <w:b w:val="1"/>
          <w:bCs w:val="1"/>
          <w:sz w:val="34"/>
          <w:szCs w:val="34"/>
          <w:rtl w:val="0"/>
        </w:rPr>
        <w:t xml:space="preserve">2. Core Thesis</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The 1996 Constitution is supreme and stable, but not frozen. Constitutional amendments allow the supreme law to be updated, refined and strengthened in response to changing social and institutional needs, while special amendment procedures, public participation and presidential assent protect the Constitution from ordinary political manipulation.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glufsiu6qw" w:id="4"/>
      <w:bookmarkEnd w:id="4"/>
      <w:r w:rsidDel="00000000" w:rsidR="00000000" w:rsidRPr="00000000">
        <w:rPr>
          <w:b w:val="1"/>
          <w:bCs w:val="1"/>
          <w:sz w:val="34"/>
          <w:szCs w:val="34"/>
          <w:rtl w:val="0"/>
        </w:rPr>
        <w:t xml:space="preserve">3. Key Authorities to Remember</w:t>
      </w:r>
    </w:p>
    <w:tbl>
      <w:tblPr>
        <w:tblStyle w:val="Table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8.777130757014"/>
        <w:gridCol w:w="5371.222869242985"/>
        <w:tblGridChange w:id="0">
          <w:tblGrid>
            <w:gridCol w:w="3988.777130757014"/>
            <w:gridCol w:w="5371.2228692429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18">
            <w:pPr>
              <w:jc w:val="center"/>
              <w:rPr/>
            </w:pPr>
            <w:r w:rsidDel="00000000" w:rsidR="00000000" w:rsidRPr="00000000">
              <w:rPr>
                <w:rFonts w:ascii="Arial" w:hAnsi="Arial"/>
                <w:b/>
                <w:bCs w:val="1"/>
                <w:color w:val="FFFFFF"/>
                <w:sz w:val="18"/>
                <w:rtl w:val="0"/>
              </w:rPr>
              <w:t xml:space="preserve">Authority / example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19">
            <w:pPr>
              <w:jc w:val="center"/>
              <w:rPr/>
            </w:pPr>
            <w:r w:rsidDel="00000000" w:rsidR="00000000" w:rsidRPr="00000000">
              <w:rPr>
                <w:rFonts w:ascii="Arial" w:hAnsi="Arial"/>
                <w:b/>
                <w:bCs w:val="1"/>
                <w:color w:val="FFFFFF"/>
                <w:sz w:val="18"/>
                <w:rtl w:val="0"/>
              </w:rPr>
              <w:t xml:space="preserve">Use</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w:hAnsi="Arial"/>
                <w:b w:val="1"/>
                <w:bCs w:val="1"/>
                <w:sz w:val="18"/>
                <w:rtl w:val="0"/>
              </w:rPr>
              <w:t xml:space="preserve">s 74 of the 1996 Constitution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w:hAnsi="Arial"/>
                <w:sz w:val="18"/>
                <w:rtl w:val="0"/>
              </w:rPr>
              <w:t xml:space="preserve">Amendment process and special majorities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w:hAnsi="Arial"/>
                <w:b w:val="1"/>
                <w:bCs w:val="1"/>
                <w:sz w:val="18"/>
                <w:rtl w:val="0"/>
              </w:rPr>
              <w:t xml:space="preserve">Special majorities in NA and NCOP</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w:hAnsi="Arial"/>
                <w:sz w:val="18"/>
                <w:rtl w:val="0"/>
              </w:rPr>
              <w:t xml:space="preserve">Higher threshold than ordinary legislation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w:hAnsi="Arial"/>
                <w:b w:val="1"/>
                <w:bCs w:val="1"/>
                <w:sz w:val="18"/>
                <w:rtl w:val="0"/>
              </w:rPr>
              <w:t xml:space="preserve">Gazette requirement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w:hAnsi="Arial"/>
                <w:sz w:val="18"/>
                <w:rtl w:val="0"/>
              </w:rPr>
              <w:t xml:space="preserve">Public notice before vote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w:hAnsi="Arial"/>
                <w:b w:val="1"/>
                <w:bCs w:val="1"/>
                <w:sz w:val="18"/>
                <w:rtl w:val="0"/>
              </w:rPr>
              <w:t xml:space="preserve">Public participation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w:hAnsi="Arial"/>
                <w:sz w:val="18"/>
                <w:rtl w:val="0"/>
              </w:rPr>
              <w:t xml:space="preserve">Democratic legitimacy of amendments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w:hAnsi="Arial"/>
                <w:b w:val="1"/>
                <w:bCs w:val="1"/>
                <w:sz w:val="18"/>
                <w:rtl w:val="0"/>
              </w:rPr>
              <w:t xml:space="preserve">Presidential assent</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w:hAnsi="Arial"/>
                <w:sz w:val="18"/>
                <w:rtl w:val="0"/>
              </w:rPr>
              <w:t xml:space="preserve">Final formal step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w:hAnsi="Arial"/>
                <w:b w:val="1"/>
                <w:bCs w:val="1"/>
                <w:sz w:val="18"/>
                <w:rtl w:val="0"/>
              </w:rPr>
              <w:t xml:space="preserve">1st Amendment Act 1997</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w:hAnsi="Arial"/>
                <w:sz w:val="18"/>
                <w:rtl w:val="0"/>
              </w:rPr>
              <w:t xml:space="preserve">Extended TRC amnesty cut-off dates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w:hAnsi="Arial"/>
                <w:b w:val="1"/>
                <w:bCs w:val="1"/>
                <w:sz w:val="18"/>
                <w:rtl w:val="0"/>
              </w:rPr>
              <w:t xml:space="preserve">12th Amendment Act 2005</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w:hAnsi="Arial"/>
                <w:sz w:val="18"/>
                <w:rtl w:val="0"/>
              </w:rPr>
              <w:t xml:space="preserve">Altered provincial boundaries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w:hAnsi="Arial"/>
                <w:b w:val="1"/>
                <w:bCs w:val="1"/>
                <w:sz w:val="18"/>
                <w:rtl w:val="0"/>
              </w:rPr>
              <w:t xml:space="preserve">17th Amendment Act 2012 / assented to 2013</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w:hAnsi="Arial"/>
                <w:sz w:val="18"/>
                <w:rtl w:val="0"/>
              </w:rPr>
              <w:t xml:space="preserve">Overhauled court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w:hAnsi="Arial"/>
                <w:b w:val="1"/>
                <w:bCs w:val="1"/>
                <w:sz w:val="18"/>
                <w:rtl w:val="0"/>
              </w:rPr>
              <w:t xml:space="preserve">18th Amendment Act 2023</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w:hAnsi="Arial"/>
                <w:sz w:val="18"/>
                <w:rtl w:val="0"/>
              </w:rPr>
              <w:t xml:space="preserve">Recognised South African Sign Language as 12th official language</w:t>
            </w:r>
          </w:p>
        </w:tc>
      </w:tr>
    </w:tbl>
    <w:p w:rsidR="00000000" w:rsidDel="00000000" w:rsidP="00000000" w:rsidRDefault="00000000" w:rsidRPr="00000000" w14:paraId="0000002C">
      <w:pPr>
        <w:spacing w:after="240" w:before="240" w:lineRule="auto"/>
        <w:rPr/>
      </w:pPr>
      <w:r w:rsidDel="00000000" w:rsidR="00000000" w:rsidRPr="00000000">
        <w:rPr>
          <w:rtl w:val="0"/>
        </w:rPr>
        <w:t xml:space="preserve">The Theme 3 lecture states that constitutional amendments are used to update, refine and strengthen the supreme law, and that they align the Constitution with changing societal needs and norms.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el31rme51lmi" w:id="5"/>
      <w:bookmarkEnd w:id="5"/>
      <w:r w:rsidDel="00000000" w:rsidR="00000000" w:rsidRPr="00000000">
        <w:rPr>
          <w:b w:val="1"/>
          <w:bCs w:val="1"/>
          <w:sz w:val="34"/>
          <w:szCs w:val="34"/>
          <w:rtl w:val="0"/>
        </w:rPr>
        <w:t xml:space="preserve">4. Full Exam-Ready Study Answer</w:t>
      </w:r>
    </w:p>
    <w:p w:rsidR="00000000" w:rsidDel="00000000" w:rsidP="00000000" w:rsidRDefault="00000000" w:rsidRPr="00000000" w14:paraId="0000002F">
      <w:pPr>
        <w:pStyle w:val="Heading2"/>
        <w:keepNext w:val="0"/>
        <w:keepLines w:val="0"/>
        <w:spacing w:before="280" w:lineRule="auto"/>
        <w:rPr>
          <w:b w:val="1"/>
          <w:bCs w:val="1"/>
          <w:color w:val="000000"/>
          <w:sz w:val="26"/>
          <w:szCs w:val="26"/>
        </w:rPr>
      </w:pPr>
      <w:bookmarkStart w:colFirst="0" w:colLast="0" w:name="_z0iwilhaplk5" w:id="6"/>
      <w:bookmarkEnd w:id="6"/>
      <w:r w:rsidDel="00000000" w:rsidR="00000000" w:rsidRPr="00000000">
        <w:rPr>
          <w:b/>
          <w:bCs w:val="1"/>
          <w:color w:val="1F4E79"/>
          <w:sz w:val="26"/>
          <w:szCs w:val="26"/>
          <w:rtl w:val="0"/>
        </w:rPr>
        <w:t xml:space="preserve">A. Introduction: stable but not frozen</w:t>
      </w:r>
    </w:p>
    <w:p w:rsidR="00000000" w:rsidDel="00000000" w:rsidP="00000000" w:rsidRDefault="00000000" w:rsidRPr="00000000" w14:paraId="00000030">
      <w:pPr>
        <w:spacing w:after="240" w:before="240" w:lineRule="auto"/>
        <w:rPr/>
      </w:pPr>
      <w:r w:rsidDel="00000000" w:rsidR="00000000" w:rsidRPr="00000000">
        <w:rPr>
          <w:rtl w:val="0"/>
        </w:rPr>
        <w:t xml:space="preserve">The Constitution is the supreme law, but it is not unchangeable. A democratic Constitution must be stable enough to protect rights, institutions and constitutional values, but flexible enough to respond to new social, political and institutional needs.</w:t>
      </w:r>
    </w:p>
    <w:p w:rsidR="00000000" w:rsidDel="00000000" w:rsidP="00000000" w:rsidRDefault="00000000" w:rsidRPr="00000000" w14:paraId="00000031">
      <w:pPr>
        <w:spacing w:after="240" w:before="240" w:lineRule="auto"/>
        <w:rPr/>
      </w:pPr>
      <w:r w:rsidDel="00000000" w:rsidR="00000000" w:rsidRPr="00000000">
        <w:rPr>
          <w:rtl w:val="0"/>
        </w:rPr>
        <w:t xml:space="preserve">The Theme 3 lecture explains that amendments are used to update, refine and strengthen the supreme law, and to align the Constitution with changing societal needs and norms.</w:t>
      </w:r>
    </w:p>
    <w:p w:rsidR="00000000" w:rsidDel="00000000" w:rsidP="00000000" w:rsidRDefault="00000000" w:rsidRPr="00000000" w14:paraId="00000032">
      <w:pPr>
        <w:pStyle w:val="Heading2"/>
        <w:keepNext w:val="0"/>
        <w:keepLines w:val="0"/>
        <w:spacing w:before="280" w:lineRule="auto"/>
        <w:rPr>
          <w:b w:val="1"/>
          <w:bCs w:val="1"/>
          <w:color w:val="000000"/>
          <w:sz w:val="26"/>
          <w:szCs w:val="26"/>
        </w:rPr>
      </w:pPr>
      <w:bookmarkStart w:colFirst="0" w:colLast="0" w:name="_596wlpqowd1u" w:id="7"/>
      <w:bookmarkEnd w:id="7"/>
      <w:r w:rsidDel="00000000" w:rsidR="00000000" w:rsidRPr="00000000">
        <w:rPr>
          <w:b/>
          <w:bCs w:val="1"/>
          <w:color w:val="1F4E79"/>
          <w:sz w:val="26"/>
          <w:szCs w:val="26"/>
          <w:rtl w:val="0"/>
        </w:rPr>
        <w:t xml:space="preserve">B. Why amendment procedures matter</w:t>
      </w:r>
    </w:p>
    <w:p>
      <w:pPr>
        <w:shd w:fill="DDEEFF"/>
      </w:pPr>
      <w:r>
        <w:rPr>
          <w:color w:val="1F4E79"/>
        </w:rPr>
        <w:t>Certification link: the First Certification Judgment treated amendment design as a real constitutional issue. The first New Text failed partly because the Bill of Rights was not given sufficiently distinct protection from amendment compared with ordinary constitutional provisions. That is why amendment procedure is not technical detail; it protects constitutional supremacy.</w:t>
      </w:r>
    </w:p>
    <w:p w:rsidR="00000000" w:rsidDel="00000000" w:rsidP="00000000" w:rsidRDefault="00000000" w:rsidRPr="00000000" w14:paraId="00000033">
      <w:pPr>
        <w:spacing w:after="240" w:before="240" w:lineRule="auto"/>
        <w:rPr/>
      </w:pPr>
      <w:r w:rsidDel="00000000" w:rsidR="00000000" w:rsidRPr="00000000">
        <w:rPr>
          <w:rtl w:val="0"/>
        </w:rPr>
        <w:t xml:space="preserve">Constitutional amendment procedures matter because a supreme Constitution must be harder to amend than ordinary legislation. If Parliament could amend the Constitution as easily as ordinary law, constitutional supremacy would be weakened.</w:t>
      </w:r>
    </w:p>
    <w:p w:rsidR="00000000" w:rsidDel="00000000" w:rsidP="00000000" w:rsidRDefault="00000000" w:rsidRPr="00000000" w14:paraId="00000034">
      <w:pPr>
        <w:spacing w:after="240" w:before="240" w:lineRule="auto"/>
        <w:rPr/>
      </w:pPr>
      <w:r w:rsidDel="00000000" w:rsidR="00000000" w:rsidRPr="00000000">
        <w:rPr>
          <w:rtl w:val="0"/>
        </w:rPr>
        <w:t xml:space="preserve">This point also links back to the First Certification Judgment. One reason the first New Text was not certified was that it did not provide sufficiently special procedures for amendment. The Court held that “special procedures” must mean more than higher voting thresholds; constitutional amendments require additional deliberative and procedural safeguards.</w:t>
      </w:r>
    </w:p>
    <w:p w:rsidR="00000000" w:rsidDel="00000000" w:rsidP="00000000" w:rsidRDefault="00000000" w:rsidRPr="00000000" w14:paraId="00000035">
      <w:pPr>
        <w:pStyle w:val="Heading2"/>
        <w:keepNext w:val="0"/>
        <w:keepLines w:val="0"/>
        <w:spacing w:before="280" w:lineRule="auto"/>
        <w:rPr>
          <w:b w:val="1"/>
          <w:bCs w:val="1"/>
          <w:color w:val="000000"/>
          <w:sz w:val="26"/>
          <w:szCs w:val="26"/>
        </w:rPr>
      </w:pPr>
      <w:bookmarkStart w:colFirst="0" w:colLast="0" w:name="_4lpvd2z4e36v" w:id="8"/>
      <w:bookmarkEnd w:id="8"/>
      <w:r w:rsidDel="00000000" w:rsidR="00000000" w:rsidRPr="00000000">
        <w:rPr>
          <w:b/>
          <w:bCs w:val="1"/>
          <w:color w:val="1F4E79"/>
          <w:sz w:val="26"/>
          <w:szCs w:val="26"/>
          <w:rtl w:val="0"/>
        </w:rPr>
        <w:t xml:space="preserve">C. Amendment process</w:t>
      </w:r>
    </w:p>
    <w:p>
      <w:pPr>
        <w:shd w:fill="FFF3B0"/>
      </w:pPr>
      <w:r>
        <w:rPr>
          <w:color w:val="1B5E20"/>
        </w:rPr>
        <w:t>Section 74 architecture: amendments are deliberately tiered. Section 1 and section 74(1) require at least 75% of the National Assembly. Chapter 2 amendments require a two-thirds National Assembly majority plus supporting votes of at least six provinces in the NCOP. Other constitutional provisions generally require a two-thirds National Assembly majority, with NCOP concurrence where provincial boundaries, powers, functions or institutions are affected. This gives practical effect to CP XV’s demand for special procedures and special majorities.</w:t>
      </w:r>
    </w:p>
    <w:p w:rsidR="00000000" w:rsidDel="00000000" w:rsidP="00000000" w:rsidRDefault="00000000" w:rsidRPr="00000000" w14:paraId="00000036">
      <w:pPr>
        <w:spacing w:after="240" w:before="240" w:lineRule="auto"/>
        <w:rPr/>
      </w:pPr>
      <w:r w:rsidDel="00000000" w:rsidR="00000000" w:rsidRPr="00000000">
        <w:rPr>
          <w:rtl w:val="0"/>
        </w:rPr>
        <w:t xml:space="preserve">The Theme 3 lecture lists the amendment process as including:</w:t>
      </w:r>
    </w:p>
    <w:p w:rsidR="00000000" w:rsidDel="00000000" w:rsidP="00000000" w:rsidRDefault="00000000" w:rsidRPr="00000000" w14:paraId="00000037">
      <w:pPr>
        <w:numPr>
          <w:ilvl w:val="0"/>
          <w:numId w:val="7"/>
        </w:numPr>
        <w:spacing w:after="0" w:afterAutospacing="0" w:before="240" w:lineRule="auto"/>
        <w:ind w:left="720" w:hanging="360"/>
      </w:pPr>
      <w:r>
        <w:t>the strict section 74 amendment thresholds: 75% of the National Assembly for section 1, two-thirds of the National Assembly plus six provinces for the Bill of Rights, and two-thirds of the National Assembly for ordinary constitutional amendments, with NCOP support required where provincial interests are affected;</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a Bill must be gazetted in the Government Gazette at least 30 days before voting;</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the Bill may not contain provisions unrelated to the constitutional amendment;</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the amendment must go through public participation;</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rtl w:val="0"/>
        </w:rPr>
        <w:t xml:space="preserve">the Bill must be referred to the President for assent.</w:t>
      </w:r>
    </w:p>
    <w:p w:rsidR="00000000" w:rsidDel="00000000" w:rsidP="00000000" w:rsidRDefault="00000000" w:rsidRPr="00000000" w14:paraId="0000003C">
      <w:pPr>
        <w:pStyle w:val="Heading2"/>
        <w:keepNext w:val="0"/>
        <w:keepLines w:val="0"/>
        <w:spacing w:before="280" w:lineRule="auto"/>
        <w:rPr>
          <w:b w:val="1"/>
          <w:bCs w:val="1"/>
          <w:color w:val="000000"/>
          <w:sz w:val="26"/>
          <w:szCs w:val="26"/>
        </w:rPr>
      </w:pPr>
      <w:bookmarkStart w:colFirst="0" w:colLast="0" w:name="_tzhtyxfagnwp" w:id="9"/>
      <w:bookmarkEnd w:id="9"/>
      <w:r w:rsidDel="00000000" w:rsidR="00000000" w:rsidRPr="00000000">
        <w:rPr>
          <w:b/>
          <w:bCs w:val="1"/>
          <w:color w:val="1F4E79"/>
          <w:sz w:val="26"/>
          <w:szCs w:val="26"/>
          <w:rtl w:val="0"/>
        </w:rPr>
        <w:t xml:space="preserve">D. Example 1: First Amendment Act 1997</w:t>
      </w:r>
    </w:p>
    <w:p w:rsidR="00000000" w:rsidDel="00000000" w:rsidP="00000000" w:rsidRDefault="00000000" w:rsidRPr="00000000" w14:paraId="0000003D">
      <w:pPr>
        <w:spacing w:after="240" w:before="240" w:lineRule="auto"/>
        <w:rPr/>
      </w:pPr>
      <w:r w:rsidDel="00000000" w:rsidR="00000000" w:rsidRPr="00000000">
        <w:rPr>
          <w:rtl w:val="0"/>
        </w:rPr>
        <w:t xml:space="preserve">The Theme 3 lecture identifies the </w:t>
      </w:r>
      <w:r w:rsidDel="00000000" w:rsidR="00000000" w:rsidRPr="00000000">
        <w:rPr>
          <w:b w:val="1"/>
          <w:bCs w:val="1"/>
          <w:rtl w:val="0"/>
        </w:rPr>
        <w:t xml:space="preserve">1st Amendment Act 1997</w:t>
      </w:r>
      <w:r w:rsidDel="00000000" w:rsidR="00000000" w:rsidRPr="00000000">
        <w:rPr>
          <w:rtl w:val="0"/>
        </w:rPr>
        <w:t xml:space="preserve"> as an example and notes that it extended amnesty cut-off dates related to the Truth and Reconciliation Commission.</w:t>
      </w:r>
    </w:p>
    <w:p w:rsidR="00000000" w:rsidDel="00000000" w:rsidP="00000000" w:rsidRDefault="00000000" w:rsidRPr="00000000" w14:paraId="0000003E">
      <w:pPr>
        <w:spacing w:after="240" w:before="240" w:lineRule="auto"/>
        <w:rPr/>
      </w:pPr>
      <w:r w:rsidDel="00000000" w:rsidR="00000000" w:rsidRPr="00000000">
        <w:rPr>
          <w:rtl w:val="0"/>
        </w:rPr>
        <w:t xml:space="preserve">This shows how amendments can be used to support transitional justice and reconciliation processes.</w:t>
      </w:r>
    </w:p>
    <w:p w:rsidR="00000000" w:rsidDel="00000000" w:rsidP="00000000" w:rsidRDefault="00000000" w:rsidRPr="00000000" w14:paraId="0000003F">
      <w:pPr>
        <w:pStyle w:val="Heading2"/>
        <w:keepNext w:val="0"/>
        <w:keepLines w:val="0"/>
        <w:spacing w:before="280" w:lineRule="auto"/>
        <w:rPr>
          <w:b w:val="1"/>
          <w:bCs w:val="1"/>
          <w:color w:val="000000"/>
          <w:sz w:val="26"/>
          <w:szCs w:val="26"/>
        </w:rPr>
      </w:pPr>
      <w:bookmarkStart w:colFirst="0" w:colLast="0" w:name="_mywk56dlc4bw" w:id="10"/>
      <w:bookmarkEnd w:id="10"/>
      <w:r w:rsidDel="00000000" w:rsidR="00000000" w:rsidRPr="00000000">
        <w:rPr>
          <w:b/>
          <w:bCs w:val="1"/>
          <w:color w:val="1F4E79"/>
          <w:sz w:val="26"/>
          <w:szCs w:val="26"/>
          <w:rtl w:val="0"/>
        </w:rPr>
        <w:t xml:space="preserve">E. Example 2: Twelfth Amendment Act 2005</w:t>
      </w:r>
    </w:p>
    <w:p w:rsidR="00000000" w:rsidDel="00000000" w:rsidP="00000000" w:rsidRDefault="00000000" w:rsidRPr="00000000" w14:paraId="00000040">
      <w:pPr>
        <w:spacing w:after="240" w:before="240" w:lineRule="auto"/>
        <w:rPr/>
      </w:pPr>
      <w:r w:rsidDel="00000000" w:rsidR="00000000" w:rsidRPr="00000000">
        <w:rPr>
          <w:rtl w:val="0"/>
        </w:rPr>
        <w:t xml:space="preserve">The </w:t>
      </w:r>
      <w:r w:rsidDel="00000000" w:rsidR="00000000" w:rsidRPr="00000000">
        <w:rPr>
          <w:b w:val="1"/>
          <w:bCs w:val="1"/>
          <w:rtl w:val="0"/>
        </w:rPr>
        <w:t xml:space="preserve">12th Amendment Act 2005</w:t>
      </w:r>
      <w:r w:rsidDel="00000000" w:rsidR="00000000" w:rsidRPr="00000000">
        <w:rPr>
          <w:rtl w:val="0"/>
        </w:rPr>
        <w:t xml:space="preserve"> altered provincial boundaries, affecting local government structures and provincial management.</w:t>
      </w:r>
    </w:p>
    <w:p w:rsidR="00000000" w:rsidDel="00000000" w:rsidP="00000000" w:rsidRDefault="00000000" w:rsidRPr="00000000" w14:paraId="00000041">
      <w:pPr>
        <w:spacing w:after="240" w:before="240" w:lineRule="auto"/>
        <w:rPr/>
      </w:pPr>
      <w:r w:rsidDel="00000000" w:rsidR="00000000" w:rsidRPr="00000000">
        <w:rPr>
          <w:rtl w:val="0"/>
        </w:rPr>
        <w:t xml:space="preserve">This shows how amendments can adjust the territorial and institutional design of government.</w:t>
      </w:r>
    </w:p>
    <w:p w:rsidR="00000000" w:rsidDel="00000000" w:rsidP="00000000" w:rsidRDefault="00000000" w:rsidRPr="00000000" w14:paraId="00000042">
      <w:pPr>
        <w:pStyle w:val="Heading2"/>
        <w:keepNext w:val="0"/>
        <w:keepLines w:val="0"/>
        <w:spacing w:before="280" w:lineRule="auto"/>
        <w:rPr>
          <w:b w:val="1"/>
          <w:bCs w:val="1"/>
          <w:color w:val="000000"/>
          <w:sz w:val="26"/>
          <w:szCs w:val="26"/>
        </w:rPr>
      </w:pPr>
      <w:bookmarkStart w:colFirst="0" w:colLast="0" w:name="_ml0cvvsd0xus" w:id="11"/>
      <w:bookmarkEnd w:id="11"/>
      <w:r w:rsidDel="00000000" w:rsidR="00000000" w:rsidRPr="00000000">
        <w:rPr>
          <w:b/>
          <w:bCs w:val="1"/>
          <w:color w:val="1F4E79"/>
          <w:sz w:val="26"/>
          <w:szCs w:val="26"/>
          <w:rtl w:val="0"/>
        </w:rPr>
        <w:t xml:space="preserve">F. Example 3: Seventeenth Amendment Act</w:t>
      </w:r>
    </w:p>
    <w:p w:rsidR="00000000" w:rsidDel="00000000" w:rsidP="00000000" w:rsidRDefault="00000000" w:rsidRPr="00000000" w14:paraId="00000043">
      <w:pPr>
        <w:spacing w:after="240" w:before="240" w:lineRule="auto"/>
        <w:rPr/>
      </w:pPr>
      <w:r w:rsidDel="00000000" w:rsidR="00000000" w:rsidRPr="00000000">
        <w:rPr>
          <w:rtl w:val="0"/>
        </w:rPr>
        <w:t xml:space="preserve">The </w:t>
      </w:r>
      <w:r w:rsidDel="00000000" w:rsidR="00000000" w:rsidRPr="00000000">
        <w:rPr>
          <w:b w:val="1"/>
          <w:bCs w:val="1"/>
          <w:rtl w:val="0"/>
        </w:rPr>
        <w:t xml:space="preserve">17th Amendment Act, 2012</w:t>
      </w:r>
      <w:r w:rsidDel="00000000" w:rsidR="00000000" w:rsidRPr="00000000">
        <w:rPr>
          <w:rtl w:val="0"/>
        </w:rPr>
        <w:t xml:space="preserve">, assented to in 2013, overhauled the court system. The lecture lists its effects as establishing a single High Court division structure, confirming that the Constitutional Court is the highest court in all matters, designating the Chief Justice as head of the judiciary and redefining the jurisdiction of the Supreme Court of Appeal.</w:t>
      </w:r>
    </w:p>
    <w:p w:rsidR="00000000" w:rsidDel="00000000" w:rsidP="00000000" w:rsidRDefault="00000000" w:rsidRPr="00000000" w14:paraId="00000044">
      <w:pPr>
        <w:spacing w:after="240" w:before="240" w:lineRule="auto"/>
        <w:rPr/>
      </w:pPr>
      <w:r w:rsidDel="00000000" w:rsidR="00000000" w:rsidRPr="00000000">
        <w:rPr>
          <w:rtl w:val="0"/>
        </w:rPr>
        <w:t xml:space="preserve">This amendment is important because it shows how the Constitution can evolve institutionally while preserving constitutional supremacy.</w:t>
      </w:r>
    </w:p>
    <w:p w:rsidR="00000000" w:rsidDel="00000000" w:rsidP="00000000" w:rsidRDefault="00000000" w:rsidRPr="00000000" w14:paraId="00000045">
      <w:pPr>
        <w:pStyle w:val="Heading2"/>
        <w:keepNext w:val="0"/>
        <w:keepLines w:val="0"/>
        <w:spacing w:before="280" w:lineRule="auto"/>
        <w:rPr>
          <w:b w:val="1"/>
          <w:bCs w:val="1"/>
          <w:color w:val="000000"/>
          <w:sz w:val="26"/>
          <w:szCs w:val="26"/>
        </w:rPr>
      </w:pPr>
      <w:bookmarkStart w:colFirst="0" w:colLast="0" w:name="_qdmeddw7t3qo" w:id="12"/>
      <w:bookmarkEnd w:id="12"/>
      <w:r w:rsidDel="00000000" w:rsidR="00000000" w:rsidRPr="00000000">
        <w:rPr>
          <w:b/>
          <w:bCs w:val="1"/>
          <w:color w:val="1F4E79"/>
          <w:sz w:val="26"/>
          <w:szCs w:val="26"/>
          <w:rtl w:val="0"/>
        </w:rPr>
        <w:t xml:space="preserve">G. Example 4: Eighteenth Amendment Act 2023</w:t>
      </w:r>
    </w:p>
    <w:p w:rsidR="00000000" w:rsidDel="00000000" w:rsidP="00000000" w:rsidRDefault="00000000" w:rsidRPr="00000000" w14:paraId="00000046">
      <w:pPr>
        <w:spacing w:after="240" w:before="240" w:lineRule="auto"/>
        <w:rPr/>
      </w:pPr>
      <w:r w:rsidDel="00000000" w:rsidR="00000000" w:rsidRPr="00000000">
        <w:rPr>
          <w:rtl w:val="0"/>
        </w:rPr>
        <w:t xml:space="preserve">The </w:t>
      </w:r>
      <w:r w:rsidDel="00000000" w:rsidR="00000000" w:rsidRPr="00000000">
        <w:rPr>
          <w:b w:val="1"/>
          <w:bCs w:val="1"/>
          <w:rtl w:val="0"/>
        </w:rPr>
        <w:t xml:space="preserve">18th Amendment Act 2023</w:t>
      </w:r>
      <w:r w:rsidDel="00000000" w:rsidR="00000000" w:rsidRPr="00000000">
        <w:rPr>
          <w:rtl w:val="0"/>
        </w:rPr>
        <w:t xml:space="preserve"> officially recognised South African Sign Language as the 12th official language.</w:t>
      </w:r>
    </w:p>
    <w:p w:rsidR="00000000" w:rsidDel="00000000" w:rsidP="00000000" w:rsidRDefault="00000000" w:rsidRPr="00000000" w14:paraId="00000047">
      <w:pPr>
        <w:spacing w:after="240" w:before="240" w:lineRule="auto"/>
        <w:rPr/>
      </w:pPr>
      <w:r w:rsidDel="00000000" w:rsidR="00000000" w:rsidRPr="00000000">
        <w:rPr>
          <w:rtl w:val="0"/>
        </w:rPr>
        <w:t xml:space="preserve">This shows how constitutional amendments can respond to inclusion, dignity and recognition.</w:t>
      </w:r>
    </w:p>
    <w:p w:rsidR="00000000" w:rsidDel="00000000" w:rsidP="00000000" w:rsidRDefault="00000000" w:rsidRPr="00000000" w14:paraId="00000048">
      <w:pPr>
        <w:pStyle w:val="Heading2"/>
        <w:keepNext w:val="0"/>
        <w:keepLines w:val="0"/>
        <w:spacing w:before="280" w:lineRule="auto"/>
        <w:rPr>
          <w:b w:val="1"/>
          <w:bCs w:val="1"/>
          <w:color w:val="000000"/>
          <w:sz w:val="26"/>
          <w:szCs w:val="26"/>
        </w:rPr>
      </w:pPr>
      <w:bookmarkStart w:colFirst="0" w:colLast="0" w:name="_r13r0pngk3xv" w:id="13"/>
      <w:bookmarkEnd w:id="13"/>
      <w:r w:rsidDel="00000000" w:rsidR="00000000" w:rsidRPr="00000000">
        <w:rPr>
          <w:b/>
          <w:bCs w:val="1"/>
          <w:color w:val="1F4E79"/>
          <w:sz w:val="26"/>
          <w:szCs w:val="26"/>
          <w:rtl w:val="0"/>
        </w:rPr>
        <w:t xml:space="preserve">H. Critical evaluation</w:t>
      </w:r>
    </w:p>
    <w:p w:rsidR="00000000" w:rsidDel="00000000" w:rsidP="00000000" w:rsidRDefault="00000000" w:rsidRPr="00000000" w14:paraId="00000049">
      <w:pPr>
        <w:spacing w:after="240" w:before="240" w:lineRule="auto"/>
        <w:rPr/>
      </w:pPr>
      <w:r w:rsidDel="00000000" w:rsidR="00000000" w:rsidRPr="00000000">
        <w:rPr>
          <w:rtl w:val="0"/>
        </w:rPr>
        <w:t xml:space="preserve">Amendment powers are necessary but potentially dangerous. They allow adaptation, but if used too easily, they can undermine constitutional stability. This is why constitutional amendment requires special procedures, special majorities, public notice and public participation.</w:t>
      </w:r>
    </w:p>
    <w:p w:rsidR="00000000" w:rsidDel="00000000" w:rsidP="00000000" w:rsidRDefault="00000000" w:rsidRPr="00000000" w14:paraId="0000004A">
      <w:pPr>
        <w:spacing w:after="240" w:before="240" w:lineRule="auto"/>
        <w:rPr/>
      </w:pPr>
      <w:r w:rsidDel="00000000" w:rsidR="00000000" w:rsidRPr="00000000">
        <w:rPr>
          <w:rtl w:val="0"/>
        </w:rPr>
        <w:t xml:space="preserve">The best answer is balanced:</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A living Constitution must be capable of change, but constitutional supremacy requires that change be legally difficult, publicly visible and democratically justified.</w:t>
      </w:r>
    </w:p>
    <w:p w:rsidR="00000000" w:rsidDel="00000000" w:rsidP="00000000" w:rsidRDefault="00000000" w:rsidRPr="00000000" w14:paraId="0000004C">
      <w:pPr>
        <w:pStyle w:val="Heading2"/>
        <w:keepNext w:val="0"/>
        <w:keepLines w:val="0"/>
        <w:spacing w:before="280" w:lineRule="auto"/>
        <w:rPr>
          <w:b w:val="1"/>
          <w:bCs w:val="1"/>
          <w:color w:val="000000"/>
          <w:sz w:val="26"/>
          <w:szCs w:val="26"/>
        </w:rPr>
      </w:pPr>
      <w:bookmarkStart w:colFirst="0" w:colLast="0" w:name="_9ioa7ywon892" w:id="14"/>
      <w:bookmarkEnd w:id="14"/>
      <w:r w:rsidDel="00000000" w:rsidR="00000000" w:rsidRPr="00000000">
        <w:rPr>
          <w:b/>
          <w:bCs w:val="1"/>
          <w:color w:val="1F4E79"/>
          <w:sz w:val="26"/>
          <w:szCs w:val="26"/>
          <w:rtl w:val="0"/>
        </w:rPr>
        <w:t xml:space="preserve">I. Conclusion</w:t>
      </w:r>
    </w:p>
    <w:p w:rsidR="00000000" w:rsidDel="00000000" w:rsidP="00000000" w:rsidRDefault="00000000" w:rsidRPr="00000000" w14:paraId="0000004D">
      <w:pPr>
        <w:spacing w:after="240" w:before="240" w:lineRule="auto"/>
        <w:rPr/>
      </w:pPr>
      <w:r w:rsidDel="00000000" w:rsidR="00000000" w:rsidRPr="00000000">
        <w:rPr>
          <w:rtl w:val="0"/>
        </w:rPr>
        <w:t xml:space="preserve">Constitutional amendments show that the 1996 Constitution is stable but living. Amendments allow the constitutional order to respond to transitional justice, institutional reform, provincial boundaries and language recognition. However, because the Constitution is supreme, it may not be amended through ordinary political convenience. Special procedures, special majorities, public participation and presidential assent protect the Constitution from opportunistic change.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soxvd9vketax" w:id="15"/>
      <w:bookmarkEnd w:id="15"/>
      <w:r w:rsidDel="00000000" w:rsidR="00000000" w:rsidRPr="00000000">
        <w:rPr>
          <w:b w:val="1"/>
          <w:bCs w:val="1"/>
          <w:sz w:val="34"/>
          <w:szCs w:val="34"/>
          <w:rtl w:val="0"/>
        </w:rPr>
        <w:t xml:space="preserve">5. 5-Mark Version</w:t>
      </w:r>
    </w:p>
    <w:p w:rsidR="00000000" w:rsidDel="00000000" w:rsidP="00000000" w:rsidRDefault="00000000" w:rsidRPr="00000000" w14:paraId="00000050">
      <w:pPr>
        <w:spacing w:after="240" w:before="240" w:lineRule="auto"/>
        <w:rPr/>
      </w:pPr>
      <w:r w:rsidDel="00000000" w:rsidR="00000000" w:rsidRPr="00000000">
        <w:rPr>
          <w:rtl w:val="0"/>
        </w:rPr>
        <w:t xml:space="preserve">The Constitution is supreme, but it is not frozen. Amendments allow it to be updated, refined and strengthened in line with changing societal needs and norms.</w:t>
      </w:r>
    </w:p>
    <w:p w:rsidR="00000000" w:rsidDel="00000000" w:rsidP="00000000" w:rsidRDefault="00000000" w:rsidRPr="00000000" w14:paraId="00000051">
      <w:pPr>
        <w:spacing w:after="240" w:before="240" w:lineRule="auto"/>
        <w:rPr/>
      </w:pPr>
      <w:r>
        <w:t>The amendment process is governed by section 74: section 1 requires a 75% National Assembly majority; Chapter 2 requires a two-thirds National Assembly majority plus support of at least six provinces in the NCOP; and other provisions generally require a two-thirds National Assembly majority, with NCOP support where provincial interests are affected. The amendment Bill must be gazetted at least 30 days before voting, may not contain unrelated provisions, must go through public participation and must be referred to the President for assent. This protects constitutional supremacy by making the Constitution harder to amend than ordinary legislation.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w5yrc8xv3pu" w:id="16"/>
      <w:bookmarkEnd w:id="16"/>
      <w:r w:rsidDel="00000000" w:rsidR="00000000" w:rsidRPr="00000000">
        <w:rPr>
          <w:b w:val="1"/>
          <w:bCs w:val="1"/>
          <w:sz w:val="34"/>
          <w:szCs w:val="34"/>
          <w:rtl w:val="0"/>
        </w:rPr>
        <w:t xml:space="preserve">6. 10-Mark Version</w:t>
      </w:r>
    </w:p>
    <w:p w:rsidR="00000000" w:rsidDel="00000000" w:rsidP="00000000" w:rsidRDefault="00000000" w:rsidRPr="00000000" w14:paraId="00000054">
      <w:pPr>
        <w:spacing w:after="240" w:before="240" w:lineRule="auto"/>
        <w:rPr/>
      </w:pPr>
      <w:r w:rsidDel="00000000" w:rsidR="00000000" w:rsidRPr="00000000">
        <w:rPr>
          <w:rtl w:val="0"/>
        </w:rPr>
        <w:t xml:space="preserve">The 1996 Constitution is supreme and stable, but it remains capable of amendment. This is necessary because constitutional law must respond to changing social and institutional needs. The Theme 3 lecture explains that amendments update, refine and strengthen the supreme law and align it with changing societal needs and norms.</w:t>
      </w:r>
    </w:p>
    <w:p w:rsidR="00000000" w:rsidDel="00000000" w:rsidP="00000000" w:rsidRDefault="00000000" w:rsidRPr="00000000" w14:paraId="00000055">
      <w:pPr>
        <w:spacing w:after="240" w:before="240" w:lineRule="auto"/>
        <w:rPr/>
      </w:pPr>
      <w:r w:rsidDel="00000000" w:rsidR="00000000" w:rsidRPr="00000000">
        <w:rPr>
          <w:rtl w:val="0"/>
        </w:rPr>
        <w:t xml:space="preserve">However, constitutional amendment cannot be as easy as ordinary legislation. The First Certification Judgment confirms this principle because the Court objected to amendment provisions that provided higher voting thresholds without sufficiently distinct special procedures. The Court held that special procedures must mean more than higher majorities.</w:t>
      </w:r>
    </w:p>
    <w:p w:rsidR="00000000" w:rsidDel="00000000" w:rsidP="00000000" w:rsidRDefault="00000000" w:rsidRPr="00000000" w14:paraId="00000056">
      <w:pPr>
        <w:spacing w:after="240" w:before="240" w:lineRule="auto"/>
        <w:rPr/>
      </w:pPr>
      <w:r>
        <w:t>The amendment process therefore includes the relevant section 74 thresholds, gazetting the Bill at least 30 days before voting, excluding unrelated provisions, public participation and presidential assent.</w:t>
      </w:r>
    </w:p>
    <w:p w:rsidR="00000000" w:rsidDel="00000000" w:rsidP="00000000" w:rsidRDefault="00000000" w:rsidRPr="00000000" w14:paraId="00000057">
      <w:pPr>
        <w:spacing w:after="240" w:before="240" w:lineRule="auto"/>
        <w:rPr/>
      </w:pPr>
      <w:r w:rsidDel="00000000" w:rsidR="00000000" w:rsidRPr="00000000">
        <w:rPr>
          <w:rtl w:val="0"/>
        </w:rPr>
        <w:t xml:space="preserve">Examples show how amendments keep the Constitution alive. The 1st Amendment extended TRC amnesty cut-off dates; the 12th altered provincial boundaries; the 17th overhauled the court system; and the 18th recognised South African Sign Language as the 12th official language. These examples show that constitutional amendment can support reconciliation, institutional development, cooperative government and inclusion.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shd w:fill="FCE4D6"/>
      </w:pPr>
      <w:bookmarkStart w:colFirst="0" w:colLast="0" w:name="_cvuxyic3xy2o" w:id="17"/>
      <w:bookmarkEnd w:id="17"/>
      <w:r w:rsidDel="00000000" w:rsidR="00000000" w:rsidRPr="00000000">
        <w:rPr>
          <w:b w:val="1"/>
          <w:bCs w:val="1"/>
          <w:sz w:val="34"/>
          <w:szCs w:val="34"/>
          <w:rtl w:val="0"/>
        </w:rPr>
        <w:t xml:space="preserve">7. Common Mistakes to Avoid</w:t>
      </w:r>
    </w:p>
    <w:tbl>
      <w:tblPr>
        <w:tblStyle w:val="Table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3.3721545791423"/>
        <w:gridCol w:w="5326.627845420858"/>
        <w:tblGridChange w:id="0">
          <w:tblGrid>
            <w:gridCol w:w="4033.3721545791423"/>
            <w:gridCol w:w="5326.62784542085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5A">
            <w:pPr>
              <w:jc w:val="center"/>
              <w:rPr/>
            </w:pPr>
            <w:r w:rsidDel="00000000" w:rsidR="00000000" w:rsidRPr="00000000">
              <w:rPr>
                <w:rFonts w:ascii="Arial" w:hAnsi="Arial"/>
                <w:b/>
                <w:bCs w:val="1"/>
                <w:color w:val="FFFFFF"/>
                <w:sz w:val="18"/>
                <w:rtl w:val="0"/>
              </w:rPr>
              <w:t xml:space="preserve">Mistake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5B">
            <w:pPr>
              <w:jc w:val="center"/>
              <w:rPr/>
            </w:pPr>
            <w:r w:rsidDel="00000000" w:rsidR="00000000" w:rsidRPr="00000000">
              <w:rPr>
                <w:rFonts w:ascii="Arial" w:hAnsi="Arial"/>
                <w:b/>
                <w:bCs w:val="1"/>
                <w:color w:val="FFFFFF"/>
                <w:sz w:val="18"/>
                <w:rtl w:val="0"/>
              </w:rPr>
              <w:t xml:space="preserve">Better version</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w:hAnsi="Arial"/>
                <w:sz w:val="18"/>
                <w:rtl w:val="0"/>
              </w:rPr>
              <w:t xml:space="preserve">Saying the Constitution cannot be amended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w:hAnsi="Arial"/>
                <w:sz w:val="18"/>
                <w:rtl w:val="0"/>
              </w:rPr>
              <w:t xml:space="preserve">It can be amended through special constitutional procedures.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w:hAnsi="Arial"/>
                <w:sz w:val="18"/>
                <w:rtl w:val="0"/>
              </w:rPr>
              <w:t xml:space="preserve">Treating amendments like ordinary 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w:hAnsi="Arial"/>
                <w:sz w:val="18"/>
                <w:rtl w:val="0"/>
              </w:rPr>
              <w:t xml:space="preserve">Constitutional amendments require special procedures and majorities.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w:hAnsi="Arial"/>
                <w:sz w:val="18"/>
                <w:rtl w:val="0"/>
              </w:rPr>
              <w:t xml:space="preserve">Forgetting public 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w:hAnsi="Arial"/>
                <w:sz w:val="18"/>
                <w:rtl w:val="0"/>
              </w:rPr>
              <w:t xml:space="preserve">Public participation is part of democratic legitimacy.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w:hAnsi="Arial"/>
                <w:sz w:val="18"/>
                <w:rtl w:val="0"/>
              </w:rPr>
              <w:t xml:space="preserve">Saying amendments weaken the Constitution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w:hAnsi="Arial"/>
                <w:sz w:val="18"/>
                <w:rtl w:val="0"/>
              </w:rPr>
              <w:t xml:space="preserve">Amendments can strengthen or update the constitutional order if properly enacted.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w:hAnsi="Arial"/>
                <w:sz w:val="18"/>
                <w:rtl w:val="0"/>
              </w:rPr>
              <w:t xml:space="preserve">Forgetting the 17th and 18th Amendments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w:hAnsi="Arial"/>
                <w:sz w:val="18"/>
                <w:rtl w:val="0"/>
              </w:rPr>
              <w:t xml:space="preserve">They are high-yield examples from the lecture.</w:t>
            </w:r>
          </w:p>
        </w:tc>
      </w:tr>
    </w:tbl>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shd w:fill="FCE4EC"/>
      </w:pPr>
      <w:bookmarkStart w:colFirst="0" w:colLast="0" w:name="_n0uc7b80m72x" w:id="18"/>
      <w:bookmarkEnd w:id="18"/>
      <w:r w:rsidDel="00000000" w:rsidR="00000000" w:rsidRPr="00000000">
        <w:rPr>
          <w:b w:val="1"/>
          <w:bCs w:val="1"/>
          <w:sz w:val="34"/>
          <w:szCs w:val="34"/>
          <w:rtl w:val="0"/>
        </w:rPr>
        <w:t xml:space="preserve">8. What to Memorise</w:t>
      </w:r>
    </w:p>
    <w:p w:rsidR="00000000" w:rsidDel="00000000" w:rsidP="00000000" w:rsidRDefault="00000000" w:rsidRPr="00000000" w14:paraId="00000068">
      <w:pPr>
        <w:spacing w:after="240" w:before="240" w:lineRule="auto"/>
        <w:ind w:left="600" w:right="600" w:firstLine="0"/>
        <w:rPr>
          <w:b w:val="1"/>
          <w:bCs w:val="1"/>
        </w:rPr>
      </w:pPr>
      <w:r>
        <w:t>Amendments = Constitution is living, not frozen.</w:t>
        <w:br/>
        <w:t xml:space="preserve"> Process = section 74 thresholds + gazette + no unrelated provisions + public participation + presidential assent.</w:t>
        <w:br/>
        <w:t xml:space="preserve"> Examples = 1st/TRC, 12th/provincial boundaries, 17th/courts, 18th/SASL.</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before="240" w:lineRule="auto" w:after="120"/>
        <w:rPr>
          <w:b w:val="1"/>
          <w:bCs w:val="1"/>
          <w:sz w:val="46"/>
          <w:szCs w:val="46"/>
        </w:rPr>
      </w:pPr>
      <w:bookmarkStart w:colFirst="0" w:colLast="0" w:name="_pt2f2zrstq6a" w:id="19"/>
      <w:bookmarkEnd w:id="19"/>
      <w:r w:rsidDel="00000000" w:rsidR="00000000" w:rsidRPr="00000000">
        <w:rPr>
          <w:b/>
          <w:bCs w:val="1"/>
          <w:color w:val="3B1E54"/>
          <w:sz w:val="32"/>
          <w:szCs w:val="46"/>
          <w:rtl w:val="0"/>
        </w:rPr>
        <w:t xml:space="preserve">Theme 3 Essay Bank 9</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h9vggjtvs8lz" w:id="20"/>
      <w:bookmarkEnd w:id="20"/>
      <w:r w:rsidDel="00000000" w:rsidR="00000000" w:rsidRPr="00000000">
        <w:rPr>
          <w:b w:val="1"/>
          <w:bCs w:val="1"/>
          <w:sz w:val="34"/>
          <w:szCs w:val="34"/>
          <w:rtl w:val="0"/>
        </w:rPr>
        <w:t xml:space="preserve">Integrated Theme 3 Final Boss Essay: From Apartheid Legality to Constitutional Democracy</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mdxp1uo4ndjw" w:id="21"/>
      <w:bookmarkEnd w:id="21"/>
      <w:r w:rsidDel="00000000" w:rsidR="00000000" w:rsidRPr="00000000">
        <w:rPr>
          <w:b w:val="1"/>
          <w:bCs w:val="1"/>
          <w:sz w:val="34"/>
          <w:szCs w:val="34"/>
          <w:rtl w:val="0"/>
        </w:rPr>
        <w:t xml:space="preserve">1. Possible Exam Questions This Essay Bank Can Answer</w:t>
      </w:r>
    </w:p>
    <w:tbl>
      <w:tblPr>
        <w:tblStyle w:val="Table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2.842773954473"/>
        <w:gridCol w:w="4167.157226045527"/>
        <w:tblGridChange w:id="0">
          <w:tblGrid>
            <w:gridCol w:w="5192.842773954473"/>
            <w:gridCol w:w="4167.15722604552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6F">
            <w:pPr>
              <w:jc w:val="center"/>
              <w:rPr/>
            </w:pPr>
            <w:r w:rsidDel="00000000" w:rsidR="00000000" w:rsidRPr="00000000">
              <w:rPr>
                <w:rFonts w:ascii="Arial" w:hAnsi="Arial"/>
                <w:b/>
                <w:bCs w:val="1"/>
                <w:color w:val="FFFFFF"/>
                <w:sz w:val="18"/>
                <w:rtl w:val="0"/>
              </w:rPr>
              <w:t xml:space="preserve">Possible exam question</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70">
            <w:pPr>
              <w:jc w:val="center"/>
              <w:rPr/>
            </w:pPr>
            <w:r w:rsidDel="00000000" w:rsidR="00000000" w:rsidRPr="00000000">
              <w:rPr>
                <w:rFonts w:ascii="Arial" w:hAnsi="Arial"/>
                <w:b/>
                <w:bCs w:val="1"/>
                <w:color w:val="FFFFFF"/>
                <w:sz w:val="18"/>
                <w:rtl w:val="0"/>
              </w:rPr>
              <w:t xml:space="preserve">What the examiner wants</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w:hAnsi="Arial"/>
                <w:sz w:val="18"/>
                <w:rtl w:val="0"/>
              </w:rPr>
              <w:t xml:space="preserve">“Discuss South Africa’s negotiated constitutional revolution.”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w:hAnsi="Arial"/>
                <w:sz w:val="18"/>
                <w:rtl w:val="0"/>
              </w:rPr>
              <w:t xml:space="preserve">Full Theme 3 synthesis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w:hAnsi="Arial"/>
                <w:sz w:val="18"/>
                <w:rtl w:val="0"/>
              </w:rPr>
              <w:t xml:space="preserve">“Explain how South Africa moved from apartheid legality to constitutional democracy.”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w:cs="Arial Unicode MS" w:eastAsia="Arial Unicode MS" w:hAnsi="Arial"/>
                <w:sz w:val="18"/>
                <w:rtl w:val="0"/>
              </w:rPr>
              <w:t xml:space="preserve">Parliamentary sovereignty → resistance → negotiation → IC → FC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w:hAnsi="Arial"/>
                <w:sz w:val="18"/>
                <w:rtl w:val="0"/>
              </w:rPr>
              <w:t xml:space="preserve">“Why was the transition both negotiated and revolutionary?”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w:hAnsi="Arial"/>
                <w:sz w:val="18"/>
                <w:rtl w:val="0"/>
              </w:rPr>
              <w:t xml:space="preserve">Compromise + radical constitutional change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w:hAnsi="Arial"/>
                <w:sz w:val="18"/>
                <w:rtl w:val="0"/>
              </w:rPr>
              <w:t xml:space="preserve">“Discuss the constitutional significance of the Interim and Final Constitutions.”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w:hAnsi="Arial"/>
                <w:sz w:val="18"/>
                <w:rtl w:val="0"/>
              </w:rPr>
              <w:t xml:space="preserve">Bridge, principles, certification, final 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w:hAnsi="Arial"/>
                <w:sz w:val="18"/>
                <w:rtl w:val="0"/>
              </w:rPr>
              <w:t xml:space="preserve">“Explain the role of the Constitutional Principles in South Africa’s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w:hAnsi="Arial"/>
                <w:sz w:val="18"/>
                <w:rtl w:val="0"/>
              </w:rPr>
              <w:t xml:space="preserve">Binding pact, certification, legal legitimacy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w:hAnsi="Arial"/>
                <w:sz w:val="18"/>
                <w:rtl w:val="0"/>
              </w:rPr>
              <w:t xml:space="preserve">“How did the 1996 Constitution complete the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w:hAnsi="Arial"/>
                <w:sz w:val="18"/>
                <w:rtl w:val="0"/>
              </w:rPr>
              <w:t xml:space="preserve">Drafting, certification, key 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w:hAnsi="Arial"/>
                <w:sz w:val="18"/>
                <w:rtl w:val="0"/>
              </w:rPr>
              <w:t xml:space="preserve">“Critically discuss the legitimacy of South Africa’s Constitution-making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w:hAnsi="Arial"/>
                <w:sz w:val="18"/>
                <w:rtl w:val="0"/>
              </w:rPr>
              <w:t xml:space="preserve">Unelected negotiation, elected CA, public participation, certification</w:t>
            </w:r>
          </w:p>
        </w:tc>
      </w:tr>
    </w:tbl>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3er1jbh18kht" w:id="22"/>
      <w:bookmarkEnd w:id="22"/>
      <w:r w:rsidDel="00000000" w:rsidR="00000000" w:rsidRPr="00000000">
        <w:rPr>
          <w:b w:val="1"/>
          <w:bCs w:val="1"/>
          <w:sz w:val="34"/>
          <w:szCs w:val="34"/>
          <w:rtl w:val="0"/>
        </w:rPr>
        <w:t xml:space="preserve">2. Core Thesis</w:t>
      </w:r>
    </w:p>
    <w:p w:rsidR="00000000" w:rsidDel="00000000" w:rsidP="00000000" w:rsidRDefault="00000000" w:rsidRPr="00000000" w14:paraId="00000081">
      <w:pPr>
        <w:spacing w:after="240" w:before="240" w:lineRule="auto"/>
        <w:ind w:left="600" w:right="600" w:firstLine="0"/>
        <w:rPr>
          <w:b w:val="1"/>
          <w:bCs w:val="1"/>
        </w:rPr>
      </w:pPr>
      <w:r w:rsidDel="00000000" w:rsidR="00000000" w:rsidRPr="00000000">
        <w:rPr>
          <w:b w:val="1"/>
          <w:bCs w:val="1"/>
          <w:rtl w:val="0"/>
        </w:rPr>
        <w:t xml:space="preserve">South Africa’s transition was a negotiated constitutional revolution: it was negotiated because the new constitutional order emerged through compromise, CODESA, the MPNF, the Interim Constitution, the Constitutional Principles and certification; but it was revolutionary because it replaced apartheid parliamentary sovereignty, racial exclusion and authoritarian legality with constitutional supremacy, universal adult suffrage, a justiciable Bill of Rights, democratic accountability, separation of powers and a transformative constitutional order.</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z3pfaq2clt07" w:id="23"/>
      <w:bookmarkEnd w:id="23"/>
      <w:r w:rsidDel="00000000" w:rsidR="00000000" w:rsidRPr="00000000">
        <w:rPr>
          <w:b w:val="1"/>
          <w:bCs w:val="1"/>
          <w:sz w:val="34"/>
          <w:szCs w:val="34"/>
          <w:rtl w:val="0"/>
        </w:rPr>
        <w:t xml:space="preserve">3. Key Authorities and Events to Remember</w:t>
      </w:r>
    </w:p>
    <w:tbl>
      <w:tblPr>
        <w:tblStyle w:val="Table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84">
            <w:pPr>
              <w:jc w:val="center"/>
              <w:rPr/>
            </w:pPr>
            <w:r w:rsidDel="00000000" w:rsidR="00000000" w:rsidRPr="00000000">
              <w:rPr>
                <w:rFonts w:ascii="Arial" w:hAnsi="Arial"/>
                <w:b/>
                <w:bCs w:val="1"/>
                <w:color w:val="FFFFFF"/>
                <w:sz w:val="18"/>
                <w:rtl w:val="0"/>
              </w:rPr>
              <w:t xml:space="preserve">Stage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85">
            <w:pPr>
              <w:jc w:val="center"/>
              <w:rPr/>
            </w:pPr>
            <w:r w:rsidDel="00000000" w:rsidR="00000000" w:rsidRPr="00000000">
              <w:rPr>
                <w:rFonts w:ascii="Arial" w:hAnsi="Arial"/>
                <w:b/>
                <w:bCs w:val="1"/>
                <w:color w:val="FFFFFF"/>
                <w:sz w:val="18"/>
                <w:rtl w:val="0"/>
              </w:rPr>
              <w:t xml:space="preserve">Key content</w:t>
            </w:r>
            <w:r w:rsidDel="00000000" w:rsidR="00000000" w:rsidRPr="00000000">
              <w:rPr>
                <w:rFonts w:ascii="Arial" w:hAnsi="Arial"/>
                <w:b/>
                <w:color w:val="FFFFFF"/>
                <w:sz w:val="18"/>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w:hAnsi="Arial"/>
                <w:b w:val="1"/>
                <w:bCs w:val="1"/>
                <w:sz w:val="18"/>
                <w:rtl w:val="0"/>
              </w:rPr>
              <w:t xml:space="preserve">Old order</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w:hAnsi="Arial"/>
                <w:sz w:val="18"/>
                <w:rtl w:val="0"/>
              </w:rPr>
              <w:t xml:space="preserve">Parliamentary sovereignty, limited judicial review, apartheid legality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w:hAnsi="Arial"/>
                <w:b w:val="1"/>
                <w:bCs w:val="1"/>
                <w:sz w:val="18"/>
                <w:rtl w:val="0"/>
              </w:rPr>
              <w:t xml:space="preserve">Harris I / Harris II / Collins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w:hAnsi="Arial"/>
                <w:sz w:val="18"/>
                <w:rtl w:val="0"/>
              </w:rPr>
              <w:t xml:space="preserve">Courts could enforce procedure, but not substantive justice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w:hAnsi="Arial"/>
                <w:b w:val="1"/>
                <w:bCs w:val="1"/>
                <w:sz w:val="18"/>
                <w:rtl w:val="0"/>
              </w:rPr>
              <w:t xml:space="preserve">Resistance</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w:hAnsi="Arial"/>
                <w:sz w:val="18"/>
                <w:rtl w:val="0"/>
              </w:rPr>
              <w:t xml:space="preserve">Defiance Campaign, Freedom Charter, Sharpeville, Rivonia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w:hAnsi="Arial"/>
                <w:b w:val="1"/>
                <w:bCs w:val="1"/>
                <w:sz w:val="18"/>
                <w:rtl w:val="0"/>
              </w:rPr>
              <w:t xml:space="preserve">Negotiations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w:hAnsi="Arial"/>
                <w:sz w:val="18"/>
                <w:rtl w:val="0"/>
              </w:rPr>
              <w:t xml:space="preserve">CODESA, MPNF, Boipatong, two-stage transition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w:hAnsi="Arial"/>
                <w:b w:val="1"/>
                <w:bCs w:val="1"/>
                <w:sz w:val="18"/>
                <w:rtl w:val="0"/>
              </w:rPr>
              <w:t xml:space="preserve">Interim Constitution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w:hAnsi="Arial"/>
                <w:sz w:val="18"/>
                <w:rtl w:val="0"/>
              </w:rPr>
              <w:t xml:space="preserve">GNU, Bill of Rights, Constitutional Court, 34 Principles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w:hAnsi="Arial"/>
                <w:b w:val="1"/>
                <w:bCs w:val="1"/>
                <w:sz w:val="18"/>
                <w:rtl w:val="0"/>
              </w:rPr>
              <w:t xml:space="preserve">Certification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w:hAnsi="Arial"/>
                <w:sz w:val="18"/>
                <w:rtl w:val="0"/>
              </w:rPr>
              <w:t xml:space="preserve">First text not certified; Amended Text certified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w:hAnsi="Arial"/>
                <w:b w:val="1"/>
                <w:bCs w:val="1"/>
                <w:sz w:val="18"/>
                <w:rtl w:val="0"/>
              </w:rPr>
              <w:t xml:space="preserve">Final Constitution</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w:hAnsi="Arial"/>
                <w:sz w:val="18"/>
                <w:rtl w:val="0"/>
              </w:rPr>
              <w:t xml:space="preserve">Took effect 4 February 1997; supreme, rights-based, democratic, transformative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w:hAnsi="Arial"/>
                <w:b w:val="1"/>
                <w:bCs w:val="1"/>
                <w:sz w:val="18"/>
                <w:rtl w:val="0"/>
              </w:rPr>
              <w:t xml:space="preserve">Amendments</w:t>
            </w:r>
            <w:r w:rsidDel="00000000" w:rsidR="00000000" w:rsidRPr="00000000">
              <w:rPr>
                <w:rFonts w:ascii="Arial" w:hAnsi="Arial"/>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w:hAnsi="Arial"/>
                <w:sz w:val="18"/>
                <w:rtl w:val="0"/>
              </w:rPr>
              <w:t xml:space="preserve">Constitution remains living but specially protected</w:t>
            </w:r>
          </w:p>
        </w:tc>
      </w:tr>
    </w:tbl>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7s16worgxtkg" w:id="24"/>
      <w:bookmarkEnd w:id="24"/>
      <w:r w:rsidDel="00000000" w:rsidR="00000000" w:rsidRPr="00000000">
        <w:rPr>
          <w:b w:val="1"/>
          <w:bCs w:val="1"/>
          <w:sz w:val="34"/>
          <w:szCs w:val="34"/>
          <w:rtl w:val="0"/>
        </w:rPr>
        <w:t xml:space="preserve">4. Full Integrated Exam-Ready Study Answer</w:t>
      </w:r>
    </w:p>
    <w:p w:rsidR="00000000" w:rsidDel="00000000" w:rsidP="00000000" w:rsidRDefault="00000000" w:rsidRPr="00000000" w14:paraId="00000098">
      <w:pPr>
        <w:pStyle w:val="Heading2"/>
        <w:keepNext w:val="0"/>
        <w:keepLines w:val="0"/>
        <w:spacing w:before="280" w:lineRule="auto"/>
        <w:rPr>
          <w:b w:val="1"/>
          <w:bCs w:val="1"/>
          <w:color w:val="000000"/>
          <w:sz w:val="26"/>
          <w:szCs w:val="26"/>
        </w:rPr>
      </w:pPr>
      <w:bookmarkStart w:colFirst="0" w:colLast="0" w:name="_pf2jwlfiy4gr" w:id="25"/>
      <w:bookmarkEnd w:id="25"/>
      <w:r w:rsidDel="00000000" w:rsidR="00000000" w:rsidRPr="00000000">
        <w:rPr>
          <w:b/>
          <w:bCs w:val="1"/>
          <w:color w:val="1F4E79"/>
          <w:sz w:val="26"/>
          <w:szCs w:val="26"/>
          <w:rtl w:val="0"/>
        </w:rPr>
        <w:t xml:space="preserve">A. Introduction: the big Theme 3 story</w:t>
      </w:r>
    </w:p>
    <w:p w:rsidR="00000000" w:rsidDel="00000000" w:rsidP="00000000" w:rsidRDefault="00000000" w:rsidRPr="00000000" w14:paraId="00000099">
      <w:pPr>
        <w:spacing w:after="240" w:before="240" w:lineRule="auto"/>
        <w:rPr/>
      </w:pPr>
      <w:r w:rsidDel="00000000" w:rsidR="00000000" w:rsidRPr="00000000">
        <w:rPr>
          <w:rtl w:val="0"/>
        </w:rPr>
        <w:t xml:space="preserve">Theme 3 is the story of how South Africa moved from apartheid legality to constitutional democracy. The transition was not purely revolutionary in the sense of one side violently overthrowing the old order and imposing a new one. It was negotiated through political compromise and legal continuity. But it was revolutionary in substance because it fundamentally changed the source, structure and limits of public power.</w:t>
      </w:r>
    </w:p>
    <w:p w:rsidR="00000000" w:rsidDel="00000000" w:rsidP="00000000" w:rsidRDefault="00000000" w:rsidRPr="00000000" w14:paraId="0000009A">
      <w:pPr>
        <w:spacing w:after="240" w:before="240" w:lineRule="auto"/>
        <w:rPr/>
      </w:pPr>
      <w:r w:rsidDel="00000000" w:rsidR="00000000" w:rsidRPr="00000000">
        <w:rPr>
          <w:rtl w:val="0"/>
        </w:rPr>
        <w:t xml:space="preserve">The old order was based on parliamentary sovereignty. The new order is based on constitutional supremacy, universal adult suffrage, a justiciable Bill of Rights, separation of powers, democracy and transformation.</w:t>
      </w:r>
    </w:p>
    <w:p w:rsidR="00000000" w:rsidDel="00000000" w:rsidP="00000000" w:rsidRDefault="00000000" w:rsidRPr="00000000" w14:paraId="0000009B">
      <w:pPr>
        <w:pStyle w:val="Heading2"/>
        <w:keepNext w:val="0"/>
        <w:keepLines w:val="0"/>
        <w:spacing w:before="280" w:lineRule="auto"/>
        <w:rPr>
          <w:b w:val="1"/>
          <w:bCs w:val="1"/>
          <w:color w:val="000000"/>
          <w:sz w:val="26"/>
          <w:szCs w:val="26"/>
        </w:rPr>
      </w:pPr>
      <w:bookmarkStart w:colFirst="0" w:colLast="0" w:name="_6y5i8onclfvq" w:id="26"/>
      <w:bookmarkEnd w:id="26"/>
      <w:r w:rsidDel="00000000" w:rsidR="00000000" w:rsidRPr="00000000">
        <w:rPr>
          <w:b/>
          <w:bCs w:val="1"/>
          <w:color w:val="1F4E79"/>
          <w:sz w:val="26"/>
          <w:szCs w:val="26"/>
          <w:rtl w:val="0"/>
        </w:rPr>
        <w:t xml:space="preserve">B. Old order: parliamentary sovereignty and limited review</w:t>
      </w:r>
    </w:p>
    <w:p>
      <w:pPr>
        <w:shd w:fill="FFF3B0"/>
      </w:pPr>
      <w:r>
        <w:rPr>
          <w:color w:val="1B5E20"/>
        </w:rPr>
        <w:t>Precision point: South African parliamentary sovereignty was not fully Diceyan. Courts could enforce manner-and-form requirements under the South Africa Act 1909, but this procedural review could only delay, not prevent, substantive constitutional abuse once Parliament complied with the formal rules.</w:t>
      </w:r>
    </w:p>
    <w:p w:rsidR="00000000" w:rsidDel="00000000" w:rsidP="00000000" w:rsidRDefault="00000000" w:rsidRPr="00000000" w14:paraId="0000009C">
      <w:pPr>
        <w:spacing w:after="240" w:before="240" w:lineRule="auto"/>
        <w:rPr/>
      </w:pPr>
      <w:r>
        <w:t>Under parliamentary sovereignty, Parliament was the highest law-maker for substantive purposes. Courts could not invalidate Acts of Parliament merely because they were unjust or rights-violating. However, the old South African model was not fully Diceyan: the South Africa Act 1909 contained enforceable manner-and-form limits for entrenched provisions. Harris I showed that courts could enforce those procedures; Harris II showed Parliament could not create an artificial parliamentary court to override judicial decisions; and Collins showed that once Parliament complied formally, courts would not examine motive or substantive injustice.</w:t>
      </w:r>
    </w:p>
    <w:p w:rsidR="00000000" w:rsidDel="00000000" w:rsidP="00000000" w:rsidRDefault="00000000" w:rsidRPr="00000000" w14:paraId="0000009D">
      <w:pPr>
        <w:spacing w:after="240" w:before="240" w:lineRule="auto"/>
        <w:rPr/>
      </w:pPr>
      <w:r w:rsidDel="00000000" w:rsidR="00000000" w:rsidRPr="00000000">
        <w:rPr>
          <w:rtl w:val="0"/>
        </w:rPr>
        <w:t xml:space="preserve">This exposed the weakness of apartheid legality: law could be valid in form but unjust in substance.</w:t>
      </w:r>
    </w:p>
    <w:p w:rsidR="00000000" w:rsidDel="00000000" w:rsidP="00000000" w:rsidRDefault="00000000" w:rsidRPr="00000000" w14:paraId="0000009E">
      <w:pPr>
        <w:pStyle w:val="Heading2"/>
        <w:keepNext w:val="0"/>
        <w:keepLines w:val="0"/>
        <w:spacing w:before="280" w:lineRule="auto"/>
        <w:rPr>
          <w:b w:val="1"/>
          <w:bCs w:val="1"/>
          <w:color w:val="000000"/>
          <w:sz w:val="26"/>
          <w:szCs w:val="26"/>
        </w:rPr>
      </w:pPr>
      <w:bookmarkStart w:colFirst="0" w:colLast="0" w:name="_n8l2tngarf09" w:id="27"/>
      <w:bookmarkEnd w:id="27"/>
      <w:r w:rsidDel="00000000" w:rsidR="00000000" w:rsidRPr="00000000">
        <w:rPr>
          <w:b/>
          <w:bCs w:val="1"/>
          <w:color w:val="1F4E79"/>
          <w:sz w:val="26"/>
          <w:szCs w:val="26"/>
          <w:rtl w:val="0"/>
        </w:rPr>
        <w:t xml:space="preserve">C. Liberation constitutional vision</w:t>
      </w:r>
    </w:p>
    <w:p w:rsidR="00000000" w:rsidDel="00000000" w:rsidP="00000000" w:rsidRDefault="00000000" w:rsidRPr="00000000" w14:paraId="0000009F">
      <w:pPr>
        <w:spacing w:after="240" w:before="240" w:lineRule="auto"/>
        <w:rPr/>
      </w:pPr>
      <w:r w:rsidDel="00000000" w:rsidR="00000000" w:rsidRPr="00000000">
        <w:rPr>
          <w:rtl w:val="0"/>
        </w:rPr>
        <w:t xml:space="preserve">The liberation movement did not only resist apartheid. It imagined a different constitutional order. The Defiance Campaign exposed the gap between legality and legitimacy. The Congress of the People and Freedom Charter articulated a vision of equal citizenship, universal suffrage, democracy, rights and socio-economic justice. The lecture identifies the Freedom Charter as a normative precursor to the Final Constitution.</w:t>
      </w:r>
    </w:p>
    <w:p w:rsidR="00000000" w:rsidDel="00000000" w:rsidP="00000000" w:rsidRDefault="00000000" w:rsidRPr="00000000" w14:paraId="000000A0">
      <w:pPr>
        <w:spacing w:after="240" w:before="240" w:lineRule="auto"/>
        <w:rPr/>
      </w:pPr>
      <w:r w:rsidDel="00000000" w:rsidR="00000000" w:rsidRPr="00000000">
        <w:rPr>
          <w:rtl w:val="0"/>
        </w:rPr>
        <w:t xml:space="preserve">Sharpeville exposed the violence of unchecked state power. Rivonia showed how criminal law could be weaponised against resistance and why entrenched rights were necessary. The ANC Constitutional Guidelines later translated liberation ideals into a more concrete constitutional vision, including constitutionalism and a justiciable Bill of Rights. Woolman and Swanepoel note that the 1988 Guidelines were the ANC’s first public expression of a desire to work towards a negotiated settlement and a commitment to constitutionalism generally.</w:t>
      </w:r>
    </w:p>
    <w:p w:rsidR="00000000" w:rsidDel="00000000" w:rsidP="00000000" w:rsidRDefault="00000000" w:rsidRPr="00000000" w14:paraId="000000A1">
      <w:pPr>
        <w:pStyle w:val="Heading2"/>
        <w:keepNext w:val="0"/>
        <w:keepLines w:val="0"/>
        <w:spacing w:before="280" w:lineRule="auto"/>
        <w:rPr>
          <w:b w:val="1"/>
          <w:bCs w:val="1"/>
          <w:color w:val="000000"/>
          <w:sz w:val="26"/>
          <w:szCs w:val="26"/>
        </w:rPr>
      </w:pPr>
      <w:bookmarkStart w:colFirst="0" w:colLast="0" w:name="_yhbtex2ru9ix" w:id="28"/>
      <w:bookmarkEnd w:id="28"/>
      <w:r w:rsidDel="00000000" w:rsidR="00000000" w:rsidRPr="00000000">
        <w:rPr>
          <w:b/>
          <w:bCs w:val="1"/>
          <w:color w:val="1F4E79"/>
          <w:sz w:val="26"/>
          <w:szCs w:val="26"/>
          <w:rtl w:val="0"/>
        </w:rPr>
        <w:t xml:space="preserve">D. Negotiations: CODESA, violence and compromise</w:t>
      </w:r>
    </w:p>
    <w:p w:rsidR="00000000" w:rsidDel="00000000" w:rsidP="00000000" w:rsidRDefault="00000000" w:rsidRPr="00000000" w14:paraId="000000A2">
      <w:pPr>
        <w:spacing w:after="240" w:before="240" w:lineRule="auto"/>
        <w:rPr/>
      </w:pPr>
      <w:r w:rsidDel="00000000" w:rsidR="00000000" w:rsidRPr="00000000">
        <w:rPr>
          <w:rtl w:val="0"/>
        </w:rPr>
        <w:t xml:space="preserve">The move to democracy required negotiation because neither side could impose a stable settlement alone. CODESA exposed the legitimacy problem: unelected negotiators lacked the democratic mandate to draft the permanent Constitution. The ANC wanted majority rule and an elected constitution-making body, while the NP wanted power-sharing, strong minority protections and supermajorities.</w:t>
      </w:r>
    </w:p>
    <w:p w:rsidR="00000000" w:rsidDel="00000000" w:rsidP="00000000" w:rsidRDefault="00000000" w:rsidRPr="00000000" w14:paraId="000000A3">
      <w:pPr>
        <w:spacing w:after="240" w:before="240" w:lineRule="auto"/>
        <w:rPr/>
      </w:pPr>
      <w:r w:rsidDel="00000000" w:rsidR="00000000" w:rsidRPr="00000000">
        <w:rPr>
          <w:rtl w:val="0"/>
        </w:rPr>
        <w:t xml:space="preserve">CODESA II failed in 1992 over voting thresholds and transitional government structure. Negotiations also took place amid violence, including Boipatong, township violence, political assassinations and conflict involving the IFP. The Boipatong Massacre led the ANC to withdraw from negotiations, but the lecture notes that Boipatong clarified that the cost of failure was higher than the cost of compromise.</w:t>
      </w:r>
    </w:p>
    <w:p w:rsidR="00000000" w:rsidDel="00000000" w:rsidP="00000000" w:rsidRDefault="00000000" w:rsidRPr="00000000" w14:paraId="000000A4">
      <w:pPr>
        <w:pStyle w:val="Heading2"/>
        <w:keepNext w:val="0"/>
        <w:keepLines w:val="0"/>
        <w:spacing w:before="280" w:lineRule="auto"/>
        <w:rPr>
          <w:b w:val="1"/>
          <w:bCs w:val="1"/>
          <w:color w:val="000000"/>
          <w:sz w:val="26"/>
          <w:szCs w:val="26"/>
        </w:rPr>
      </w:pPr>
      <w:bookmarkStart w:colFirst="0" w:colLast="0" w:name="_7i06a8uaggap" w:id="29"/>
      <w:bookmarkEnd w:id="29"/>
      <w:r w:rsidDel="00000000" w:rsidR="00000000" w:rsidRPr="00000000">
        <w:rPr>
          <w:b/>
          <w:bCs w:val="1"/>
          <w:color w:val="1F4E79"/>
          <w:sz w:val="26"/>
          <w:szCs w:val="26"/>
          <w:rtl w:val="0"/>
        </w:rPr>
        <w:t xml:space="preserve">E. Two-stage transition</w:t>
      </w:r>
    </w:p>
    <w:p w:rsidR="00000000" w:rsidDel="00000000" w:rsidP="00000000" w:rsidRDefault="00000000" w:rsidRPr="00000000" w14:paraId="000000A5">
      <w:pPr>
        <w:spacing w:after="240" w:before="240" w:lineRule="auto"/>
        <w:rPr/>
      </w:pPr>
      <w:r w:rsidDel="00000000" w:rsidR="00000000" w:rsidRPr="00000000">
        <w:rPr>
          <w:rtl w:val="0"/>
        </w:rPr>
        <w:t xml:space="preserve">The key compromise was the two-stage transition. In Stage 1, unelected negotiating parties drafted and adopted the Interim Constitution. In Stage 2, a democratically elected Constitutional Assembly drafted the Final Constitution after the first democratic election.</w:t>
      </w:r>
    </w:p>
    <w:p w:rsidR="00000000" w:rsidDel="00000000" w:rsidP="00000000" w:rsidRDefault="00000000" w:rsidRPr="00000000" w14:paraId="000000A6">
      <w:pPr>
        <w:spacing w:after="240" w:before="240" w:lineRule="auto"/>
        <w:rPr/>
      </w:pPr>
      <w:r w:rsidDel="00000000" w:rsidR="00000000" w:rsidRPr="00000000">
        <w:rPr>
          <w:rtl w:val="0"/>
        </w:rPr>
        <w:t xml:space="preserve">This solved the legitimacy problem. Unelected negotiators could create a temporary legal bridge, while the permanent Constitution had to be drafted by elected representatives.</w:t>
      </w:r>
    </w:p>
    <w:p w:rsidR="00000000" w:rsidDel="00000000" w:rsidP="00000000" w:rsidRDefault="00000000" w:rsidRPr="00000000" w14:paraId="000000A7">
      <w:pPr>
        <w:pStyle w:val="Heading2"/>
        <w:keepNext w:val="0"/>
        <w:keepLines w:val="0"/>
        <w:spacing w:before="280" w:lineRule="auto"/>
        <w:rPr>
          <w:b w:val="1"/>
          <w:bCs w:val="1"/>
          <w:color w:val="000000"/>
          <w:sz w:val="26"/>
          <w:szCs w:val="26"/>
        </w:rPr>
      </w:pPr>
      <w:bookmarkStart w:colFirst="0" w:colLast="0" w:name="_fpvo8fgyopgf" w:id="30"/>
      <w:bookmarkEnd w:id="30"/>
      <w:r w:rsidDel="00000000" w:rsidR="00000000" w:rsidRPr="00000000">
        <w:rPr>
          <w:b/>
          <w:bCs w:val="1"/>
          <w:color w:val="1F4E79"/>
          <w:sz w:val="26"/>
          <w:szCs w:val="26"/>
          <w:rtl w:val="0"/>
        </w:rPr>
        <w:t xml:space="preserve">F. Interim Constitution as bridge</w:t>
      </w:r>
    </w:p>
    <w:p>
      <w:pPr>
        <w:shd w:fill="DDEEFF"/>
      </w:pPr>
      <w:r>
        <w:rPr>
          <w:color w:val="1F4E79"/>
        </w:rPr>
        <w:t>Legal-continuity point: the Interim Constitution, the Constitution of the Republic of South Africa Act 200 of 1993, was adopted through the procedures of the old legal order. This is the paradox of the transition: legal continuity was used to create constitutional rupture.</w:t>
      </w:r>
    </w:p>
    <w:p w:rsidR="00000000" w:rsidDel="00000000" w:rsidP="00000000" w:rsidRDefault="00000000" w:rsidRPr="00000000" w14:paraId="000000A8">
      <w:pPr>
        <w:spacing w:after="240" w:before="240" w:lineRule="auto"/>
        <w:rPr/>
      </w:pPr>
      <w:r w:rsidDel="00000000" w:rsidR="00000000" w:rsidRPr="00000000">
        <w:rPr>
          <w:rtl w:val="0"/>
        </w:rPr>
        <w:t xml:space="preserve">The Interim Constitution was finalised by the unelected MPNF before the first democratic election, adopted late in 1993, became binding after 27 April 1994 and was adopted through the procedures of the 1983 Constitution.</w:t>
      </w:r>
    </w:p>
    <w:p w:rsidR="00000000" w:rsidDel="00000000" w:rsidP="00000000" w:rsidRDefault="00000000" w:rsidRPr="00000000" w14:paraId="000000A9">
      <w:pPr>
        <w:spacing w:after="240" w:before="240" w:lineRule="auto"/>
        <w:rPr/>
      </w:pPr>
      <w:r w:rsidDel="00000000" w:rsidR="00000000" w:rsidRPr="00000000">
        <w:rPr>
          <w:rtl w:val="0"/>
        </w:rPr>
        <w:t xml:space="preserve">Its key features included the Government of National Unity, a justiciable Bill of Rights, a new Constitutional Court, the two-stage transition and the 34 Constitutional Principles.</w:t>
      </w:r>
    </w:p>
    <w:p w:rsidR="00000000" w:rsidDel="00000000" w:rsidP="00000000" w:rsidRDefault="00000000" w:rsidRPr="00000000" w14:paraId="000000AA">
      <w:pPr>
        <w:spacing w:after="240" w:before="240" w:lineRule="auto"/>
        <w:rPr/>
      </w:pPr>
      <w:r w:rsidDel="00000000" w:rsidR="00000000" w:rsidRPr="00000000">
        <w:rPr>
          <w:rtl w:val="0"/>
        </w:rPr>
        <w:t xml:space="preserve">The Interim Constitution was a bridge because it used legal continuity to create constitutional rupture. It moved South Africa from apartheid’s culture of authority to a culture of justification.</w:t>
      </w:r>
    </w:p>
    <w:p w:rsidR="00000000" w:rsidDel="00000000" w:rsidP="00000000" w:rsidRDefault="00000000" w:rsidRPr="00000000" w14:paraId="000000AB">
      <w:pPr>
        <w:pStyle w:val="Heading2"/>
        <w:keepNext w:val="0"/>
        <w:keepLines w:val="0"/>
        <w:spacing w:before="280" w:lineRule="auto"/>
        <w:rPr>
          <w:b w:val="1"/>
          <w:bCs w:val="1"/>
          <w:color w:val="000000"/>
          <w:sz w:val="26"/>
          <w:szCs w:val="26"/>
        </w:rPr>
      </w:pPr>
      <w:bookmarkStart w:colFirst="0" w:colLast="0" w:name="_8rb4zb9jn0qq" w:id="31"/>
      <w:bookmarkEnd w:id="31"/>
      <w:r w:rsidDel="00000000" w:rsidR="00000000" w:rsidRPr="00000000">
        <w:rPr>
          <w:b/>
          <w:bCs w:val="1"/>
          <w:color w:val="1F4E79"/>
          <w:sz w:val="26"/>
          <w:szCs w:val="26"/>
          <w:rtl w:val="0"/>
        </w:rPr>
        <w:t xml:space="preserve">G. Constitutional Principles and certification</w:t>
      </w:r>
    </w:p>
    <w:p>
      <w:pPr>
        <w:shd w:fill="FFF3B0"/>
      </w:pPr>
      <w:r>
        <w:rPr>
          <w:color w:val="1B5E20"/>
        </w:rPr>
        <w:t>Statutory map: s 68(1) established the Constitutional Assembly as the National Assembly and Senate sitting jointly; s 71(1) required compliance with the 34 Constitutional Principles; s 71(2) stated that the text had no force or effect unless certified by the Constitutional Court; and s 71(3) made that certification final and binding.</w:t>
      </w:r>
    </w:p>
    <w:p w:rsidR="00000000" w:rsidDel="00000000" w:rsidP="00000000" w:rsidRDefault="00000000" w:rsidRPr="00000000" w14:paraId="000000AC">
      <w:pPr>
        <w:spacing w:after="240" w:before="240" w:lineRule="auto"/>
        <w:rPr/>
      </w:pPr>
      <w:r>
        <w:t>The 34 Constitutional Principles were binding benchmarks and a solemn pact for the Final Constitution. They included constitutional democracy based on constitutional supremacy, universal suffrage, regular elections, separation of powers, a justiciable Bill of Rights, multi-sphere government, proportional representation, a common voters’ roll, traditional leadership and special amendment procedures.</w:t>
      </w:r>
    </w:p>
    <w:p w:rsidR="00000000" w:rsidDel="00000000" w:rsidP="00000000" w:rsidRDefault="00000000" w:rsidRPr="00000000" w14:paraId="000000AD">
      <w:pPr>
        <w:spacing w:after="240" w:before="240" w:lineRule="auto"/>
        <w:rPr/>
      </w:pPr>
      <w:r w:rsidDel="00000000" w:rsidR="00000000" w:rsidRPr="00000000">
        <w:rPr>
          <w:rtl w:val="0"/>
        </w:rPr>
        <w:t xml:space="preserve">Under the Interim Constitution, the National Assembly and Senate sitting jointly formed the Constitutional Assembly, which had to adopt the new text within two years and by a two-thirds majority. The new text had no force unless certified by the Constitutional Court as complying with the Principles.</w:t>
      </w:r>
    </w:p>
    <w:p w:rsidR="00000000" w:rsidDel="00000000" w:rsidP="00000000" w:rsidRDefault="00000000" w:rsidRPr="00000000" w14:paraId="000000AE">
      <w:pPr>
        <w:spacing w:after="240" w:before="240" w:lineRule="auto"/>
        <w:rPr/>
      </w:pPr>
      <w:r w:rsidDel="00000000" w:rsidR="00000000" w:rsidRPr="00000000">
        <w:rPr>
          <w:rtl w:val="0"/>
        </w:rPr>
        <w:t xml:space="preserve">Certification therefore transformed political compromise into legal control.</w:t>
      </w:r>
    </w:p>
    <w:p w:rsidR="00000000" w:rsidDel="00000000" w:rsidP="00000000" w:rsidRDefault="00000000" w:rsidRPr="00000000" w14:paraId="000000AF">
      <w:pPr>
        <w:pStyle w:val="Heading2"/>
        <w:keepNext w:val="0"/>
        <w:keepLines w:val="0"/>
        <w:spacing w:before="280" w:lineRule="auto"/>
        <w:rPr>
          <w:b w:val="1"/>
          <w:bCs w:val="1"/>
          <w:color w:val="000000"/>
          <w:sz w:val="26"/>
          <w:szCs w:val="26"/>
        </w:rPr>
      </w:pPr>
      <w:bookmarkStart w:colFirst="0" w:colLast="0" w:name="_lk3qohf2p629" w:id="32"/>
      <w:bookmarkEnd w:id="32"/>
      <w:r w:rsidDel="00000000" w:rsidR="00000000" w:rsidRPr="00000000">
        <w:rPr>
          <w:b/>
          <w:bCs w:val="1"/>
          <w:color w:val="1F4E79"/>
          <w:sz w:val="26"/>
          <w:szCs w:val="26"/>
          <w:rtl w:val="0"/>
        </w:rPr>
        <w:t xml:space="preserve">H. First and Second Certification Judgments</w:t>
      </w:r>
    </w:p>
    <w:p>
      <w:pPr>
        <w:shd w:fill="FCE4D6"/>
      </w:pPr>
      <w:r>
        <w:rPr>
          <w:color w:val="C55A11"/>
        </w:rPr>
        <w:t>Exam warning: the First Certification Judgment did not reject the first text because of socio-economic rights or flexible separation of powers. The Court accepted both. Non-certification resulted from other defects, including amendment/entrenchment problems, institutional independence issues, local government/provincial powers concerns and attempts to immunise ordinary legislation from constitutional review.</w:t>
      </w:r>
    </w:p>
    <w:p w:rsidR="00000000" w:rsidDel="00000000" w:rsidP="00000000" w:rsidRDefault="00000000" w:rsidRPr="00000000" w14:paraId="000000B0">
      <w:pPr>
        <w:spacing w:after="240" w:before="240" w:lineRule="auto"/>
        <w:rPr/>
      </w:pPr>
      <w:r w:rsidDel="00000000" w:rsidR="00000000" w:rsidRPr="00000000">
        <w:rPr>
          <w:rtl w:val="0"/>
        </w:rPr>
        <w:t xml:space="preserve">The First Certification Judgment showed that the Constitutional Principles were real. The first text was not certified because some provisions failed to comply with the Principles. The Court rejected objections to socio-economic rights and strict separation of powers, but found defects relating to constitutional review, amendment procedures, Bill of Rights entrenchment, institutional independence, local government and provincial powers.</w:t>
      </w:r>
    </w:p>
    <w:p w:rsidR="00000000" w:rsidDel="00000000" w:rsidP="00000000" w:rsidRDefault="00000000" w:rsidRPr="00000000" w14:paraId="000000B1">
      <w:pPr>
        <w:spacing w:after="240" w:before="240" w:lineRule="auto"/>
        <w:rPr/>
      </w:pPr>
      <w:r w:rsidDel="00000000" w:rsidR="00000000" w:rsidRPr="00000000">
        <w:rPr>
          <w:rtl w:val="0"/>
        </w:rPr>
        <w:t xml:space="preserve">The Second Certification Judgment was delivered on </w:t>
      </w:r>
      <w:r w:rsidDel="00000000" w:rsidR="00000000" w:rsidRPr="00000000">
        <w:rPr>
          <w:b w:val="1"/>
          <w:bCs w:val="1"/>
          <w:rtl w:val="0"/>
        </w:rPr>
        <w:t xml:space="preserve">4 December 1996</w:t>
      </w:r>
      <w:r w:rsidDel="00000000" w:rsidR="00000000" w:rsidRPr="00000000">
        <w:rPr>
          <w:rtl w:val="0"/>
        </w:rPr>
        <w:t xml:space="preserve">. The Constitutional Court unanimously certified that the Amended Text complied with the 34 Principles. This was the final legal hurdle for South Africa’s transition to full democracy.</w:t>
      </w:r>
    </w:p>
    <w:p w:rsidR="00000000" w:rsidDel="00000000" w:rsidP="00000000" w:rsidRDefault="00000000" w:rsidRPr="00000000" w14:paraId="000000B2">
      <w:pPr>
        <w:pStyle w:val="Heading2"/>
        <w:keepNext w:val="0"/>
        <w:keepLines w:val="0"/>
        <w:spacing w:before="280" w:lineRule="auto"/>
        <w:rPr>
          <w:b w:val="1"/>
          <w:bCs w:val="1"/>
          <w:color w:val="000000"/>
          <w:sz w:val="26"/>
          <w:szCs w:val="26"/>
        </w:rPr>
      </w:pPr>
      <w:bookmarkStart w:colFirst="0" w:colLast="0" w:name="_yck92o936p4b" w:id="33"/>
      <w:bookmarkEnd w:id="33"/>
      <w:r w:rsidDel="00000000" w:rsidR="00000000" w:rsidRPr="00000000">
        <w:rPr>
          <w:b/>
          <w:bCs w:val="1"/>
          <w:color w:val="1F4E79"/>
          <w:sz w:val="26"/>
          <w:szCs w:val="26"/>
          <w:rtl w:val="0"/>
        </w:rPr>
        <w:t xml:space="preserve">I. Final Constitution</w:t>
      </w:r>
    </w:p>
    <w:p>
      <w:pPr>
        <w:shd w:fill="FFF3B0"/>
      </w:pPr>
      <w:r>
        <w:rPr>
          <w:color w:val="1B5E20"/>
        </w:rPr>
        <w:t>Citation and timing precision: the Final Constitution was historically enacted as Act 108 of 1996, but is now cited as the Constitution of the Republic of South Africa, 1996. It was signed by President Mandela on 10 December 1996 and took effect on 4 February 1997, replacing the Interim Constitution.</w:t>
      </w:r>
    </w:p>
    <w:p w:rsidR="00000000" w:rsidDel="00000000" w:rsidP="00000000" w:rsidRDefault="00000000" w:rsidRPr="00000000" w14:paraId="000000B3">
      <w:pPr>
        <w:spacing w:after="240" w:before="240" w:lineRule="auto"/>
        <w:rPr/>
      </w:pPr>
      <w:r w:rsidDel="00000000" w:rsidR="00000000" w:rsidRPr="00000000">
        <w:rPr>
          <w:rtl w:val="0"/>
        </w:rPr>
        <w:t xml:space="preserve">The Final Constitution was formally enacted as the </w:t>
      </w:r>
      <w:r w:rsidDel="00000000" w:rsidR="00000000" w:rsidRPr="00000000">
        <w:rPr>
          <w:b w:val="1"/>
          <w:bCs w:val="1"/>
          <w:rtl w:val="0"/>
        </w:rPr>
        <w:t xml:space="preserve">Constitution of the Republic of South Africa Act 108 of 1996</w:t>
      </w:r>
      <w:r w:rsidDel="00000000" w:rsidR="00000000" w:rsidRPr="00000000">
        <w:rPr>
          <w:rtl w:val="0"/>
        </w:rPr>
        <w:t xml:space="preserve">, is now referred to as the </w:t>
      </w:r>
      <w:r w:rsidDel="00000000" w:rsidR="00000000" w:rsidRPr="00000000">
        <w:rPr>
          <w:b w:val="1"/>
          <w:bCs w:val="1"/>
          <w:rtl w:val="0"/>
        </w:rPr>
        <w:t xml:space="preserve">Constitution of the Republic of South Africa, 1996</w:t>
      </w:r>
      <w:r w:rsidDel="00000000" w:rsidR="00000000" w:rsidRPr="00000000">
        <w:rPr>
          <w:rtl w:val="0"/>
        </w:rPr>
        <w:t xml:space="preserve">, was drafted by the Constitutional Assembly, certified by the Constitutional Court and took effect on </w:t>
      </w:r>
      <w:r w:rsidDel="00000000" w:rsidR="00000000" w:rsidRPr="00000000">
        <w:rPr>
          <w:b w:val="1"/>
          <w:bCs w:val="1"/>
          <w:rtl w:val="0"/>
        </w:rPr>
        <w:t xml:space="preserve">4 February 1997</w:t>
      </w:r>
      <w:r w:rsidDel="00000000" w:rsidR="00000000" w:rsidRPr="00000000">
        <w:rPr>
          <w:rtl w:val="0"/>
        </w:rPr>
        <w:t xml:space="preserve">, replacing the Interim Constitution.</w:t>
      </w:r>
    </w:p>
    <w:p w:rsidR="00000000" w:rsidDel="00000000" w:rsidP="00000000" w:rsidRDefault="00000000" w:rsidRPr="00000000" w14:paraId="000000B4">
      <w:pPr>
        <w:spacing w:after="240" w:before="240" w:lineRule="auto"/>
        <w:rPr/>
      </w:pPr>
      <w:r w:rsidDel="00000000" w:rsidR="00000000" w:rsidRPr="00000000">
        <w:rPr>
          <w:rtl w:val="0"/>
        </w:rPr>
        <w:t xml:space="preserve">Its key features include a justiciable Bill of Rights, universal adult suffrage, constitutional supremacy and the rule of law, non-racialism and non-sexism, cooperative government, separation of powers, Chapter 9 institutions, traditional leaders and languages.</w:t>
      </w:r>
    </w:p>
    <w:p w:rsidR="00000000" w:rsidDel="00000000" w:rsidP="00000000" w:rsidRDefault="00000000" w:rsidRPr="00000000" w14:paraId="000000B5">
      <w:pPr>
        <w:pStyle w:val="Heading2"/>
        <w:keepNext w:val="0"/>
        <w:keepLines w:val="0"/>
        <w:spacing w:before="280" w:lineRule="auto"/>
        <w:rPr>
          <w:b w:val="1"/>
          <w:bCs w:val="1"/>
          <w:color w:val="000000"/>
          <w:sz w:val="26"/>
          <w:szCs w:val="26"/>
        </w:rPr>
      </w:pPr>
      <w:bookmarkStart w:colFirst="0" w:colLast="0" w:name="_cg0xdfsrn1tq" w:id="34"/>
      <w:bookmarkEnd w:id="34"/>
      <w:r w:rsidDel="00000000" w:rsidR="00000000" w:rsidRPr="00000000">
        <w:rPr>
          <w:b/>
          <w:bCs w:val="1"/>
          <w:color w:val="1F4E79"/>
          <w:sz w:val="26"/>
          <w:szCs w:val="26"/>
          <w:rtl w:val="0"/>
        </w:rPr>
        <w:t xml:space="preserve">J. Constitutional amendments and the living Constitution</w:t>
      </w:r>
    </w:p>
    <w:p w:rsidR="00000000" w:rsidDel="00000000" w:rsidP="00000000" w:rsidRDefault="00000000" w:rsidRPr="00000000" w14:paraId="000000B6">
      <w:pPr>
        <w:spacing w:after="240" w:before="240" w:lineRule="auto"/>
        <w:rPr/>
      </w:pPr>
      <w:r w:rsidDel="00000000" w:rsidR="00000000" w:rsidRPr="00000000">
        <w:rPr>
          <w:rtl w:val="0"/>
        </w:rPr>
        <w:t xml:space="preserve">The Constitution is supreme but not frozen. Amendments are used to update, refine and strengthen the supreme law and align it with changing societal needs and norms. Examples include the 1st Amendment linked to TRC amnesty cut-off dates, the 12th Amendment altering provincial boundaries, the 17th Amendment overhauling the court system and the 18th Amendment recognising South African Sign Language as the 12th official language.</w:t>
      </w:r>
    </w:p>
    <w:p w:rsidR="00000000" w:rsidDel="00000000" w:rsidP="00000000" w:rsidRDefault="00000000" w:rsidRPr="00000000" w14:paraId="000000B7">
      <w:pPr>
        <w:spacing w:after="240" w:before="240" w:lineRule="auto"/>
        <w:rPr/>
      </w:pPr>
      <w:r w:rsidDel="00000000" w:rsidR="00000000" w:rsidRPr="00000000">
        <w:rPr>
          <w:rtl w:val="0"/>
        </w:rPr>
        <w:t xml:space="preserve">This shows that the Constitution is living, but amendment remains legally controlled through special procedures.</w:t>
      </w:r>
    </w:p>
    <w:p w:rsidR="00000000" w:rsidDel="00000000" w:rsidP="00000000" w:rsidRDefault="00000000" w:rsidRPr="00000000" w14:paraId="000000B8">
      <w:pPr>
        <w:pStyle w:val="Heading2"/>
        <w:keepNext w:val="0"/>
        <w:keepLines w:val="0"/>
        <w:spacing w:before="280" w:lineRule="auto"/>
        <w:rPr>
          <w:b w:val="1"/>
          <w:bCs w:val="1"/>
          <w:color w:val="000000"/>
          <w:sz w:val="26"/>
          <w:szCs w:val="26"/>
        </w:rPr>
      </w:pPr>
      <w:bookmarkStart w:colFirst="0" w:colLast="0" w:name="_mfzqvst6dkn5" w:id="35"/>
      <w:bookmarkEnd w:id="35"/>
      <w:r w:rsidDel="00000000" w:rsidR="00000000" w:rsidRPr="00000000">
        <w:rPr>
          <w:b/>
          <w:bCs w:val="1"/>
          <w:color w:val="1F4E79"/>
          <w:sz w:val="26"/>
          <w:szCs w:val="26"/>
          <w:rtl w:val="0"/>
        </w:rPr>
        <w:t xml:space="preserve">K. Critical evaluation: was it truly revolutionary?</w:t>
      </w:r>
    </w:p>
    <w:p>
      <w:pPr>
        <w:shd w:fill="DDEEFF"/>
      </w:pPr>
      <w:r>
        <w:rPr>
          <w:color w:val="1F4E79"/>
        </w:rPr>
        <w:t>Mureinik/Langa distinction: Mureinik’s “culture of authority to culture of justification” explains the Interim Constitution’s bridge function. Langa’s later transformative constitutionalism develops the idea in relation to the 1996 Constitution’s broader egalitarian project. Keep them linked, but not conflated.</w:t>
      </w:r>
    </w:p>
    <w:p w:rsidR="00000000" w:rsidDel="00000000" w:rsidP="00000000" w:rsidRDefault="00000000" w:rsidRPr="00000000" w14:paraId="000000B9">
      <w:pPr>
        <w:spacing w:after="240" w:before="240" w:lineRule="auto"/>
        <w:rPr/>
      </w:pPr>
      <w:r w:rsidDel="00000000" w:rsidR="00000000" w:rsidRPr="00000000">
        <w:rPr>
          <w:rtl w:val="0"/>
        </w:rPr>
        <w:t xml:space="preserve">The transition was revolutionary in substance because it changed the source of law, expanded citizenship, entrenched rights and subjected public power to constitutional control. It replaced parliamentary sovereignty with constitutional supremacy.</w:t>
      </w:r>
    </w:p>
    <w:p w:rsidR="00000000" w:rsidDel="00000000" w:rsidP="00000000" w:rsidRDefault="00000000" w:rsidRPr="00000000" w14:paraId="000000BA">
      <w:pPr>
        <w:spacing w:after="240" w:before="240" w:lineRule="auto"/>
        <w:rPr/>
      </w:pPr>
      <w:r w:rsidDel="00000000" w:rsidR="00000000" w:rsidRPr="00000000">
        <w:rPr>
          <w:rtl w:val="0"/>
        </w:rPr>
        <w:t xml:space="preserve">But it was negotiated and legally structured in form. The old legal order was used to adopt the Interim Constitution, compromise was necessary, and minority safeguards shaped the Final Constitution. This creates the central Theme 3 conclusion:</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South Africa did not have a clean break from law; it used law to break from apartheid legality.</w:t>
      </w:r>
    </w:p>
    <w:p w:rsidR="00000000" w:rsidDel="00000000" w:rsidP="00000000" w:rsidRDefault="00000000" w:rsidRPr="00000000" w14:paraId="000000BC">
      <w:pPr>
        <w:pStyle w:val="Heading2"/>
        <w:keepNext w:val="0"/>
        <w:keepLines w:val="0"/>
        <w:spacing w:before="280" w:lineRule="auto"/>
        <w:rPr>
          <w:b w:val="1"/>
          <w:bCs w:val="1"/>
          <w:color w:val="000000"/>
          <w:sz w:val="26"/>
          <w:szCs w:val="26"/>
        </w:rPr>
      </w:pPr>
      <w:bookmarkStart w:colFirst="0" w:colLast="0" w:name="_bsucp457x6t9" w:id="36"/>
      <w:bookmarkEnd w:id="36"/>
      <w:r w:rsidDel="00000000" w:rsidR="00000000" w:rsidRPr="00000000">
        <w:rPr>
          <w:b/>
          <w:bCs w:val="1"/>
          <w:color w:val="1F4E79"/>
          <w:sz w:val="26"/>
          <w:szCs w:val="26"/>
          <w:rtl w:val="0"/>
        </w:rPr>
        <w:t xml:space="preserve">L. Conclusion</w:t>
      </w:r>
    </w:p>
    <w:p w:rsidR="00000000" w:rsidDel="00000000" w:rsidP="00000000" w:rsidRDefault="00000000" w:rsidRPr="00000000" w14:paraId="000000BD">
      <w:pPr>
        <w:spacing w:after="240" w:before="240" w:lineRule="auto"/>
        <w:rPr/>
      </w:pPr>
      <w:r w:rsidDel="00000000" w:rsidR="00000000" w:rsidRPr="00000000">
        <w:rPr>
          <w:rtl w:val="0"/>
        </w:rPr>
        <w:t xml:space="preserve">South Africa’s transition was a negotiated constitutional revolution. It began with the failure of parliamentary sovereignty and apartheid legality, was challenged by decades of liberation constitutional vision, was negotiated through CODESA and the MPNF, was legally bridged by the Interim Constitution, was controlled by the Constitutional Principles and certification, and culminated in the 1996 Final Constitution. The result was a supreme, democratic, rights-based and transformative constitutional order.</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o99zxvyfo9ji" w:id="37"/>
      <w:bookmarkEnd w:id="37"/>
      <w:r w:rsidDel="00000000" w:rsidR="00000000" w:rsidRPr="00000000">
        <w:rPr>
          <w:b w:val="1"/>
          <w:bCs w:val="1"/>
          <w:sz w:val="34"/>
          <w:szCs w:val="34"/>
          <w:rtl w:val="0"/>
        </w:rPr>
        <w:t xml:space="preserve">5. 5-Mark Version</w:t>
      </w:r>
    </w:p>
    <w:p w:rsidR="00000000" w:rsidDel="00000000" w:rsidP="00000000" w:rsidRDefault="00000000" w:rsidRPr="00000000" w14:paraId="000000C0">
      <w:pPr>
        <w:spacing w:after="240" w:before="240" w:lineRule="auto"/>
        <w:rPr/>
      </w:pPr>
      <w:r w:rsidDel="00000000" w:rsidR="00000000" w:rsidRPr="00000000">
        <w:rPr>
          <w:rtl w:val="0"/>
        </w:rPr>
        <w:t xml:space="preserve">South Africa’s transition was a negotiated constitutional revolution. It was negotiated because the new order emerged through CODESA, the MPNF, the Interim Constitution, the Constitutional Principles and Constitutional Court certification. It was revolutionary because it replaced parliamentary sovereignty, racial exclusion and apartheid legality with constitutional supremacy, universal adult suffrage, a justiciable Bill of Rights, separation of powers and democratic accountability.</w:t>
      </w:r>
    </w:p>
    <w:p w:rsidR="00000000" w:rsidDel="00000000" w:rsidP="00000000" w:rsidRDefault="00000000" w:rsidRPr="00000000" w14:paraId="000000C1">
      <w:pPr>
        <w:spacing w:after="240" w:before="240" w:lineRule="auto"/>
        <w:rPr/>
      </w:pPr>
      <w:r w:rsidDel="00000000" w:rsidR="00000000" w:rsidRPr="00000000">
        <w:rPr>
          <w:rtl w:val="0"/>
        </w:rPr>
        <w:t xml:space="preserve">The two-stage transition was central. Unelected negotiators drafted the Interim Constitution, while the elected Constitutional Assembly drafted the Final Constitution. The Final Constitution had no force unless certified by the Constitutional Court as complying with the 34 Constitutional Principles.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jfmxwvi7hity" w:id="38"/>
      <w:bookmarkEnd w:id="38"/>
      <w:r w:rsidDel="00000000" w:rsidR="00000000" w:rsidRPr="00000000">
        <w:rPr>
          <w:b w:val="1"/>
          <w:bCs w:val="1"/>
          <w:sz w:val="34"/>
          <w:szCs w:val="34"/>
          <w:rtl w:val="0"/>
        </w:rPr>
        <w:t xml:space="preserve">6. 10-Mark Version</w:t>
      </w:r>
    </w:p>
    <w:p w:rsidR="00000000" w:rsidDel="00000000" w:rsidP="00000000" w:rsidRDefault="00000000" w:rsidRPr="00000000" w14:paraId="000000C4">
      <w:pPr>
        <w:spacing w:after="240" w:before="240" w:lineRule="auto"/>
        <w:rPr/>
      </w:pPr>
      <w:r w:rsidDel="00000000" w:rsidR="00000000" w:rsidRPr="00000000">
        <w:rPr>
          <w:rtl w:val="0"/>
        </w:rPr>
        <w:t xml:space="preserve">South Africa’s transition is best described as a negotiated constitutional revolution. It was negotiated because the new order emerged through compromise, legal continuity and certification. It was revolutionary because it fundamentally changed the source and limits of public power.</w:t>
      </w:r>
    </w:p>
    <w:p w:rsidR="00000000" w:rsidDel="00000000" w:rsidP="00000000" w:rsidRDefault="00000000" w:rsidRPr="00000000" w14:paraId="000000C5">
      <w:pPr>
        <w:spacing w:after="240" w:before="240" w:lineRule="auto"/>
        <w:rPr/>
      </w:pPr>
      <w:r w:rsidDel="00000000" w:rsidR="00000000" w:rsidRPr="00000000">
        <w:rPr>
          <w:rtl w:val="0"/>
        </w:rPr>
        <w:t xml:space="preserve">Under apartheid parliamentary sovereignty, Parliament was supreme and courts could not invalidate legislation simply because it was unjust. This exposed the weakness of formal legality. The liberation movement then developed a constitutional vision through the Defiance Campaign, Freedom Charter, Sharpeville, Rivonia and ANC Constitutional Guidelines.</w:t>
      </w:r>
    </w:p>
    <w:p w:rsidR="00000000" w:rsidDel="00000000" w:rsidP="00000000" w:rsidRDefault="00000000" w:rsidRPr="00000000" w14:paraId="000000C6">
      <w:pPr>
        <w:spacing w:after="240" w:before="240" w:lineRule="auto"/>
        <w:rPr/>
      </w:pPr>
      <w:r w:rsidDel="00000000" w:rsidR="00000000" w:rsidRPr="00000000">
        <w:rPr>
          <w:rtl w:val="0"/>
        </w:rPr>
        <w:t xml:space="preserve">CODESA exposed the legitimacy problem: unelected negotiators lacked a democratic mandate to write a permanent Constitution. The two-stage transition solved this. Unelected negotiators drafted the Interim Constitution, while the elected Constitutional Assembly drafted the Final Constitution.</w:t>
      </w:r>
    </w:p>
    <w:p w:rsidR="00000000" w:rsidDel="00000000" w:rsidP="00000000" w:rsidRDefault="00000000" w:rsidRPr="00000000" w14:paraId="000000C7">
      <w:pPr>
        <w:spacing w:after="240" w:before="240" w:lineRule="auto"/>
        <w:rPr/>
      </w:pPr>
      <w:r w:rsidDel="00000000" w:rsidR="00000000" w:rsidRPr="00000000">
        <w:rPr>
          <w:rtl w:val="0"/>
        </w:rPr>
        <w:t xml:space="preserve">The Interim Constitution created a Government of National Unity, a justiciable Bill of Rights, a new Constitutional Court and 34 Constitutional Principles. The Principles acted as binding benchmarks for the Final Constitution.</w:t>
      </w:r>
    </w:p>
    <w:p w:rsidR="00000000" w:rsidDel="00000000" w:rsidP="00000000" w:rsidRDefault="00000000" w:rsidRPr="00000000" w14:paraId="000000C8">
      <w:pPr>
        <w:spacing w:after="240" w:before="240" w:lineRule="auto"/>
        <w:rPr/>
      </w:pPr>
      <w:r w:rsidDel="00000000" w:rsidR="00000000" w:rsidRPr="00000000">
        <w:rPr>
          <w:rtl w:val="0"/>
        </w:rPr>
        <w:t xml:space="preserve">The First Certification Judgment refused certification of the first text, while the Second Certification Judgment certified the Amended Text on 4 December 1996. Mandela signed the Constitution on 10 December 1996, and it took effect on 4 February 1997.</w:t>
      </w:r>
    </w:p>
    <w:p w:rsidR="00000000" w:rsidDel="00000000" w:rsidP="00000000" w:rsidRDefault="00000000" w:rsidRPr="00000000" w14:paraId="000000C9">
      <w:pPr>
        <w:spacing w:after="240" w:before="240" w:lineRule="auto"/>
        <w:rPr/>
      </w:pPr>
      <w:r w:rsidDel="00000000" w:rsidR="00000000" w:rsidRPr="00000000">
        <w:rPr>
          <w:rtl w:val="0"/>
        </w:rPr>
        <w:t xml:space="preserve">The Final Constitution entrenched universal suffrage, constitutional supremacy, a justiciable Bill of Rights, rule of law, non-racialism, non-sexism, cooperative government, separation of powers, Chapter 9 institutions, traditional leaders and languages.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sp1g4stpj6w1" w:id="39"/>
      <w:bookmarkEnd w:id="39"/>
      <w:r w:rsidDel="00000000" w:rsidR="00000000" w:rsidRPr="00000000">
        <w:rPr>
          <w:b w:val="1"/>
          <w:bCs w:val="1"/>
          <w:sz w:val="34"/>
          <w:szCs w:val="34"/>
          <w:rtl w:val="0"/>
        </w:rPr>
        <w:t xml:space="preserve">7. 15-Mark Version: Structure</w:t>
      </w:r>
    </w:p>
    <w:tbl>
      <w:tblPr>
        <w:tblStyle w:val="Table6"/>
        <w:tblW w:w="57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4400"/>
        <w:tblGridChange w:id="0">
          <w:tblGrid>
            <w:gridCol w:w="1340"/>
            <w:gridCol w:w="4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CC">
            <w:pPr>
              <w:jc w:val="center"/>
              <w:rPr/>
            </w:pPr>
            <w:r w:rsidDel="00000000" w:rsidR="00000000" w:rsidRPr="00000000">
              <w:rPr>
                <w:rFonts w:ascii="Arial" w:hAnsi="Arial"/>
                <w:b/>
                <w:bCs w:val="1"/>
                <w:color w:val="FFFFFF"/>
                <w:sz w:val="18"/>
                <w:rtl w:val="0"/>
              </w:rPr>
              <w:t xml:space="preserve">Paragraph</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CD">
            <w:pPr>
              <w:jc w:val="center"/>
              <w:rPr/>
            </w:pPr>
            <w:r w:rsidDel="00000000" w:rsidR="00000000" w:rsidRPr="00000000">
              <w:rPr>
                <w:rFonts w:ascii="Arial" w:hAnsi="Arial"/>
                <w:b/>
                <w:bCs w:val="1"/>
                <w:color w:val="FFFFFF"/>
                <w:sz w:val="18"/>
                <w:rtl w:val="0"/>
              </w:rPr>
              <w:t xml:space="preserve">Function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w:hAnsi="Arial"/>
                <w:sz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w:hAnsi="Arial"/>
                <w:sz w:val="18"/>
                <w:rtl w:val="0"/>
              </w:rPr>
              <w:t xml:space="preserve">Thesis: negotiated constitutional revolution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w:hAnsi="Arial"/>
                <w:sz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w:hAnsi="Arial"/>
                <w:sz w:val="18"/>
                <w:rtl w:val="0"/>
              </w:rPr>
              <w:t xml:space="preserve">Old order: parliamentary sovereignty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w:hAnsi="Arial"/>
                <w:sz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w:hAnsi="Arial"/>
                <w:sz w:val="18"/>
                <w:rtl w:val="0"/>
              </w:rPr>
              <w:t xml:space="preserve">Liberation constitutional vision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w:hAnsi="Arial"/>
                <w:sz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w:hAnsi="Arial"/>
                <w:sz w:val="18"/>
                <w:rtl w:val="0"/>
              </w:rPr>
              <w:t xml:space="preserve">CODESA legitimacy problem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w:hAnsi="Arial"/>
                <w:sz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w:hAnsi="Arial"/>
                <w:sz w:val="18"/>
                <w:rtl w:val="0"/>
              </w:rPr>
              <w:t xml:space="preserve">Violence and Boipatong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w:hAnsi="Arial"/>
                <w:sz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w:hAnsi="Arial"/>
                <w:sz w:val="18"/>
                <w:rtl w:val="0"/>
              </w:rPr>
              <w:t xml:space="preserve">Two-stage transition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w:hAnsi="Arial"/>
                <w:sz w:val="1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w:hAnsi="Arial"/>
                <w:sz w:val="18"/>
                <w:rtl w:val="0"/>
              </w:rPr>
              <w:t xml:space="preserve">Interim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w:hAnsi="Arial"/>
                <w:sz w:val="1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w:hAnsi="Arial"/>
                <w:sz w:val="18"/>
                <w:rtl w:val="0"/>
              </w:rPr>
              <w:t xml:space="preserve">Constitutional Principles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w:hAnsi="Arial"/>
                <w:sz w:val="1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w:hAnsi="Arial"/>
                <w:sz w:val="18"/>
                <w:rtl w:val="0"/>
              </w:rPr>
              <w:t xml:space="preserve">Certification Judgments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w:hAnsi="Arial"/>
                <w:sz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w:hAnsi="Arial"/>
                <w:sz w:val="18"/>
                <w:rtl w:val="0"/>
              </w:rPr>
              <w:t xml:space="preserve">Final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w:hAnsi="Arial"/>
                <w:sz w:val="1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w:hAnsi="Arial"/>
                <w:sz w:val="18"/>
                <w:rtl w:val="0"/>
              </w:rPr>
              <w:t xml:space="preserve">Amendments / living Constitution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w:hAnsi="Arial"/>
                <w:sz w:val="1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w:hAnsi="Arial"/>
                <w:sz w:val="18"/>
                <w:rtl w:val="0"/>
              </w:rPr>
              <w:t xml:space="preserve">Critical conclusion</w:t>
            </w:r>
          </w:p>
        </w:tc>
      </w:tr>
    </w:tbl>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shd w:fill="FCE4D6"/>
      </w:pPr>
      <w:bookmarkStart w:colFirst="0" w:colLast="0" w:name="_gjeg3as3ej4" w:id="40"/>
      <w:bookmarkEnd w:id="40"/>
      <w:r w:rsidDel="00000000" w:rsidR="00000000" w:rsidRPr="00000000">
        <w:rPr>
          <w:b w:val="1"/>
          <w:bCs w:val="1"/>
          <w:sz w:val="34"/>
          <w:szCs w:val="34"/>
          <w:rtl w:val="0"/>
        </w:rPr>
        <w:t xml:space="preserve">8. Common Mistakes to Avoid</w:t>
      </w:r>
    </w:p>
    <w:tbl>
      <w:tblPr>
        <w:tblStyle w:val="Table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5.80730545262"/>
        <w:gridCol w:w="5044.19269454738"/>
        <w:tblGridChange w:id="0">
          <w:tblGrid>
            <w:gridCol w:w="4315.80730545262"/>
            <w:gridCol w:w="5044.1926945473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E8">
            <w:pPr>
              <w:jc w:val="center"/>
              <w:rPr/>
            </w:pPr>
            <w:r w:rsidDel="00000000" w:rsidR="00000000" w:rsidRPr="00000000">
              <w:rPr>
                <w:rFonts w:ascii="Arial" w:hAnsi="Arial"/>
                <w:b/>
                <w:bCs w:val="1"/>
                <w:color w:val="FFFFFF"/>
                <w:sz w:val="18"/>
                <w:rtl w:val="0"/>
              </w:rPr>
              <w:t xml:space="preserve">Mistake</w:t>
            </w:r>
            <w:r w:rsidDel="00000000" w:rsidR="00000000" w:rsidRPr="00000000">
              <w:rPr>
                <w:rFonts w:ascii="Arial" w:hAnsi="Arial"/>
                <w:b/>
                <w:color w:val="FFFFFF"/>
                <w:sz w:val="18"/>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shd w:fill="3B1E54"/>
          </w:tcPr>
          <w:p w:rsidR="00000000" w:rsidDel="00000000" w:rsidP="00000000" w:rsidRDefault="00000000" w:rsidRPr="00000000" w14:paraId="000000E9">
            <w:pPr>
              <w:jc w:val="center"/>
              <w:rPr/>
            </w:pPr>
            <w:r w:rsidDel="00000000" w:rsidR="00000000" w:rsidRPr="00000000">
              <w:rPr>
                <w:rFonts w:ascii="Arial" w:hAnsi="Arial"/>
                <w:b/>
                <w:bCs w:val="1"/>
                <w:color w:val="FFFFFF"/>
                <w:sz w:val="18"/>
                <w:rtl w:val="0"/>
              </w:rPr>
              <w:t xml:space="preserve">Better version</w:t>
            </w:r>
            <w:r w:rsidDel="00000000" w:rsidR="00000000" w:rsidRPr="00000000">
              <w:rPr>
                <w:rFonts w:ascii="Arial" w:hAnsi="Arial"/>
                <w:b/>
                <w:color w:val="FFFFFF"/>
                <w:sz w:val="18"/>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w:hAnsi="Arial"/>
                <w:sz w:val="18"/>
                <w:rtl w:val="0"/>
              </w:rPr>
              <w:t xml:space="preserve">Writing only a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w:hAnsi="Arial"/>
                <w:sz w:val="18"/>
                <w:rtl w:val="0"/>
              </w:rPr>
              <w:t xml:space="preserve">Explain constitutional significance at each stage.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w:hAnsi="Arial"/>
                <w:sz w:val="18"/>
                <w:rtl w:val="0"/>
              </w:rPr>
              <w:t xml:space="preserve">Saying the transition was purely democratic from the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w:hAnsi="Arial"/>
                <w:sz w:val="18"/>
                <w:rtl w:val="0"/>
              </w:rPr>
              <w:t xml:space="preserve">It began with unelected negotiation but ended with elected drafting and certification.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w:hAnsi="Arial"/>
                <w:sz w:val="18"/>
                <w:rtl w:val="0"/>
              </w:rPr>
              <w:t xml:space="preserve">Saying CODESA drafted the Final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w:hAnsi="Arial"/>
                <w:sz w:val="18"/>
                <w:rtl w:val="0"/>
              </w:rPr>
              <w:t xml:space="preserve">The Constitutional Assembly drafted the Final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w:hAnsi="Arial"/>
                <w:sz w:val="18"/>
                <w:rtl w:val="0"/>
              </w:rPr>
              <w:t xml:space="preserve">Saying the first text was certified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w:hAnsi="Arial"/>
                <w:sz w:val="18"/>
                <w:rtl w:val="0"/>
              </w:rPr>
              <w:t xml:space="preserve">The first text was not certified; the Amended Text was certified.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w:hAnsi="Arial"/>
                <w:sz w:val="18"/>
                <w:rtl w:val="0"/>
              </w:rPr>
              <w:t xml:space="preserve">Saying the revolution was not revolutionary because it was negotiated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w:hAnsi="Arial"/>
                <w:sz w:val="18"/>
                <w:rtl w:val="0"/>
              </w:rPr>
              <w:t xml:space="preserve">It was revolutionary in substance, negotiated in form.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w:hAnsi="Arial"/>
                <w:sz w:val="18"/>
                <w:rtl w:val="0"/>
              </w:rPr>
              <w:t xml:space="preserve">Forgetting legal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w:hAnsi="Arial"/>
                <w:sz w:val="18"/>
                <w:rtl w:val="0"/>
              </w:rPr>
              <w:t xml:space="preserve">The old legal order was used to create the bridge to the new order.</w:t>
            </w:r>
          </w:p>
        </w:tc>
      </w:tr>
    </w:tbl>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shd w:fill="FCE4EC"/>
      </w:pPr>
      <w:bookmarkStart w:colFirst="0" w:colLast="0" w:name="_i4vfumxn5vr2" w:id="41"/>
      <w:bookmarkEnd w:id="41"/>
      <w:r w:rsidDel="00000000" w:rsidR="00000000" w:rsidRPr="00000000">
        <w:rPr>
          <w:b w:val="1"/>
          <w:bCs w:val="1"/>
          <w:sz w:val="34"/>
          <w:szCs w:val="34"/>
          <w:rtl w:val="0"/>
        </w:rPr>
        <w:t xml:space="preserve">9. What to Memorise</w:t>
      </w:r>
    </w:p>
    <w:p w:rsidR="00000000" w:rsidDel="00000000" w:rsidP="00000000" w:rsidRDefault="00000000" w:rsidRPr="00000000" w14:paraId="000000F8">
      <w:pPr>
        <w:spacing w:after="240" w:before="240" w:lineRule="auto"/>
        <w:ind w:left="600" w:right="600" w:firstLine="0"/>
        <w:rPr/>
      </w:pPr>
      <w:r w:rsidDel="00000000" w:rsidR="00000000" w:rsidRPr="00000000">
        <w:rPr>
          <w:b w:val="1"/>
          <w:bCs w:val="1"/>
          <w:rtl w:val="0"/>
        </w:rPr>
        <w:t xml:space="preserve">Theme 3 chain:</w:t>
        <w:br w:type="textWrapping"/>
      </w:r>
      <w:r w:rsidDel="00000000" w:rsidR="00000000" w:rsidRPr="00000000">
        <w:rPr>
          <w:rFonts w:ascii="Arial Unicode MS" w:cs="Arial Unicode MS" w:eastAsia="Arial Unicode MS" w:hAnsi="Arial Unicode MS"/>
          <w:rtl w:val="0"/>
        </w:rPr>
        <w:t xml:space="preserve"> Parliamentary sovereignty → limited judicial review → liberation constitutional vision → CODESA legitimacy problem → violence and compromise → Interim Constitution → 34 Constitutional Principles → First Certification failure → Second Certification success → Final Constitution → living Constitution through amendments.</w:t>
      </w:r>
    </w:p>
    <w:p w:rsidR="00000000" w:rsidDel="00000000" w:rsidP="00000000" w:rsidRDefault="00000000" w:rsidRPr="00000000" w14:paraId="000000F9">
      <w:pPr>
        <w:spacing w:after="240" w:before="240" w:lineRule="auto"/>
        <w:ind w:left="600" w:right="600" w:firstLine="0"/>
        <w:rPr>
          <w:b w:val="1"/>
          <w:bCs w:val="1"/>
        </w:rPr>
        <w:shd w:fill="FCE4EC"/>
      </w:pPr>
      <w:r w:rsidDel="00000000" w:rsidR="00000000" w:rsidRPr="00000000">
        <w:rPr>
          <w:b w:val="1"/>
          <w:bCs w:val="1"/>
          <w:rtl w:val="0"/>
        </w:rPr>
        <w:t xml:space="preserve">Memory trigger:</w:t>
        <w:br w:type="textWrapping"/>
      </w:r>
      <w:r w:rsidDel="00000000" w:rsidR="00000000" w:rsidRPr="00000000">
        <w:rPr>
          <w:rtl w:val="0"/>
        </w:rPr>
        <w:t xml:space="preserve"> </w:t>
      </w:r>
      <w:r w:rsidDel="00000000" w:rsidR="00000000" w:rsidRPr="00000000">
        <w:rPr>
          <w:b w:val="1"/>
          <w:bCs w:val="1"/>
          <w:rtl w:val="0"/>
        </w:rPr>
        <w:t xml:space="preserve">South Africa used negotiation and law to escape apartheid legality and build constitutional democracy.</w:t>
      </w:r>
    </w:p>
    <w:p w:rsidR="00000000" w:rsidDel="00000000" w:rsidP="00000000" w:rsidRDefault="00000000" w:rsidRPr="00000000" w14:paraId="000000FA">
      <w:pPr>
        <w:rPr/>
      </w:pPr>
      <w:r w:rsidDel="00000000" w:rsidR="00000000" w:rsidRPr="00000000">
        <w:rPr>
          <w:rtl w:val="0"/>
        </w:rPr>
      </w:r>
    </w:p>
    <w:p>
      <w:pPr>
        <w:spacing w:before="120" w:after="120"/>
      </w:pPr>
    </w:p>
    <w:p/>
    <w:p/>
    <w:p/>
    <w:p/>
    <w:p/>
    <w:p/>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