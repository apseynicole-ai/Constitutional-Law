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1065"/>
          <w:sz w:val="40"/>
        </w:rPr>
        <w:t>CONSTITUTIONAL LAW 178</w:t>
      </w:r>
    </w:p>
    <w:p>
      <w:pPr>
        <w:jc w:val="center"/>
      </w:pPr>
      <w:r>
        <w:rPr>
          <w:rFonts w:ascii="Arial" w:hAnsi="Arial"/>
          <w:b/>
          <w:color w:val="2E1065"/>
          <w:sz w:val="36"/>
        </w:rPr>
        <w:t>Theme 4 Essay Bank — FINAL v2</w:t>
      </w:r>
    </w:p>
    <w:p>
      <w:pPr>
        <w:jc w:val="center"/>
      </w:pPr>
      <w:r>
        <w:rPr>
          <w:rFonts w:ascii="Arial" w:hAnsi="Arial"/>
          <w:sz w:val="21"/>
        </w:rPr>
        <w:t>Clean audit-edited version with final precision corrections for exam-ready study hub use</w:t>
      </w:r>
    </w:p>
    <w:p>
      <w:pPr>
        <w:pStyle w:val="Heading1"/>
        <w:shd w:fill="EFE7FF"/>
      </w:pPr>
      <w:r>
        <w:t>Final v2 corrections implemented</w:t>
      </w:r>
    </w:p>
    <w:p>
      <w:pPr>
        <w:pStyle w:val="ListBullet"/>
      </w:pPr>
      <w:r>
        <w:t>Added parliamentary sovereignty nuance: courts could not invalidate Acts for substantive injustice, but could enforce procedural or manner-and-form requirements where applicable.</w:t>
      </w:r>
    </w:p>
    <w:p>
      <w:pPr>
        <w:pStyle w:val="ListBullet"/>
      </w:pPr>
      <w:r>
        <w:t>Replaced “review the substance of law and conduct” with review of constitutional validity and substantive consistency with rights, values and obligations.</w:t>
      </w:r>
    </w:p>
    <w:p>
      <w:pPr>
        <w:pStyle w:val="ListBullet"/>
      </w:pPr>
      <w:r>
        <w:t>Tightened value-based constitutionalism: values operate with constitutional text, structure, rights and principles; they do not float above the text.</w:t>
      </w:r>
    </w:p>
    <w:p>
      <w:pPr>
        <w:pStyle w:val="ListBullet"/>
      </w:pPr>
      <w:r>
        <w:t>Separated s 36 proportionality from legality rationality review and softened “less restrictive means” so it is not treated as an automatic trump.</w:t>
      </w:r>
    </w:p>
    <w:p>
      <w:pPr>
        <w:pStyle w:val="ListBullet"/>
      </w:pPr>
      <w:r>
        <w:t>Added EFF v Speaker s 96 note while keeping the final order precise: s 83(b) read with ss 181(3) and 182(1)(c), and NA breach of ss 42(3), 55(2)(a) and (b), and 181(3).</w:t>
      </w:r>
    </w:p>
    <w:p>
      <w:pPr>
        <w:pStyle w:val="ListBullet"/>
      </w:pPr>
      <w:r>
        <w:t>Inserted Essay Bank 9 warning so the synthesis essay is used only for broad questions and not as a spaghetti-answer dump.</w:t>
      </w:r>
    </w:p>
    <w:p>
      <w:pPr>
        <w:pStyle w:val="ListBullet"/>
      </w:pPr>
      <w:r>
        <w:t>Ran a final citation/wording consistency sweep for key cases and repeated doctrine triggers.</w:t>
      </w:r>
    </w:p>
    <w:p>
      <w:pPr>
        <w:pStyle w:val="Heading1"/>
        <w:shd w:fill="EFE7FF"/>
      </w:pPr>
      <w:r>
        <w:t>Table of Contents</w:t>
      </w:r>
    </w:p>
    <w:p>
      <w:hyperlink w:anchor="bank1">
        <w:r>
          <w:rPr>
            <w:color w:val="1F4E79"/>
            <w:u w:val="single"/>
          </w:rPr>
          <w:t>Theme 4 Essay Bank 1</w:t>
        </w:r>
      </w:hyperlink>
    </w:p>
    <w:p>
      <w:hyperlink w:anchor="bank2">
        <w:r>
          <w:rPr>
            <w:color w:val="1F4E79"/>
            <w:u w:val="single"/>
          </w:rPr>
          <w:t>Theme 4 Essay Bank 2</w:t>
        </w:r>
      </w:hyperlink>
    </w:p>
    <w:p>
      <w:hyperlink w:anchor="bank3">
        <w:r>
          <w:rPr>
            <w:color w:val="1F4E79"/>
            <w:u w:val="single"/>
          </w:rPr>
          <w:t>Theme 4 Essay Bank 3</w:t>
        </w:r>
      </w:hyperlink>
    </w:p>
    <w:p>
      <w:hyperlink w:anchor="bank4">
        <w:r>
          <w:rPr>
            <w:color w:val="1F4E79"/>
            <w:u w:val="single"/>
          </w:rPr>
          <w:t>Theme 4 Essay Bank 4</w:t>
        </w:r>
      </w:hyperlink>
    </w:p>
    <w:p>
      <w:hyperlink w:anchor="bank5">
        <w:r>
          <w:rPr>
            <w:color w:val="1F4E79"/>
            <w:u w:val="single"/>
          </w:rPr>
          <w:t>Theme 4 Essay Bank 5</w:t>
        </w:r>
      </w:hyperlink>
    </w:p>
    <w:p>
      <w:hyperlink w:anchor="bank6">
        <w:r>
          <w:rPr>
            <w:color w:val="1F4E79"/>
            <w:u w:val="single"/>
          </w:rPr>
          <w:t>Theme 4 Essay Bank 6</w:t>
        </w:r>
      </w:hyperlink>
    </w:p>
    <w:p>
      <w:hyperlink w:anchor="bank7">
        <w:r>
          <w:rPr>
            <w:color w:val="1F4E79"/>
            <w:u w:val="single"/>
          </w:rPr>
          <w:t>Theme 4 Essay Bank 7</w:t>
        </w:r>
      </w:hyperlink>
    </w:p>
    <w:p>
      <w:hyperlink w:anchor="bank8">
        <w:r>
          <w:rPr>
            <w:color w:val="1F4E79"/>
            <w:u w:val="single"/>
          </w:rPr>
          <w:t>Theme 4 Essay Bank 8</w:t>
        </w:r>
      </w:hyperlink>
    </w:p>
    <w:p>
      <w:hyperlink w:anchor="bank9">
        <w:r>
          <w:rPr>
            <w:color w:val="1F4E79"/>
            <w:u w:val="single"/>
          </w:rPr>
          <w:t>Theme 4 Essay Bank 9</w:t>
        </w:r>
      </w:hyperlink>
    </w:p>
    <w:p>
      <w:r>
        <w:br w:type="page"/>
      </w:r>
    </w:p>
    <w:p>
      <w:bookmarkStart w:id="49587" w:name="bank1"/>
      <w:pPr>
        <w:pStyle w:val="Heading1"/>
        <w:shd w:fill="EFE7FF"/>
      </w:pPr>
      <w:r>
        <w:t>THEME 4 ESSAY BANK 1</w:t>
      </w:r>
      <w:bookmarkEnd w:id="49587"/>
    </w:p>
    <w:p>
      <w:r>
        <w:t>From Parliamentary Sovereignty to Constitutional Supremacy: Constitutionalism in South Africa</w:t>
      </w:r>
    </w:p>
    <w:p>
      <w:pPr>
        <w:pStyle w:val="Heading2"/>
        <w:shd w:fill="DDEEFF"/>
      </w:pPr>
      <w:r>
        <w:t>1. Possible Exam Questions This Essay Bank Can Answer</w:t>
      </w:r>
    </w:p>
    <w:p>
      <w:r>
        <w:t>Possible questionWhat they want"Explain constitutionalism in the South African context."Definition + structure/constrain + historical break"Explain constitutional supremacy and its impact on South African law."ss 1(c), 2, judicial review, invalidity"Distinguish between parliamentary sovereignty and constitutional supremacy."Compare old order vs new order"Why is constitutional supremacy central to the 1996 Constitution?"Historical abuse of power + rule of law + rights"Critically discuss the move from parliamentary sovereignty to constitutional supremacy."History + doctrine + counter-majoritarian issue"Does constitutional supremacy undermine democracy?"No — it creates constitutional democracy</w:t>
      </w:r>
    </w:p>
    <w:p>
      <w:pPr>
        <w:pStyle w:val="Heading2"/>
        <w:shd w:fill="DDEEFF"/>
      </w:pPr>
      <w:r>
        <w:t>2. Core Thesis</w:t>
      </w:r>
    </w:p>
    <w:p>
      <w:r>
        <w:t>South Africa's move from parliamentary sovereignty to constitutional supremacy marks the central break from apartheid legality: public power is no longer valid merely because Parliament authorises it, but only if it complies with the supreme, justiciable, rights-based and value-based Constitution.</w:t>
      </w:r>
    </w:p>
    <w:p>
      <w:r>
        <w:t>Use this as your opening sentence for a longer answer.</w:t>
      </w:r>
    </w:p>
    <w:p>
      <w:pPr>
        <w:pStyle w:val="Heading2"/>
        <w:shd w:fill="DDEEFF"/>
      </w:pPr>
      <w:r>
        <w:t>3. Key Authorities to Remember</w:t>
      </w:r>
    </w:p>
    <w:p>
      <w:r>
        <w:t>AuthorityUseConstitution s 1(c)Supremacy of the Constitution + rule of law as founding valuesConstitution s 2Constitution is supreme; inconsistent law/conduct invalid; constitutional obligations must be fulfilledConstitution s 172Courts must declare unconstitutional law/conduct invalidConstitution ss 167, 172Judicial review and Constitutional Court powersTheme 4 Lecture 15Constitutionalism = structure + constrain state powerTheme 4 Lecture 15Constitutional supremacy = definitive feature of post-apartheid constitutional systemA1 feedbackAvoid "spaghetti answers"; use mark allocation and answer the exact questionEFF v Speaker 2016 (3) SA 580 (CC)Constitutional supremacy, rule of law and accountability prevent impunity</w:t>
      </w:r>
    </w:p>
    <w:p>
      <w:pPr>
        <w:pStyle w:val="Heading2"/>
        <w:shd w:fill="DDEEFF"/>
      </w:pPr>
      <w:r>
        <w:t>4. Full Exam-Ready Study Answer</w:t>
      </w:r>
    </w:p>
    <w:p>
      <w:pPr>
        <w:pStyle w:val="Heading3"/>
        <w:shd w:fill="E7F2FF"/>
      </w:pPr>
      <w:r>
        <w:t>A. Introduction: the big idea</w:t>
      </w:r>
    </w:p>
    <w:p>
      <w:r>
        <w:t>South African constitutionalism must be understood as a response to the abuse of law under colonialism and apartheid. Under the old order, Parliament was treated as the highest legal authority, which meant that oppressive laws could be valid even when they were deeply unjust. The 1993 Interim Constitution formally abolished parliamentary sovereignty in South Africa for the first time, and the 1996 Final Constitution confirmed and deepened constitutional supremacy. The key point is that public power is now only valid if it is authorised by, and consistent with, the Constitution.</w:t>
      </w:r>
    </w:p>
    <w:p>
      <w:r>
        <w:t>The lecturer's feedback makes this historical shift important: parliamentary sovereignty was abolished when the Interim Constitution of 1993 took effect, and the 1996 Final Constitution consolidated that break. Students must understand the move from sovereignty to supremacy rather than merely memorising labels.</w:t>
      </w:r>
    </w:p>
    <w:p>
      <w:pPr>
        <w:pStyle w:val="Heading3"/>
        <w:shd w:fill="E7F2FF"/>
      </w:pPr>
      <w:r>
        <w:t>B. Definition of constitutionalism</w:t>
      </w:r>
    </w:p>
    <w:p>
      <w:r>
        <w:t>Constitutionalism is the principle that governmental authority is derived from, structured by and limited by a constitution. In Theme 4, constitutionalism is described as the theory of constitutional law and as the philosophy that rulers must act according to binding constitutional boundaries rather than personal will.</w:t>
      </w:r>
    </w:p>
    <w:p>
      <w:r>
        <w:rPr>
          <w:b/>
        </w:rPr>
        <w:t>The most important phrase to memorise is:</w:t>
      </w:r>
      <w:r/>
    </w:p>
    <w:p>
      <w:r>
        <w:t>Constitutionalism means the Constitution must both structure and constrain state power.</w:t>
      </w:r>
    </w:p>
    <w:p>
      <w:r>
        <w:rPr>
          <w:b/>
        </w:rPr>
        <w:t>This means two things:</w:t>
      </w:r>
      <w:r/>
    </w:p>
    <w:p>
      <w:r>
        <w:t>The Constitution must structure power by creating institutions such as Parliament, the executive, the courts, provinces, municipalities and Chapter 9 institutions.</w:t>
      </w:r>
    </w:p>
    <w:p>
      <w:r>
        <w:t>It must constrain power by limiting what those institutions may do, subjecting them to rights, legality, accountability and judicial review.</w:t>
      </w:r>
    </w:p>
    <w:p>
      <w:r>
        <w:t>The Theme 4 slides expressly state that constitutionalism requires a constitution to establish institutions and allocate powers for effective government, while also limiting and dispersing power to prevent abuse.</w:t>
      </w:r>
    </w:p>
    <w:p>
      <w:pPr>
        <w:pStyle w:val="Heading3"/>
        <w:shd w:fill="E7F2FF"/>
      </w:pPr>
      <w:r>
        <w:t>C. Characteristics of constitutionalism</w:t>
      </w:r>
    </w:p>
    <w:p>
      <w:r>
        <w:t>A strong answer should not stop at "constitutionalism limits government". It should explain how.</w:t>
      </w:r>
    </w:p>
    <w:p>
      <w:r>
        <w:rPr>
          <w:b/>
        </w:rPr>
        <w:t>Constitutionalism includes:</w:t>
      </w:r>
      <w:r/>
    </w:p>
    <w:p>
      <w:r>
        <w:t>FeatureExplanationInstitutionsIt identifies and establishes structures of government.Distribution of powerIt legally allocates power to those institutions.Relationship between institutionsIt regulates how branches and spheres interact.Binding rulesIt creates binding legal rules for government and the governed.Limits on public powerIt prevents state power from becoming arbitrary or abusive.Rights and accountabilityIt links government power to rights, values and constitutional duties.</w:t>
      </w:r>
    </w:p>
    <w:p>
      <w:pPr>
        <w:pStyle w:val="Heading3"/>
        <w:shd w:fill="E7F2FF"/>
      </w:pPr>
      <w:r>
        <w:t>D. Descriptive vs prescriptive constitutionalism</w:t>
      </w:r>
    </w:p>
    <w:p>
      <w:r>
        <w:t>This is a very useful 80%+ distinction.</w:t>
      </w:r>
    </w:p>
    <w:p>
      <w:r>
        <w:t>Descriptive constitutionalism merely describes how government institutions are arranged. It focuses on form: what institutions exist, how they interact, and how power is distributed. The problem is that a state may have a constitution in this descriptive sense but still be oppressive. This is why colonial and apartheid South Africa can be discussed as having constitutional arrangements in a descriptive sense, but not true democratic constitutionalism in the stronger sense. Theme 4 describes descriptive constitutionalism as a factual account of structures and institutions without reference to normative values.</w:t>
      </w:r>
    </w:p>
    <w:p>
      <w:r>
        <w:t>Prescriptive constitutionalism asks whether the system complies with constitutional principles and values. It is not satisfied by the mere existence of a constitution. It asks whether power is limited by constitutional supremacy, rule of law, separation of powers, democracy, human rights, judicial independence and transformation. Theme 4 expressly states that this is the approach taken by democratic South Africa, and it identifies constitutional supremacy, limited government, rule of law, separation of powers, democratic self-government, human rights, an independent judiciary and transformative constitutionalism as key aspects of prescriptive constitutionalism.</w:t>
      </w:r>
    </w:p>
    <w:p>
      <w:pPr>
        <w:pStyle w:val="ExamBox"/>
        <w:shd w:fill="FFF2CC"/>
      </w:pPr>
      <w:r>
        <w:t>Exam sentence: South Africa's 1996 Constitution reflects prescriptive constitutionalism because it does not merely organise public power; it evaluates and limits public power according to supreme constitutional values, rights and institutional checks.</w:t>
      </w:r>
    </w:p>
    <w:p>
      <w:pPr>
        <w:pStyle w:val="Heading3"/>
        <w:shd w:fill="E7F2FF"/>
      </w:pPr>
      <w:r>
        <w:t>E. Parliamentary sovereignty: the old order</w:t>
      </w:r>
    </w:p>
    <w:p>
      <w:r>
        <w:t>Under parliamentary sovereignty, Parliament was the highest legal authority. Courts could interpret legislation, but they generally could not invalidate Acts of Parliament for substantive injustice simply because legislation was oppressive or contrary to fundamental rights. However, where applicable, courts could still enforce procedural or 'manner and form' requirements, such as special procedures attached to entrenched provisions. This mattered in apartheid South Africa because Parliament could use ordinary law to entrench racial domination.</w:t>
      </w:r>
    </w:p>
    <w:p>
      <w:r>
        <w:t>The A1 feedback on the Westminster system is important here: the South Africa Act's Westminster model did not treat all citizens equally; it favoured wealthy white males and excluded Black and African voices from the legislature.</w:t>
      </w:r>
    </w:p>
    <w:p>
      <w:r>
        <w:t>The key criticism is not simply that Parliament had power. The key criticism is that Parliament had power without sufficient constitutional limits, and the majority of people were excluded from the democratic process that created those laws.</w:t>
      </w:r>
    </w:p>
    <w:p>
      <w:pPr>
        <w:pStyle w:val="Heading3"/>
        <w:shd w:fill="E7F2FF"/>
      </w:pPr>
      <w:r>
        <w:t>F. Constitutional supremacy: the new order</w:t>
      </w:r>
    </w:p>
    <w:p>
      <w:r>
        <w:t>Constitutional supremacy means the Constitution is the highest law of the Republic. Section 1(c) makes supremacy of the Constitution and the rule of law a founding value, while section 2 gives the doctrine legal force by providing that law or conduct inconsistent with the Constitution is invalid and constitutional obligations must be fulfilled.</w:t>
      </w:r>
    </w:p>
    <w:p>
      <w:r>
        <w:t>Theme 4 identifies constitutional supremacy as the most definitive feature of South Africa's post-apartheid constitutional system and as the foundation of the democratic constitutional dispensation. It is both a founding value in section 1(c) and a binding rule in section 2.</w:t>
      </w:r>
    </w:p>
    <w:p>
      <w:r>
        <w:t>This means Parliament is no longer legally unlimited. The executive, legislature, judiciary, provinces, municipalities and all organs of state must act within the Constitution. Even democratically supported law may be invalid if it violates the Constitution.</w:t>
      </w:r>
    </w:p>
    <w:p>
      <w:pPr>
        <w:pStyle w:val="Heading3"/>
        <w:shd w:fill="E7F2FF"/>
      </w:pPr>
      <w:r>
        <w:t>G. Judicial review: making supremacy real</w:t>
      </w:r>
    </w:p>
    <w:p>
      <w:r>
        <w:t>Constitutional supremacy would be weak if no institution could enforce it. That is why judicial review is essential. Judicial review is the power of courts to test law or conduct against the Constitution and declare it invalid if it is inconsistent. Section 172 provides that courts must declare any law or conduct inconsistent with the Constitution invalid to the extent of the inconsistency.</w:t>
      </w:r>
    </w:p>
    <w:p>
      <w:r>
        <w:t>Theme 4 states that constitutional supremacy renders the Constitution justiciable: any law or conduct can be tested against constitutional provisions and declared unconstitutional and invalid if it fails to comply. This is the practical difference between old and new South Africa. Under parliamentary sovereignty, courts were often limited to procedural review. Under constitutional supremacy, courts may review the constitutional validity of law and conduct, including whether they are substantively consistent with constitutional rights, values and obligations.</w:t>
      </w:r>
    </w:p>
    <w:p>
      <w:pPr>
        <w:pStyle w:val="Heading3"/>
        <w:shd w:fill="E7F2FF"/>
      </w:pPr>
      <w:r>
        <w:t>H. Constitutional supremacy vs parliamentary sovereignty</w:t>
      </w:r>
    </w:p>
    <w:p>
      <w:r>
        <w:t>IssueParliamentary sovereigntyConstitutional supremacyHighest authorityParliamentConstitutionRole of courtsCourts interpret law but generally cannot invalidate Acts of Parliament for substantive injustice, although manner-and-form limits may be enforced where applicableCourts may declare inconsistent law or conduct invalidRights protectionRights depend mainly on ordinary legislation and political willRights are entrenched and justiciableHistorical associationWestminster-style colonial/apartheid orderPost-apartheid democratic constitutional orderRiskParliament can legalise oppressionCourts may invalidate democratically supported laws, creating counter-majoritarian tensionKey sectionsNo equivalent supremacy clauseConstitution ss 1(c), 2 and 172</w:t>
      </w:r>
    </w:p>
    <w:p>
      <w:pPr>
        <w:pStyle w:val="Heading3"/>
        <w:shd w:fill="E7F2FF"/>
      </w:pPr>
      <w:r>
        <w:t>I. Does constitutional supremacy undermine democracy?</w:t>
      </w:r>
    </w:p>
    <w:p>
      <w:r>
        <w:t>A strong critical answer must deal with this. Constitutional supremacy does create a counter-majoritarian difficulty because unelected judges may declare laws supported by elected representatives invalid. Theme 4's separation of powers lecture notes this problem: judicial review under section 172 may require declarations of invalidity and remedies, meaning judges can affect laws supported by a majority.</w:t>
      </w:r>
    </w:p>
    <w:p>
      <w:r>
        <w:t>But in South Africa, judicial review is usually justified as part of constitutional democracy rather than as a rejection of democracy. Majority rule is not the same as unlimited power. The Constitution itself is democratic: it protects universal adult suffrage, regular elections, multi-party democracy, accountability, responsiveness and openness. At the same time, it prevents majorities from destroying dignity, equality, freedom and rights.</w:t>
      </w:r>
    </w:p>
    <w:p>
      <w:r>
        <w:rPr>
          <w:b/>
        </w:rPr>
        <w:t>The correct argument is:</w:t>
      </w:r>
      <w:r>
        <w:t xml:space="preserve"> Constitutional supremacy does not replace democracy; it constitutionalises democracy. It ensures that democracy operates within the limits of the Constitution.</w:t>
      </w:r>
    </w:p>
    <w:p>
      <w:pPr>
        <w:pStyle w:val="Heading3"/>
        <w:shd w:fill="E7F2FF"/>
      </w:pPr>
      <w:r>
        <w:t>J. Case plug-in: EFF v Speaker</w:t>
      </w:r>
    </w:p>
    <w:p>
      <w:r>
        <w:t>In Economic Freedom Fighters v Speaker of the National Assembly 2016 (3) SA 580 (CC), the Constitutional Court held that the Public Protector's remedial action against President Zuma was binding unless set aside by a court. The President's failure to comply was inconsistent with section 83(b), read with sections 181(3) and 182(1)(c), and invalid. The National Assembly's resolution absolving the President was also inconsistent with sections 42(3), 55(2)(a) and (b) and 181(3), invalid and set aside. Note: section 96 forms part of the broader ethical-obligations context in EFF, but the Constitutional Court's final order found the President's failure inconsistent with section 83(b), read with sections 181(3) and 182(1)(c).</w:t>
      </w:r>
    </w:p>
    <w:p>
      <w:r>
        <w:t>The Court linked the case to the need to break from unchecked abuse of state power and resources, and emphasised accountability, rule of law and constitutional supremacy as foundational values.</w:t>
      </w:r>
    </w:p>
    <w:p>
      <w:pPr>
        <w:pStyle w:val="ExamBox"/>
        <w:shd w:fill="FFF2CC"/>
      </w:pPr>
      <w:r>
        <w:t>Exam use: EFF shows that constitutional supremacy is not abstract. Even the President and National Assembly must comply with constitutional obligations, and unconstitutional conduct may be declared invalid.</w:t>
      </w:r>
    </w:p>
    <w:p>
      <w:pPr>
        <w:pStyle w:val="Heading3"/>
        <w:shd w:fill="E7F2FF"/>
      </w:pPr>
      <w:r>
        <w:t>K. Conclusion</w:t>
      </w:r>
    </w:p>
    <w:p>
      <w:r>
        <w:t>South African constitutionalism is best understood as a move from a system in which Parliament could authorise oppression to a system in which all public power must be justified under the Constitution. Constitutional supremacy, section 2, judicial review and the Bill of Rights ensure that law and conduct are no longer valid merely because they come from powerful institutions. They must comply with the supreme Constitution. This is why constitutionalism in South Africa is not only structural, but also prescriptive, value-based and transformative.</w:t>
      </w:r>
    </w:p>
    <w:p>
      <w:pPr>
        <w:pStyle w:val="Heading2"/>
        <w:shd w:fill="DDEEFF"/>
      </w:pPr>
      <w:r>
        <w:t>5. 5-Mark Version</w:t>
      </w:r>
    </w:p>
    <w:p>
      <w:pPr>
        <w:shd w:fill="E2F0D9"/>
      </w:pPr>
      <w:r>
        <w:rPr>
          <w:b/>
        </w:rPr>
        <w:t>Answer:</w:t>
      </w:r>
    </w:p>
    <w:p>
      <w:r>
        <w:t>Constitutionalism means that government power is derived from and limited by a constitution. In Theme 4, constitutionalism is described as requiring a constitution to both structure and constrain state power: it creates government institutions and gives them powers, but also limits those powers to prevent abuse.</w:t>
      </w:r>
    </w:p>
    <w:p>
      <w:r>
        <w:t>In South Africa, constitutionalism reflects the move from parliamentary sovereignty to constitutional supremacy. Parliamentary sovereignty was abolished when the Interim Constitution of 1993 took effect; the 1996 Final Constitution confirmed and deepened this shift. Under parliamentary sovereignty, Parliament was treated as the highest legal authority, and courts generally had no power to invalidate legislation for substantive injustice, although they could enforce procedural or manner-and-form limits where applicable. Under constitutional supremacy, the Constitution is the highest law. Section 1(c) makes constitutional supremacy and the rule of law founding values, and section 2 provides that law or conduct inconsistent with the Constitution is invalid. Courts may enforce this through judicial review under section 172. Therefore, all public power, including Parliament and the executive, must comply with the Constitution.</w:t>
      </w:r>
    </w:p>
    <w:p>
      <w:pPr>
        <w:pStyle w:val="ExamBox"/>
        <w:shd w:fill="FFF2CC"/>
      </w:pPr>
      <w:r>
        <w:t>Mark focus: definition + old system + new system + ss 1(c), 2, 172.</w:t>
      </w:r>
    </w:p>
    <w:p>
      <w:pPr>
        <w:pStyle w:val="Heading2"/>
        <w:shd w:fill="DDEEFF"/>
      </w:pPr>
      <w:r>
        <w:t>6. 10-Mark Version</w:t>
      </w:r>
    </w:p>
    <w:p>
      <w:pPr>
        <w:shd w:fill="E2F0D9"/>
      </w:pPr>
      <w:r>
        <w:rPr>
          <w:b/>
        </w:rPr>
        <w:t>Answer:</w:t>
      </w:r>
    </w:p>
    <w:p>
      <w:r>
        <w:t>South African constitutionalism must be understood against the historical background of apartheid parliamentary sovereignty. Under the old order, Parliament was treated as the highest legal authority, and courts were generally unable to invalidate Acts of Parliament for substantive injustice simply because they were unjust or violated fundamental rights, although procedural or manner-and-form limits could still be enforced where applicable. This allowed law to be used as an instrument of racial domination, especially because the Westminster-style system excluded the majority of South Africans from meaningful political power. The A1 feedback stresses that the old Westminster system did not operate equally and favoured a narrow white minority.</w:t>
      </w:r>
    </w:p>
    <w:p>
      <w:r>
        <w:t>Constitutionalism means that government authority is derived from and limited by a constitution. Theme 4 explains that a constitution must both structure and constrain state power: it must establish institutions and allocate powers, but also limit and disperse power to prevent abuse.</w:t>
      </w:r>
    </w:p>
    <w:p>
      <w:r>
        <w:t>Parliamentary sovereignty was abolished when the Interim Constitution of 1993 took effect, and the 1996 Final Constitution confirmed and deepened constitutional supremacy. Section 1(c) identifies supremacy of the Constitution and the rule of law as founding values, while section 2 gives this legal force by providing that inconsistent law or conduct is invalid and constitutional obligations must be fulfilled. Theme 4 describes constitutional supremacy as the definitive feature of South Africa's post-apartheid constitutional order.</w:t>
      </w:r>
    </w:p>
    <w:p>
      <w:r>
        <w:t>The practical impact is judicial review. Section 172 empowers courts to declare law or conduct invalid to the extent of its inconsistency with the Constitution. This means Parliament, the executive and all organs of state must exercise power within constitutional limits. Constitutional supremacy therefore transforms South Africa from a system of legally unlimited parliamentary power into a constitutional democracy based on rights, values, legality, accountability and judicial enforcement.</w:t>
      </w:r>
    </w:p>
    <w:p>
      <w:pPr>
        <w:pStyle w:val="Heading2"/>
        <w:shd w:fill="DDEEFF"/>
      </w:pPr>
      <w:r>
        <w:t>7. 15-Mark Version</w:t>
      </w:r>
    </w:p>
    <w:p>
      <w:pPr>
        <w:shd w:fill="E2F0D9"/>
      </w:pPr>
      <w:r>
        <w:rPr>
          <w:b/>
        </w:rPr>
        <w:t>Answer:</w:t>
      </w:r>
    </w:p>
    <w:p>
      <w:r>
        <w:t>South Africa's move from parliamentary sovereignty to constitutional supremacy is one of the central breaks from the apartheid legal order. Under apartheid, oppressive laws could be legally valid because Parliament was treated as the highest authority. Parliamentary sovereignty was formally abolished when the Interim Constitution of 1993 took effect. The 1996 Final Constitution confirmed and deepened this by making the Constitution supreme and justiciable. The result is that law and public power are no longer valid merely because they are authorised by Parliament; they must comply with the Constitution.</w:t>
      </w:r>
    </w:p>
    <w:p>
      <w:r>
        <w:t>Constitutionalism means that government authority is derived from and limited by a constitution. Theme 4 describes constitutionalism as the theory of constitutional law and the doctrine that rulers must act according to binding constitutional boundaries rather than personal will. The key point is that a constitution must both structure and constrain state power: it establishes institutions and allocates powers for effective government, but also limits and disperses power to prevent abuse.</w:t>
      </w:r>
    </w:p>
    <w:p>
      <w:r>
        <w:t>This also requires distinguishing between descriptive and prescriptive constitutionalism. Descriptive constitutionalism merely describes state institutions and how they function. By contrast, prescriptive constitutionalism evaluates whether the system complies with constitutional values and principles. Democratic South Africa adopts prescriptive constitutionalism because its Constitution is based on constitutional supremacy, limited government, rule of law, separation of powers, democratic self-government, protection of human rights, an independent judiciary and transformative constitutionalism.</w:t>
      </w:r>
    </w:p>
    <w:p>
      <w:r>
        <w:t>The old order was based on parliamentary sovereignty. In that system, courts could not generally invalidate Acts of Parliament for substantive injustice merely because they were unjust, although procedural or manner-and-form requirements could still be enforced where applicable. This was dangerous in South Africa because the political system itself excluded most South Africans. The A1 feedback emphasises that the Westminster system under the South Africa Act did not treat all citizens equally and marginalised Black and African voices from the legislature.</w:t>
      </w:r>
    </w:p>
    <w:p>
      <w:r>
        <w:t>The new order is based on constitutional supremacy. Section 1(c) identifies constitutional supremacy and the rule of law as founding values. Section 2 gives supremacy direct legal force by providing that the Constitution is supreme, inconsistent law or conduct is invalid, and constitutional obligations must be fulfilled. This places the Constitution above Parliament, the executive and all organs of state. Theme 4 describes constitutional supremacy as the definitive feature of South Africa's post-apartheid constitutional system.</w:t>
      </w:r>
    </w:p>
    <w:p>
      <w:r>
        <w:t>The practical mechanism of constitutional supremacy is judicial review. Section 172 allows courts to declare unconstitutional law or conduct invalid to the extent of its inconsistency. This means that courts may test legislation, executive conduct and other public power against the Constitution. Without judicial review, constitutional supremacy would risk becoming symbolic. With judicial review, the Constitution becomes enforceable.</w:t>
      </w:r>
    </w:p>
    <w:p>
      <w:r>
        <w:t>There is, however, a critical tension. Judicial review may create a counter-majoritarian difficulty because unelected judges can invalidate laws supported by elected representatives. Theme 4's separation of powers lecture recognises that judicial review may require declarations of invalidity and remedies, and judges can declare law supported by a majority invalid even though they are not elected representatives.</w:t>
      </w:r>
    </w:p>
    <w:p>
      <w:r>
        <w:t>However, this does not mean constitutional supremacy is anti-democratic. South Africa is a constitutional democracy, not a system of unlimited majority rule. The Constitution itself protects democracy through universal adult suffrage, regular elections, a common voters' roll, multi-party democracy, accountability, responsiveness and openness. Constitutional supremacy ensures that democratic power remains consistent with dignity, equality, freedom and rights.</w:t>
      </w:r>
    </w:p>
    <w:p>
      <w:r>
        <w:t>The case of Economic Freedom Fighters v Speaker of the National Assembly 2016 (3) SA 580 (CC) illustrates the practical force of constitutional supremacy. The Constitutional Court held that the Public Protector's remedial action against President Zuma was binding unless set aside by a court, that the President's failure to comply was inconsistent with section 83(b) read with sections 181(3) and 182(1)(c), and that the National Assembly's resolution absolving him was inconsistent with sections 42(3), 55(2)(a) and (b) and 181(3), invalid and set aside. Note: section 96 forms part of the broader ethical-obligations context in EFF, but the Constitutional Court's final order found the President's failure inconsistent with section 83(b), read with sections 181(3) and 182(1)(c). The case shows that even the President and National Assembly must comply with constitutional obligations, and that constitutional supremacy, rule of law and accountability prevent impunity.</w:t>
      </w:r>
    </w:p>
    <w:p>
      <w:r>
        <w:t>In conclusion, South African constitutionalism is not satisfied by the existence of a constitution alone. It requires a supreme, rights-based, value-based and enforceable constitutional order. The shift from parliamentary sovereignty to constitutional supremacy ensures that all public power is subject to constitutional control. This is the foundation of South Africa's post-apartheid constitutional democracy.</w:t>
      </w:r>
    </w:p>
    <w:p>
      <w:pPr>
        <w:pStyle w:val="Heading2"/>
        <w:shd w:fill="DDEEFF"/>
      </w:pPr>
      <w:r>
        <w:t>8. Common Mistakes to Avoid</w:t>
      </w:r>
    </w:p>
    <w:p>
      <w:r>
        <w:t>MistakeWhy it loses marksBetter version"Constitutionalism means having a constitution."Too thin; apartheid also had constitutional structures.Constitutionalism means power is structured and constrained by a supreme constitutional order.Writing everything you know about apartheid.Spaghetti answer.Use only history that explains the doctrine.Forgetting sections.Law answer needs authority.Always include ss 1(c), 2 and 172.Saying courts are supreme.Wrong.The Constitution is supreme; courts enforce it.Saying democracy means Parliament can do anything.Wrong in constitutional democracy.Majority rule is limited by the Constitution.Ignoring judicial review.Supremacy becomes abstract.Explain invalidity and s 172.Saying 1993 "or" 1996 abolished parliamentary sovereignty.Imprecise — it was the 1993 Interim Constitution that first abolished it.Parliamentary sovereignty was abolished when the Interim Constitution of 1993 took effect; the 1996 Constitution confirmed and deepened this.</w:t>
      </w:r>
    </w:p>
    <w:p>
      <w:pPr>
        <w:pStyle w:val="Heading2"/>
        <w:shd w:fill="DDEEFF"/>
      </w:pPr>
      <w:r>
        <w:t>9. What to Memorise</w:t>
      </w:r>
    </w:p>
    <w:p>
      <w:pPr>
        <w:shd w:fill="E2F0D9"/>
      </w:pPr>
      <w:r>
        <w:rPr>
          <w:b/>
        </w:rPr>
        <w:t>Mini skeleton:</w:t>
      </w:r>
    </w:p>
    <w:p>
      <w:r>
        <w:t>Constitutionalism = structure + constrain state power.</w:t>
      </w:r>
    </w:p>
    <w:p>
      <w:r>
        <w:t>Old order = parliamentary sovereignty — abolished by Interim Constitution 1993.</w:t>
      </w:r>
    </w:p>
    <w:p>
      <w:r>
        <w:t>New order = constitutional supremacy — confirmed and deepened by 1996 Constitution.</w:t>
      </w:r>
    </w:p>
    <w:p>
      <w:r>
        <w:t>Section 1(c) = supremacy + rule of law as founding values.</w:t>
      </w:r>
    </w:p>
    <w:p>
      <w:r>
        <w:t>Section 2 = inconsistent law/conduct invalid.</w:t>
      </w:r>
    </w:p>
    <w:p>
      <w:r>
        <w:t>Section 172 = courts declare invalidity.</w:t>
      </w:r>
    </w:p>
    <w:p>
      <w:r>
        <w:t>Judicial review makes supremacy real.</w:t>
      </w:r>
    </w:p>
    <w:p>
      <w:r>
        <w:t>Constitutional supremacy does not destroy democracy; it creates constitutional democracy.</w:t>
      </w:r>
    </w:p>
    <w:p>
      <w:pPr>
        <w:pStyle w:val="ExamBox"/>
        <w:shd w:fill="FFF2CC"/>
      </w:pPr>
      <w:r>
        <w:t>One-sentence memory trigger: Old SA: Parliament was supreme; new SA: the Constitution is supreme, courts enforce it, and all power must be justified under constitutional values.</w:t>
      </w:r>
    </w:p>
    <w:p>
      <w:pPr>
        <w:pStyle w:val="Heading2"/>
        <w:shd w:fill="DDEEFF"/>
      </w:pPr>
      <w:r>
        <w:t>10. 70 / 80 / 90+ Upgrade Guide</w:t>
      </w:r>
    </w:p>
    <w:p>
      <w:r>
        <w:t>Mark rangeWhat your answer must include70%Definition of constitutionalism, structure/constrain, ss 1(c), 2, basic distinction from parliamentary sovereignty80%Descriptive vs prescriptive constitutionalism, apartheid context, judicial review and s 172, clarify that Interim Constitution 1993 first abolished parliamentary sovereignty90%+Counter-majoritarian issue, constitutional democracy answer, EFF plug-in (with correct ss 55(2)(a) and (b)), strong conclusion linking supremacy to accountability and transformation</w:t>
      </w:r>
    </w:p>
    <w:p>
      <w:r>
        <w:br w:type="page"/>
      </w:r>
    </w:p>
    <w:p>
      <w:bookmarkStart w:id="48840" w:name="bank2"/>
      <w:pPr>
        <w:pStyle w:val="Heading1"/>
        <w:shd w:fill="EFE7FF"/>
      </w:pPr>
      <w:r>
        <w:t>THEME 4 ESSAY BANK 2</w:t>
      </w:r>
      <w:bookmarkEnd w:id="48840"/>
    </w:p>
    <w:p>
      <w:r>
        <w:rPr>
          <w:b/>
        </w:rPr>
        <w:t>Transformative Constitutionalism:</w:t>
      </w:r>
      <w:r>
        <w:t xml:space="preserve"> From an Unjust Past to a Just Future</w:t>
      </w:r>
    </w:p>
    <w:p>
      <w:pPr>
        <w:pStyle w:val="Heading2"/>
        <w:shd w:fill="DDEEFF"/>
      </w:pPr>
      <w:r>
        <w:t>1. Possible Exam Questions This Essay Bank Can Answer</w:t>
      </w:r>
    </w:p>
    <w:p>
      <w:r>
        <w:t>Possible exam questionWhat the examiner wants"Explain transformative constitutionalism."Definition + purpose + constitutional values"Critically discuss transformative constitutionalism in South Africa."Define + explain + critique"Why is the 1996 Constitution described as transformative?"Historical break + future-oriented project"Discuss the Constitution as a bridge from past to future."Mureinik + Langa + postamble/preamble"How does transformative constitutionalism affect interpretation?"s 39 + values + culture of justification"Does transformative constitutionalism over-rely on courts?"Court-centric critique + counter-majoritarian issue"How does transformative constitutionalism respond to apartheid?"Redress + substantive equality + socio-economic rights"Use case law to explain transformation."Soobramoney / City of Tshwane / Makwanyane</w:t>
      </w:r>
    </w:p>
    <w:p>
      <w:pPr>
        <w:pStyle w:val="Heading2"/>
        <w:shd w:fill="DDEEFF"/>
      </w:pPr>
      <w:r>
        <w:t>2. Core Thesis</w:t>
      </w:r>
    </w:p>
    <w:p>
      <w:r>
        <w:t>Transformative constitutionalism means that the Constitution is not merely a legal document that limits government power; it is a long-term project of legal, political, social and economic change aimed at moving South Africa from colonial and apartheid injustice towards a democratic society based on dignity, equality, freedom, participation and substantive justice.</w:t>
      </w:r>
    </w:p>
    <w:p>
      <w:pPr>
        <w:pStyle w:val="Heading2"/>
        <w:shd w:fill="DDEEFF"/>
      </w:pPr>
      <w:r>
        <w:t>3. Key Authorities to Remember</w:t>
      </w:r>
    </w:p>
    <w:p>
      <w:r>
        <w:t>AuthorityUsePreambleRecognises past injustices; commits to healing divisions and building a society based on democratic values, social justice and human rightss 1(a)Human dignity, achievement of equality and advancement of human rights and freedomss 1(b)Non-racialism and non-sexisms 1(c)Constitutional supremacy and rule of laws 1(d)Universal suffrage, regular elections, accountability, responsiveness and opennesss 7(1)Bill of Rights is a cornerstone of democracy and affirms dignity, equality and freedoms 9Equality and remedial equalityss 26, 27, 29Socio-economic rights: housing, healthcare, food, water, social security, educations 39Interpretation must promote values of an open and democratic society based on dignity, equality and freedomKarl KlareLong-term project of constitutional enactment, interpretation and enforcementLanga CJConstitution as bridge; transformation requires substantive equality and changed legal cultureMureinikMove from culture of authority to culture of justification (Interim Constitution context)Soobramoney v Minister of Health (KZN) 1998 (1) SA 765 (CC)Transformation addresses inherited poverty and inequalityCity of Tshwane Metropolitan Municipality v Afriforum 2016 (6) SA 279 (CC)Preamble, symbolic redress, belonging, transformation and ubuntu</w:t>
      </w:r>
    </w:p>
    <w:p>
      <w:pPr>
        <w:pStyle w:val="Heading2"/>
        <w:shd w:fill="DDEEFF"/>
      </w:pPr>
      <w:r>
        <w:t>4. Full Exam-Ready Study Answer</w:t>
      </w:r>
    </w:p>
    <w:p>
      <w:pPr>
        <w:pStyle w:val="Heading3"/>
        <w:shd w:fill="E7F2FF"/>
      </w:pPr>
      <w:r>
        <w:t>A. Introduction: what is transformative constitutionalism?</w:t>
      </w:r>
    </w:p>
    <w:p>
      <w:r>
        <w:t>Transformative constitutionalism is the idea that the Constitution is not only a supreme legal framework, but also a project of deep social change. It responds to the fact that colonialism and apartheid did not merely create bad laws; they created structural inequality, racial exclusion, economic disadvantage, symbolic domination and a legal culture that often demanded obedience without justification. The 1996 Constitution therefore provides a framework and normative direction for transforming society, not merely a different set of legal rules.</w:t>
      </w:r>
    </w:p>
    <w:p>
      <w:r>
        <w:t>Theme 4 describes the 1996 Constitution as inherently transformative because its central aim is to move from an unjust past to a just future, and because the founding values in section 1 confirm the intention to break from the past.</w:t>
      </w:r>
    </w:p>
    <w:p>
      <w:pPr>
        <w:pStyle w:val="Heading3"/>
        <w:shd w:fill="E7F2FF"/>
      </w:pPr>
      <w:r>
        <w:t>B. Definition: Karl Klare's long-term project</w:t>
      </w:r>
    </w:p>
    <w:p>
      <w:r>
        <w:t>The most important definition comes from Karl Klare. In Theme 4, transformative constitutionalism is defined as a long-term project of constitutional enactment, interpretation and enforcement aimed at transforming South Africa's political and social institutions and power relationships in a democratic, participatory and egalitarian direction.</w:t>
      </w:r>
    </w:p>
    <w:p>
      <w:r>
        <w:rPr>
          <w:b/>
        </w:rPr>
        <w:t>This definition has several parts:</w:t>
      </w:r>
      <w:r/>
    </w:p>
    <w:p>
      <w:r>
        <w:t>Part of Klare definitionMeaning in an exam answerLong-term projectTransformation will not happen overnight. It is a continuing constitutional process.Constitutional enactmentThe constitutional text itself is part of the project of change.InterpretationCourts and legal actors must interpret law in light of constitutional values.EnforcementRights and duties must become practical, not merely symbolic.Historical contextTransformation must be understood against colonialism, apartheid and structural inequality.Political and social institutionsTransformation is not only about courts; it includes Parliament, the executive, universities, private actors and society.Power relationshipsThe Constitution aims to change unequal power relations created by the past.Democratic, participatory and egalitarian directionTransformation must deepen democracy, participation and equality.</w:t>
      </w:r>
    </w:p>
    <w:p>
      <w:pPr>
        <w:pStyle w:val="ExamBox"/>
        <w:shd w:fill="FFF2CC"/>
      </w:pPr>
      <w:r>
        <w:t>Exam sentence: Transformative constitutionalism is therefore not a once-off legal event; it is a continuing project of changing institutions, legal interpretation and social power relations in line with constitutional values.</w:t>
      </w:r>
    </w:p>
    <w:p>
      <w:pPr>
        <w:pStyle w:val="Heading3"/>
        <w:shd w:fill="E7F2FF"/>
      </w:pPr>
      <w:r>
        <w:t>C. Why the Constitution is transformative</w:t>
      </w:r>
    </w:p>
    <w:p>
      <w:r>
        <w:t>The Constitution is transformative because it was adopted after a deeply unequal and violent history. Apartheid law did not only discriminate formally; it organised land, labour, movement, citizenship, political power, public space and social recognition around racial hierarchy. The Constitution therefore had to do more than create elections. It had to build a new society based on dignity, equality, freedom, non-racialism, non-sexism, accountability and social justice.</w:t>
      </w:r>
    </w:p>
    <w:p>
      <w:r>
        <w:t>Section 1 is central here. It entrenches values such as human dignity, equality, human rights, non-racialism, non-sexism, constitutional supremacy, rule of law, universal suffrage, accountability, responsiveness and openness. Theme 4 specifically teaches that transformation is foundational to constitutional interpretation because section 1 values confirm the intention to break from the past. Section 7(1) also matters because it says the Bill of Rights is the cornerstone of democracy and affirms the democratic values of human dignity, equality and freedom.</w:t>
      </w:r>
    </w:p>
    <w:p>
      <w:pPr>
        <w:pStyle w:val="Heading3"/>
        <w:shd w:fill="E7F2FF"/>
      </w:pPr>
      <w:r>
        <w:t>D. The bridge metaphor: Mureinik and Langa</w:t>
      </w:r>
    </w:p>
    <w:p>
      <w:r>
        <w:t>One of the best ways to explain transformative constitutionalism is through the bridge metaphor.</w:t>
      </w:r>
    </w:p>
    <w:p>
      <w:r>
        <w:t>Mureinik explained the Interim Constitution as a bridge away from a culture of authority towards a culture of justification. Under apartheid's culture of authority, law often operated on the basis that Parliament had spoken and people had to obey. Because Parliament was elected only by a minority, the law did not need to justify itself to most of the people governed by it. A culture of justification is the opposite. It requires every exercise of public power to be justified with reasons, rights and values. Mureinik argued that the Bill of Rights is central to this shift because it gives people standards by which they can demand justification from those who govern them.</w:t>
      </w:r>
    </w:p>
    <w:p>
      <w:r>
        <w:t>It is important to note that Mureinik wrote in the context of the Interim Constitution and the Interim Bill of Rights. His argument was about the rights framework as a tool for demanding justification of public power.</w:t>
      </w:r>
    </w:p>
    <w:p>
      <w:r>
        <w:t>Langa CJ develops a related but distinct idea. Writing in the transformative constitutionalism context, Langa argues that under a transformative constitution, judges bear the ultimate responsibility to justify their decisions not only by reference to authority, but also by reference to constitutional ideas and values. He states that it is no longer sufficient for judges to rely on the say-so of Parliament or technical readings of legislation. He also sees the Constitution as a bridge from a deeply divided past to a future based on human rights, democracy, peaceful co-existence and opportunities for all. For Langa, the core idea of transformative constitutionalism is that South Africa must change.</w:t>
      </w:r>
    </w:p>
    <w:p>
      <w:r>
        <w:t>The culture of justification, as Langa develops it, therefore goes beyond the rights framework: it requires a change in legal culture itself, so that legal reasoning becomes value-driven, not merely authority-driven.</w:t>
      </w:r>
    </w:p>
    <w:p>
      <w:pPr>
        <w:pStyle w:val="ExamBox"/>
        <w:shd w:fill="FFF2CC"/>
      </w:pPr>
      <w:r>
        <w:t>Exam sentence: The bridge metaphor shows that the Constitution is both backward-looking and forward-looking: it recognises the injustice of the past, but also commits South Africa to a future based on dignity, equality, freedom and substantive justice.</w:t>
      </w:r>
    </w:p>
    <w:p>
      <w:pPr>
        <w:pStyle w:val="Heading3"/>
        <w:shd w:fill="E7F2FF"/>
      </w:pPr>
      <w:r>
        <w:t>E. Substantive equality: transformation is more than formal equality</w:t>
      </w:r>
    </w:p>
    <w:p>
      <w:r>
        <w:t>A major feature of transformative constitutionalism is substantive equality. Formal equality means treating people the same on paper. Substantive equality asks whether people can actually enjoy rights and opportunities in real life, given historical disadvantage and material inequality.</w:t>
      </w:r>
    </w:p>
    <w:p>
      <w:r>
        <w:t>This distinction is crucial in South Africa because apartheid produced systemic inequality. Treating everyone "the same" after apartheid would often preserve the unequal effects of the past. Transformative constitutionalism therefore supports measures that address structural inequality, including affirmative action, socio-economic rights, land reform and broader redistributive justice.</w:t>
      </w:r>
    </w:p>
    <w:p>
      <w:r>
        <w:t>Langa explains that transformative constitutionalism includes the establishment of a truly equal society and the provision of basic socio-economic rights to all. He links transformation to access to housing, food, water, healthcare, electricity, education and opportunities.</w:t>
      </w:r>
    </w:p>
    <w:p>
      <w:pPr>
        <w:pStyle w:val="ExamBox"/>
        <w:shd w:fill="FFF2CC"/>
      </w:pPr>
      <w:r>
        <w:t>Exam sentence: Transformative constitutionalism is therefore not satisfied by formal legal equality; it requires substantive equality that confronts the social and economic effects of colonialism and apartheid.</w:t>
      </w:r>
    </w:p>
    <w:p>
      <w:pPr>
        <w:pStyle w:val="Heading3"/>
        <w:shd w:fill="E7F2FF"/>
      </w:pPr>
      <w:r>
        <w:t>F. Socio-economic rights and transformation</w:t>
      </w:r>
    </w:p>
    <w:p>
      <w:r>
        <w:t>Transformative constitutionalism is closely linked to socio-economic rights because apartheid created material deprivation, not only political exclusion. The Constitution therefore protects rights such as access to housing in section 26, healthcare, food, water and social security in section 27, and education in section 29.</w:t>
      </w:r>
    </w:p>
    <w:p>
      <w:r>
        <w:t>The case of Soobramoney v Minister of Health (KwaZulu-Natal) 1998 (1) SA 765 (CC) is important because the Court recognised that South Africa inherited deep poverty, unemployment, inadequate social security, and lack of access to clean water and healthcare. Theme 4 uses Soobramoney to show that the Constitution's commitment to transform society into one based on dignity, freedom and equality lies at the heart of the new constitutional order.</w:t>
      </w:r>
    </w:p>
    <w:p>
      <w:r>
        <w:t>However, Soobramoney also shows the limits of courts. The applicant, who had chronic renal failure and needed dialysis, did not succeed because the hospital's criteria for rationing a scarce resource were found to be reasonable. This makes the case useful for both explaining transformation and criticising the limits of legal enforcement.</w:t>
      </w:r>
    </w:p>
    <w:p>
      <w:pPr>
        <w:pStyle w:val="Heading3"/>
        <w:shd w:fill="E7F2FF"/>
      </w:pPr>
      <w:r>
        <w:t>G. Transformation of legal culture: from authority to justification</w:t>
      </w:r>
    </w:p>
    <w:p>
      <w:r>
        <w:t>Transformative constitutionalism does not only require changing material conditions. It also requires changing legal culture. Under a culture of authority, legal actors rely on status, hierarchy or formal authority. Under a culture of justification, legal decisions must be defended through constitutional reasons.</w:t>
      </w:r>
    </w:p>
    <w:p>
      <w:r>
        <w:t>Langa states that it is no longer enough for judges to rely only on Parliament's say-so or technical readings of legislation. Under a transformative Constitution, judges must justify decisions by reference to both authority and constitutional ideas and values. This links directly to section 39. Courts must interpret the Bill of Rights, legislation, common law and customary law in a way that promotes the spirit, purport and objects of the Bill of Rights. That means interpretation is not mechanical. It must be value-based and transformation-conscious.</w:t>
      </w:r>
    </w:p>
    <w:p>
      <w:pPr>
        <w:pStyle w:val="ExamBox"/>
        <w:shd w:fill="FFF2CC"/>
      </w:pPr>
      <w:r>
        <w:t>Exam sentence: Transformative constitutionalism changes the legal question from "is there legal authority?" to "can the exercise of power be justified in terms of constitutional rights, values and purpose?"</w:t>
      </w:r>
    </w:p>
    <w:p>
      <w:pPr>
        <w:pStyle w:val="Heading3"/>
        <w:shd w:fill="E7F2FF"/>
      </w:pPr>
      <w:r>
        <w:t>H. Transformative constitutionalism and symbolic redress: City of Tshwane</w:t>
      </w:r>
    </w:p>
    <w:p>
      <w:r>
        <w:t>City of Tshwane Metropolitan Municipality v Afriforum 2016 (6) SA 279 (CC) is a useful case if the question asks about transformation, the Preamble, belonging, public symbols, ubuntu or historical redress.</w:t>
      </w:r>
    </w:p>
    <w:p>
      <w:r>
        <w:t>The case concerned the City's decision to change old street names in Pretoria. Afriforum argued that the removal of the old names harmed Afrikaner culture, heritage and belonging. The Constitutional Court placed the dispute in historical context, explaining that colonialism and apartheid privileged white history and largely excluded Black leaders, institutions and histories from public recognition.</w:t>
      </w:r>
    </w:p>
    <w:p>
      <w:r>
        <w:t>The Court treated the Preamble as important because it recognises past injustices, commits South Africa to healing divisions, and affirms that South Africa belongs to all who live in it, united in diversity. Mogoeng CJ held that the constitutional project requires moving from exclusivity and racial domination towards inclusivity, social cohesion and equitable access to opportunities. The Court also invoked ubuntu, explaining that belonging is relational and requires appreciation, accommodation and respect for others.</w:t>
      </w:r>
    </w:p>
    <w:p>
      <w:pPr>
        <w:pStyle w:val="ExamBox"/>
        <w:shd w:fill="FFF2CC"/>
      </w:pPr>
      <w:r>
        <w:t>Exam use: City of Tshwane shows that transformation is not only economic or legal. It is also symbolic and cultural. Public spaces, names and symbols can either reproduce exclusion or help create constitutional belonging.</w:t>
      </w:r>
    </w:p>
    <w:p>
      <w:pPr>
        <w:pStyle w:val="Heading3"/>
        <w:shd w:fill="E7F2FF"/>
      </w:pPr>
      <w:r>
        <w:t>I. Criticisms of transformative constitutionalism</w:t>
      </w:r>
    </w:p>
    <w:p>
      <w:r>
        <w:t>A 90% answer must not only praise transformative constitutionalism. It must also evaluate it.</w:t>
      </w:r>
    </w:p>
    <w:p>
      <w:pPr>
        <w:pStyle w:val="Heading2"/>
        <w:shd w:fill="DDEEFF"/>
      </w:pPr>
      <w:r>
        <w:t>1. Persistent inequality and slow pace of change</w:t>
      </w:r>
    </w:p>
    <w:p>
      <w:r>
        <w:t>One major criticism is that large-scale social and economic transformation remains unfulfilled despite the transformative constitutional framework. Theme 4 identifies persistent racialised poverty and inequality as evidence critics use to argue that the project has failed to meet popular expectations. Critics also argue that transformative constitutionalism cannot solve deep structural problems such as land reform.</w:t>
      </w:r>
    </w:p>
    <w:p>
      <w:r>
        <w:rPr>
          <w:b/>
        </w:rPr>
        <w:t>Evaluation:</w:t>
      </w:r>
      <w:r>
        <w:t xml:space="preserve"> This criticism is powerful, but it should not lead to the conclusion that the Constitution itself is meaningless. It may show that constitutional ideals require stronger implementation, political will and institutional capacity.</w:t>
      </w:r>
    </w:p>
    <w:p>
      <w:pPr>
        <w:pStyle w:val="Heading2"/>
        <w:shd w:fill="DDEEFF"/>
      </w:pPr>
      <w:r>
        <w:t>2. Too court-centric</w:t>
      </w:r>
    </w:p>
    <w:p>
      <w:r>
        <w:t>Another criticism is that transformative constitutionalism places too much weight on courts and judges. Theme 4 notes that critics argue the project relies too heavily on the judiciary to achieve social change, placing expectations on courts that cannot be met through adjudication alone. S Sibanda argues that transformative constitutionalism has "not translated into much more than rights or law-based approaches to driving change, with little evidence of other work within the discourse directed at inculcating social, economic or cultural institutional or structural power shifts or innovations beyond the courts" ('Not Yet Uhuru' (2018) 224–225). He contends that TC as a strictly legal and court-centred concept is unable to solve complex questions about structural inequality, such as those raised during the #FeesMustFall protests.</w:t>
      </w:r>
    </w:p>
    <w:p>
      <w:r>
        <w:rPr>
          <w:b/>
        </w:rPr>
        <w:t>Evaluation:</w:t>
      </w:r>
      <w:r>
        <w:t xml:space="preserve"> Courts are important because they enforce rights and constitutional obligations, but transformation cannot be achieved only through litigation. Parliament, the executive, local government, civil society and private actors must also drive change.</w:t>
      </w:r>
    </w:p>
    <w:p>
      <w:pPr>
        <w:pStyle w:val="Heading2"/>
        <w:shd w:fill="DDEEFF"/>
      </w:pPr>
      <w:r>
        <w:t>3. The liberal compromise</w:t>
      </w:r>
    </w:p>
    <w:p>
      <w:r>
        <w:t>A more radical criticism is that the South African constitutional settlement represents an unacceptable compromise that preserves the apartheid-era socio-economic order rather than achieving a true structural break. From a decolonial perspective, some argue that transformative constitutionalism may still be rooted in Western legal traditions and may not adequately respond to the need to decolonise law, institutions and pedagogy.</w:t>
      </w:r>
    </w:p>
    <w:p>
      <w:r>
        <w:rPr>
          <w:b/>
        </w:rPr>
        <w:t>Evaluation:</w:t>
      </w:r>
      <w:r>
        <w:t xml:space="preserve"> This critique highlights the limits of law-based transformation, but it does not negate the value of constitutional rights protection. The question is how transformation goes beyond courts and legislation.</w:t>
      </w:r>
    </w:p>
    <w:p>
      <w:pPr>
        <w:pStyle w:val="Heading2"/>
        <w:shd w:fill="DDEEFF"/>
      </w:pPr>
      <w:r>
        <w:t>4. Constitutional fetishism</w:t>
      </w:r>
    </w:p>
    <w:p>
      <w:r>
        <w:t>Some critics identify "constitutional fetishism" or "constitutional worship": treating the Constitution as if it were a quasi-religious document, with its own foundational theology (constitutional values), priests (judges) and legal protocols. The concern is that treating the Constitution as the exclusive horizon for social and political change may silence alternative political and radical ideas for transformation.</w:t>
      </w:r>
    </w:p>
    <w:p>
      <w:r>
        <w:rPr>
          <w:b/>
        </w:rPr>
        <w:t>Evaluation:</w:t>
      </w:r>
      <w:r>
        <w:t xml:space="preserve"> This critique warns against intellectual closure, but it does not mean the Constitution is unimportant. It means constitutional ideas must be engaged critically, not treated as beyond question.</w:t>
      </w:r>
    </w:p>
    <w:p>
      <w:pPr>
        <w:pStyle w:val="Heading2"/>
        <w:shd w:fill="DDEEFF"/>
      </w:pPr>
      <w:r>
        <w:t>5. Counter-majoritarian concern</w:t>
      </w:r>
    </w:p>
    <w:p>
      <w:r>
        <w:t>Transformative constitutionalism can raise a counter-majoritarian issue where unelected judges invalidate laws or government conduct adopted by elected representatives. Theme 4 links this criticism to the tension between democratic majority rule and judicial review.</w:t>
      </w:r>
    </w:p>
    <w:p>
      <w:r>
        <w:rPr>
          <w:b/>
        </w:rPr>
        <w:t>Evaluation:</w:t>
      </w:r>
      <w:r>
        <w:t xml:space="preserve"> In South Africa, this concern is answered by the idea of constitutional democracy. Courts do not replace democracy; they enforce the democratic Constitution. But courts must still respect separation of powers and institutional limits.</w:t>
      </w:r>
    </w:p>
    <w:p>
      <w:pPr>
        <w:pStyle w:val="Heading2"/>
        <w:shd w:fill="DDEEFF"/>
      </w:pPr>
      <w:r>
        <w:t>6. The limits of judicial law-making</w:t>
      </w:r>
    </w:p>
    <w:p>
      <w:r>
        <w:t>Langa himself recognises that judges do not have a free hand to decide what the law means. The text of the Constitution still matters, and courts must avoid becoming legislators. He warns that the difficulty lies in finding the line between transformation and legislation.</w:t>
      </w:r>
    </w:p>
    <w:p>
      <w:r>
        <w:rPr>
          <w:b/>
        </w:rPr>
        <w:t>Evaluation:</w:t>
      </w:r>
      <w:r>
        <w:t xml:space="preserve"> This is the best balanced critique: transformation requires active interpretation, but not unlimited judicial power.</w:t>
      </w:r>
    </w:p>
    <w:p>
      <w:pPr>
        <w:pStyle w:val="Heading2"/>
        <w:shd w:fill="DDEEFF"/>
      </w:pPr>
      <w:r>
        <w:t>5. Case-Law Blocks</w:t>
      </w:r>
    </w:p>
    <w:p>
      <w:pPr>
        <w:pStyle w:val="Heading3"/>
        <w:shd w:fill="E7F2FF"/>
      </w:pPr>
      <w:r>
        <w:t>Case 1: Soobramoney v Minister of Health (KwaZulu-Natal) 1998 (1) SA 765 (CC)</w:t>
      </w:r>
    </w:p>
    <w:p>
      <w:r>
        <w:t>ElementExam contentFactsThe applicant was a diabetic with chronic renal failure who required regular dialysis to survive. He was refused ongoing dialysis under the hospital's criteria for rationing a scarce resource because he did not meet the programme's medical requirements.IssueHow should socio-economic need and scarcity be understood under the new constitutional order?ReasoningThe Court recognised that South Africa inherited severe poverty, unemployment, inadequate social security and lack of access to water and healthcare. Theme 4 uses the case to show that addressing those conditions lies at the heart of the new constitutional order.JudgmentThe applicant did not succeed on the facts because the hospital's rationing criteria were found to be reasonable.Constitutional significanceThe case shows that transformation is both backward-looking and forward-looking: the Constitution responds to inherited inequality and aims to create a society based on dignity, freedom and equality.Exam useUse for socio-economic rights, resource limits, substantive equality and the limits of court-driven transformation.</w:t>
      </w:r>
    </w:p>
    <w:p>
      <w:pPr>
        <w:pStyle w:val="Heading3"/>
        <w:shd w:fill="E7F2FF"/>
      </w:pPr>
      <w:r>
        <w:t>Case 2: City of Tshwane Metropolitan Municipality v Afriforum 2016 (6) SA 279 (CC)</w:t>
      </w:r>
    </w:p>
    <w:p>
      <w:r>
        <w:t>ElementExam contentFactsThe City sought to change old street names linked to colonial and apartheid history. Afriforum opposed the changes and claimed cultural harm and loss of belonging.IssueHow should courts approach symbolic redress, public memory, belonging and the Preamble?ReasoningThe Court linked the issue to South Africa's history of racial domination and exclusion, emphasising the Preamble's commitment to recognising past injustices, healing divisions and building a society based on democratic values, social justice and human rights.JudgmentThe appeal succeeded and the interim interdict was dismissed.Constitutional significancePublic symbols are not neutral. Transformation includes recognition, belonging, memory, ubuntu, inclusivity and social cohesion.Exam useUse for Preamble, transformative constitutionalism, symbolic redress, ubuntu and belonging.</w:t>
      </w:r>
    </w:p>
    <w:p>
      <w:pPr>
        <w:pStyle w:val="Heading2"/>
        <w:shd w:fill="DDEEFF"/>
      </w:pPr>
      <w:r>
        <w:t>6. 5-Mark Version</w:t>
      </w:r>
    </w:p>
    <w:p>
      <w:pPr>
        <w:shd w:fill="E2F0D9"/>
      </w:pPr>
      <w:r>
        <w:rPr>
          <w:b/>
        </w:rPr>
        <w:t>Answer:</w:t>
      </w:r>
    </w:p>
    <w:p>
      <w:r>
        <w:t>Transformative constitutionalism means that the Constitution is a long-term project aimed at changing South Africa from an unjust colonial and apartheid past into a democratic society based on dignity, equality, freedom and social justice. Karl Klare defines it as a long-term project of constitutional enactment, interpretation and enforcement aimed at transforming South Africa's political and social institutions and power relationships in a democratic, participatory and egalitarian direction.</w:t>
      </w:r>
    </w:p>
    <w:p>
      <w:r>
        <w:t>The Constitution is transformative because the Preamble recognises past injustices and commits South Africa to healing divisions, while section 1 protects founding values such as dignity, equality, human rights, non-racialism, non-sexism, constitutional supremacy, accountability, responsiveness and openness. Section 7(1) also confirms that the Bill of Rights affirms the values of dignity, equality and freedom. Transformation therefore requires more than formal equality; it requires substantive change in law, society, institutions and power relations.</w:t>
      </w:r>
    </w:p>
    <w:p>
      <w:pPr>
        <w:pStyle w:val="ExamBox"/>
        <w:shd w:fill="FFF2CC"/>
      </w:pPr>
      <w:r>
        <w:t>Mark focus: definition + historical past + values + substantive change.</w:t>
      </w:r>
    </w:p>
    <w:p>
      <w:pPr>
        <w:pStyle w:val="Heading2"/>
        <w:shd w:fill="DDEEFF"/>
      </w:pPr>
      <w:r>
        <w:t>7. 10-Mark Version</w:t>
      </w:r>
    </w:p>
    <w:p>
      <w:pPr>
        <w:shd w:fill="E2F0D9"/>
      </w:pPr>
      <w:r>
        <w:rPr>
          <w:b/>
        </w:rPr>
        <w:t>Answer:</w:t>
      </w:r>
    </w:p>
    <w:p>
      <w:r>
        <w:t>Transformative constitutionalism is the idea that the Constitution is not only a legal document, but a long-term project of social, political, economic and legal change. Karl Klare's definition, used in Theme 4, describes it as a long-term project of constitutional enactment, interpretation and enforcement aimed at transforming South Africa's political and social institutions and power relationships in a democratic, participatory and egalitarian direction.</w:t>
      </w:r>
    </w:p>
    <w:p>
      <w:r>
        <w:t>The 1996 Constitution is transformative because it responds to colonialism and apartheid. The Preamble recognises the injustices of the past and commits South Africa to healing divisions and building a society based on democratic values, social justice and fundamental human rights. Section 1 entrenches values such as dignity, equality, human rights, non-racialism, non-sexism, constitutional supremacy, accountability, responsiveness and openness. Section 7(1) affirms that the Bill of Rights is a cornerstone of democracy and reflects dignity, equality and freedom.</w:t>
      </w:r>
    </w:p>
    <w:p>
      <w:r>
        <w:t>Mureinik, writing in the Interim Constitution context, explained the shift as a movement from a culture of authority to a culture of justification: public power must be justified by reference to rights and values, not merely because Parliament said so. Langa CJ later developed this idea in the transformative constitutionalism context, arguing that judges must justify their decisions by reference to constitutional values and ideas, not only authority. He describes the Constitution as a bridge from a deeply divided past to a future based on human rights, democracy, peaceful co-existence and opportunities for all.</w:t>
      </w:r>
    </w:p>
    <w:p>
      <w:r>
        <w:t>Transformative constitutionalism also requires substantive equality. It is not enough to treat everyone the same on paper, because apartheid created structural inequality. Langa explains that transformation requires a truly equal society and the provision of basic socio-economic rights to all.</w:t>
      </w:r>
    </w:p>
    <w:p>
      <w:r>
        <w:t>However, transformative constitutionalism faces criticism. S Sibanda argues it has not produced structural change beyond the courts. Critics also point to the slow pace of social and economic change, persistent inequality, land reform problems and overreliance on courts. Still, the Constitution provides the normative framework for transformation, while implementation must come from courts, Parliament, the executive, civil society and ordinary people.</w:t>
      </w:r>
    </w:p>
    <w:p>
      <w:pPr>
        <w:pStyle w:val="Heading2"/>
        <w:shd w:fill="DDEEFF"/>
      </w:pPr>
      <w:r>
        <w:t>8. 15-Mark Version</w:t>
      </w:r>
    </w:p>
    <w:p>
      <w:pPr>
        <w:shd w:fill="E2F0D9"/>
      </w:pPr>
      <w:r>
        <w:rPr>
          <w:b/>
        </w:rPr>
        <w:t>Answer:</w:t>
      </w:r>
    </w:p>
    <w:p>
      <w:r>
        <w:t>Transformative constitutionalism is one of the central ideas of South Africa's post-apartheid constitutional order. It means that the Constitution is not merely a legal document that organises government and limits power, but a long-term project of changing South Africa's political, social, economic and legal order. It must be understood against colonialism and apartheid, which created racial exclusion, political domination, material inequality and a legal culture of obedience. The 1996 Constitution therefore aims to move South Africa from an unjust past to a just future.</w:t>
      </w:r>
    </w:p>
    <w:p>
      <w:r>
        <w:t>Karl Klare's definition is the best starting point. Theme 4 defines transformative constitutionalism as a long-term project of constitutional enactment, interpretation and enforcement aimed at transforming South Africa's political and social institutions and power relationships in a democratic, participatory and egalitarian direction. This shows that transformation is not immediate, court-only, or purely symbolic. It involves the constitutional text, interpretation, enforcement, institutions, society and power relations.</w:t>
      </w:r>
    </w:p>
    <w:p>
      <w:r>
        <w:t>The text of the Constitution supports this. The Preamble recognises the injustices of the past, honours those who suffered for justice and freedom, affirms that South Africa belongs to all who live in it, and commits the country to healing divisions and establishing a society based on democratic values, social justice and human rights. Section 1 protects dignity, equality, human rights, non-racialism, non-sexism, constitutional supremacy, rule of law, democracy, accountability, responsiveness and openness. Section 7(1) describes the Bill of Rights as the cornerstone of democracy and affirms dignity, equality and freedom. These provisions show that transformation is built into the Constitution's identity.</w:t>
      </w:r>
    </w:p>
    <w:p>
      <w:r>
        <w:t>Mureinik, writing in the context of the Interim Constitution and Interim Bill of Rights, explained the shift from a culture of authority to a culture of justification: under apartheid, Parliament's word was treated as law without needing to justify itself to most of the people governed by it. The new constitutional order must require every exercise of public power to be justified through reasons, rights and values. Langa CJ later developed this idea further in the transformative constitutionalism context: he argues that under a transformative constitution, judges must justify decisions not only by reference to authority, but also by reference to constitutional ideas and values. For Langa, transformation also requires a changed legal culture, not just changed laws. He describes the Constitution as a bridge from a deeply divided past to a future based on human rights, democracy, peaceful co-existence and opportunities for all.</w:t>
      </w:r>
    </w:p>
    <w:p>
      <w:r>
        <w:t>The case of Soobramoney v Minister of Health (KwaZulu-Natal) 1998 (1) SA 765 (CC) shows the socio-economic dimension of transformation. The applicant had chronic renal failure and required dialysis but was excluded under the hospital's rationing criteria. Theme 4 uses Soobramoney to show that South Africa inherited poverty, unemployment, inadequate social security and lack of access to water and healthcare, and that the commitment to address these conditions lies at the heart of the new constitutional order. The case is also useful critically because the applicant did not succeed, showing that courts may recognise transformative commitments but remain limited by resource constraints and institutional competence.</w:t>
      </w:r>
    </w:p>
    <w:p>
      <w:r>
        <w:t>The case of City of Tshwane Metropolitan Municipality v Afriforum 2016 (6) SA 279 (CC) shows the symbolic and cultural dimension of transformation. The Court placed the street-name dispute in historical context, explaining that colonialism and apartheid gave public honour mainly to white history while excluding Black leaders, institutions and histories. It emphasised the Preamble, ubuntu, belonging, inclusivity and the duty to transform public space. This shows that transformation is not only about money or formal rights; it also concerns memory, recognition and belonging.</w:t>
      </w:r>
    </w:p>
    <w:p>
      <w:r>
        <w:t>However, transformative constitutionalism faces serious criticism. S Sibanda argues that it has "not translated into much more than rights or law-based approaches to driving change, with little evidence of other work within the discourse directed at inculcating social, economic or cultural institutional or structural power shifts or innovations beyond the courts" ('Not Yet Uhuru' (2018) 224–225). This critique captures the broader concern that TC as a court-centred concept is unable to solve complex questions of structural inequality. A related radical critique — the liberal compromise — argues that the constitutional settlement preserves the apartheid-era socio-economic order rather than achieving a true structural break, and that from a decolonial perspective, TC may remain rooted in Western legal traditions. Some critics also identify "constitutional fetishism": treating the Constitution as the exclusive horizon for change, which may silence alternative political and radical ideas. Furthermore, transformation raises counter-majoritarian concerns because unelected judges may invalidate laws or decisions taken by elected representatives. Finally, Langa warns that judges do not have unlimited power to make the law mean whatever they want; the line between transformation and legislation must be respected.</w:t>
      </w:r>
    </w:p>
    <w:p>
      <w:r>
        <w:t>Despite these criticisms, transformative constitutionalism remains essential to South African constitutional law. It does not claim that courts or legal texts alone can fix society. Rather, it provides the constitutional direction for change and requires all institutions and people to justify power, promote substantive equality and dismantle the continuing effects of the past. In conclusion, the Constitution is transformative because it demands not only a new legal order, but a new society based on dignity, equality, freedom, participation, accountability and substantive justice.</w:t>
      </w:r>
    </w:p>
    <w:p>
      <w:pPr>
        <w:pStyle w:val="Heading2"/>
        <w:shd w:fill="DDEEFF"/>
      </w:pPr>
      <w:r>
        <w:t>9. Common Mistakes to Avoid</w:t>
      </w:r>
    </w:p>
    <w:p>
      <w:r>
        <w:t>MistakeWhy it loses marksBetter version"Transformative constitutionalism means the Constitution changed apartheid."Too vague.It is a long-term project of transforming institutions and power relations.Only praising transformation.Critical questions need evaluation.Add Sibanda, liberal compromise, constitutional fetishism, court-centricity and counter-majoritarian critiques.Forgetting Klare.Klare is the core definition.Memorise "long-term project of enactment, interpretation and enforcement". Use Karl Klare, not "Kare".Treating transformation as only economic.Too narrow.Include legal culture, symbolic redress, substantive equality and participation.Treating transformation as only courts.Too court-centric.Mention Parliament, executive, municipalities, Chapter 9 institutions, society.Ignoring the Preamble.You miss the historical foundation.Use Preamble for past injustice, healing, belonging and social justice.Attributing the culture of justification entirely to Mureinik in the transformative constitutionalism context.Mureinik wrote about the Interim Constitution rights framework; Langa developed the idea in the TC context.Distinguish: Mureinik's rights-based culture of justification (1994, Interim Constitution) vs Langa's extension to value-based judicial reasoning (2006, transformative constitutionalism).Saying judges can do anything in the name of transformation.Incorrect.Langa says courts must respect text and separation of powers.</w:t>
      </w:r>
    </w:p>
    <w:p>
      <w:pPr>
        <w:pStyle w:val="Heading2"/>
        <w:shd w:fill="DDEEFF"/>
      </w:pPr>
      <w:r>
        <w:t>10. What to Memorise</w:t>
      </w:r>
    </w:p>
    <w:p>
      <w:pPr>
        <w:shd w:fill="E2F0D9"/>
      </w:pPr>
      <w:r>
        <w:rPr>
          <w:b/>
        </w:rPr>
        <w:t>Mini skeleton:</w:t>
      </w:r>
    </w:p>
    <w:p>
      <w:r>
        <w:t>Transformative constitutionalism = long-term project of change.</w:t>
      </w:r>
    </w:p>
    <w:p>
      <w:r>
        <w:t>Karl Klare = enactment + interpretation + enforcement.</w:t>
      </w:r>
    </w:p>
    <w:p>
      <w:r>
        <w:t>Aim = transform institutions + power relationships.</w:t>
      </w:r>
    </w:p>
    <w:p>
      <w:r>
        <w:t>Direction = democratic + participatory + egalitarian.</w:t>
      </w:r>
    </w:p>
    <w:p>
      <w:r>
        <w:t>Preamble = past injustice → healing divisions → social justice.</w:t>
      </w:r>
    </w:p>
    <w:p>
      <w:r>
        <w:t>s 1 = dignity, equality, rights, non-racialism, non-sexism, supremacy, rule of law, accountability.</w:t>
      </w:r>
    </w:p>
    <w:p>
      <w:r>
        <w:t>s 7(1) = Bill of Rights cornerstone of democracy.</w:t>
      </w:r>
    </w:p>
    <w:p>
      <w:r>
        <w:t>Mureinik (1994, Interim Constitution) = culture of authority → culture of justification (rights framework).</w:t>
      </w:r>
    </w:p>
    <w:p>
      <w:r>
        <w:t>Langa (2006) = bridge + truly equal society + changed legal culture + value-based judicial reasoning.</w:t>
      </w:r>
    </w:p>
    <w:p>
      <w:r>
        <w:t>Soobramoney 1998 (1) SA 765 (CC) = socio-economic transformation + limits.</w:t>
      </w:r>
    </w:p>
    <w:p>
      <w:r>
        <w:t>City of Tshwane 2016 (6) SA 279 (CC) = symbolic redress + belonging + ubuntu.</w:t>
      </w:r>
    </w:p>
    <w:p>
      <w:r>
        <w:t>Critiques = Sibanda (court-centric, structural change limited), liberal compromise (colonial socio-economic order preserved), constitutional fetishism, slow change, counter-majoritarian.</w:t>
      </w:r>
    </w:p>
    <w:p>
      <w:pPr>
        <w:pStyle w:val="ExamBox"/>
        <w:shd w:fill="FFF2CC"/>
      </w:pPr>
      <w:r>
        <w:t>One-sentence memory trigger: Transformative constitutionalism is the Constitution's long-term project of turning apartheid's culture of authority and structural inequality into a culture of justification, substantive equality, democratic participation and constitutional belonging.</w:t>
      </w:r>
    </w:p>
    <w:p>
      <w:pPr>
        <w:pStyle w:val="Heading2"/>
        <w:shd w:fill="DDEEFF"/>
      </w:pPr>
      <w:r>
        <w:t>11. 70 / 80 / 90+ Upgrade Guide</w:t>
      </w:r>
    </w:p>
    <w:p>
      <w:r>
        <w:t>Mark rangeWhat your answer must include70%Karl Klare definition, Preamble, section 1 values, basic explanation of moving from unjust past to just future80%Mureinik (culture of authority/justification, Interim Constitution context), Langa bridge metaphor and value-based judicial reasoning distinction, substantive equality, socio-economic rights90%+Soobramoney + City of Tshwane (with correct citations), Sibanda critique, liberal compromise and constitutional fetishism critiques, counter-majoritarian issue, balanced conclusion</w:t>
      </w:r>
    </w:p>
    <w:p>
      <w:r>
        <w:br w:type="page"/>
      </w:r>
    </w:p>
    <w:p>
      <w:bookmarkStart w:id="69454" w:name="bank3"/>
      <w:pPr>
        <w:pStyle w:val="Heading1"/>
        <w:shd w:fill="EFE7FF"/>
      </w:pPr>
      <w:r>
        <w:t>THEME 4 ESSAY BANK 3</w:t>
      </w:r>
      <w:bookmarkEnd w:id="69454"/>
    </w:p>
    <w:p>
      <w:r>
        <w:t>Foundational Values and Value-Based Constitutionalism: The Constitution as a Normative Legal Order</w:t>
      </w:r>
    </w:p>
    <w:p>
      <w:pPr>
        <w:pStyle w:val="Heading2"/>
        <w:shd w:fill="DDEEFF"/>
      </w:pPr>
      <w:r>
        <w:t>1. Possible Exam Questions This Essay Bank Can Answer</w:t>
      </w:r>
    </w:p>
    <w:p>
      <w:r>
        <w:t>Possible exam questionWhat the examiner wants"Explain value-based constitutionalism."Definition + s 1 + s 7 + s 36 + s 39"Discuss the role of constitutional values in South African constitutional law."Values as interpretive, justificatory and transformative"Explain how the founding values operate in the Constitution."s 1 values + how they guide institutions and rights"How do dignity, equality and freedom influence rights interpretation?"s 7(1), s 36, s 39"Explain how values guide limitation of rights."s 36 + Makwanyane + proportionality"Explain how values guide constitutional interpretation."s 39 + Daniels v Campbell / Makwanyane"What is meant by a value-based constitutional democracy?"Democracy is not just voting; it is democracy under values"Critically discuss value-based constitutionalism."Values guide law, but can create judicial discretion and counter-majoritarian tension</w:t>
      </w:r>
    </w:p>
    <w:p>
      <w:pPr>
        <w:pStyle w:val="Heading2"/>
        <w:shd w:fill="DDEEFF"/>
      </w:pPr>
      <w:r>
        <w:t>2. Core Thesis</w:t>
      </w:r>
    </w:p>
    <w:p>
      <w:r>
        <w:t>Value-based constitutionalism means that the South African Constitution is not only a set of legal rules and institutions, but a supreme normative order rooted in foundational values such as dignity, equality, freedom, non-racialism, non-sexism, accountability, responsiveness, openness, constitutional supremacy and the rule of law. These values guide how law is interpreted, limited, applied and justified.</w:t>
      </w:r>
    </w:p>
    <w:p>
      <w:pPr>
        <w:pStyle w:val="Heading2"/>
        <w:shd w:fill="DDEEFF"/>
      </w:pPr>
      <w:r>
        <w:t>3. Key Authorities to Remember</w:t>
      </w:r>
    </w:p>
    <w:p>
      <w:r>
        <w:t>AuthorityUsePreamblePast injustice, healing divisions, democratic values, social justice, human rights, belongings 1(a)Human dignity, achievement of equality, advancement of human rights and freedomss 1(b)Non-racialism and non-sexisms 1(c)Supremacy of the Constitution and rule of laws 1(d)Universal suffrage, common voters roll, regular elections, multi-party democracy, accountability, responsiveness and opennesss 2Constitution is supreme; inconsistent law or conduct invalids 7(1)Bill of Rights is cornerstone of democracy; affirms dignity, equality and freedoms 36Rights may be limited only if reasonable and justifiable in an open and democratic society based on dignity, equality and freedoms 39(1)Bill of Rights interpretation must promote values of an open and democratic society based on dignity, equality and freedoms 39(2)Legislation, common law and customary law must be interpreted/developed to promote spirit, purport and objects of the Bill of RightsS v Makwanyane 1995 (3) SA 391 (CC)Values, dignity, life, proportionality, limitation and public opinion — decided under s 33 of Interim ConstitutionDaniels v Campbell 2004 (5) SA 331 (CC)Value-based statutory interpretationCity of Tshwane Metropolitan Municipality v Afriforum 2016 (6) SA 279 (CC)Preamble, belonging, transformation, ubuntu, public symbols</w:t>
      </w:r>
    </w:p>
    <w:p>
      <w:pPr>
        <w:pStyle w:val="Heading2"/>
        <w:shd w:fill="DDEEFF"/>
      </w:pPr>
      <w:r>
        <w:t>4. Full Exam-Ready Study Answer</w:t>
      </w:r>
    </w:p>
    <w:p>
      <w:pPr>
        <w:pStyle w:val="Heading3"/>
        <w:shd w:fill="E7F2FF"/>
      </w:pPr>
      <w:r>
        <w:t>A. Introduction: the Constitution is not morally neutral</w:t>
      </w:r>
    </w:p>
    <w:p>
      <w:r>
        <w:t>South Africa's Constitution is a value-based Constitution. This means it is not merely a technical rulebook that creates institutions and procedures. It is a supreme legal order built around moral, political and social commitments. These values matter because South Africa's previous legal order often had formal legality without substantive justice: apartheid laws were "legal" in a narrow sense, but they were unjust, exclusionary and oppressive.</w:t>
      </w:r>
    </w:p>
    <w:p>
      <w:r>
        <w:t>Theme 4 explains that the 1996 Constitution is a supreme, value-based, democratic and transformative constitutional framework created against the background of colonialism, apartheid, parliamentary sovereignty and the abuse of law as an instrument of oppression. Public power must now be exercised lawfully, rationally, accountably and consistently with dignity, equality and freedom.</w:t>
      </w:r>
    </w:p>
    <w:p>
      <w:pPr>
        <w:pStyle w:val="Heading3"/>
        <w:shd w:fill="E7F2FF"/>
      </w:pPr>
      <w:r>
        <w:t>B. Definition of value-based constitutionalism</w:t>
      </w:r>
    </w:p>
    <w:p>
      <w:r>
        <w:t>Value-based constitutionalism means that the Constitution is rooted in core values that guide the interpretation, application, limitation and development of law. Courts and legal actors do not only ask, "What does the law literally say?" They must also ask, "Which interpretation best promotes the Constitution's text, structure, rights, principles and values?"</w:t>
      </w:r>
    </w:p>
    <w:p>
      <w:r>
        <w:t>The Theme 4 Final Boss defines value-based constitutionalism as the idea that constitutions are not merely legal or procedural documents, but are rooted in core ethical, moral and social values that guide the interpretation of rights and laws.</w:t>
      </w:r>
    </w:p>
    <w:p>
      <w:pPr>
        <w:pStyle w:val="ExamBox"/>
        <w:shd w:fill="FFF2CC"/>
      </w:pPr>
      <w:r>
        <w:t>Exam sentence: Value-based constitutionalism marks a break from apartheid legality because it rejects the idea that law is valid simply because it was properly enacted; law and public power must now be justified through the constitutional text, structure, rights, principles and values.</w:t>
      </w:r>
    </w:p>
    <w:p>
      <w:pPr>
        <w:pStyle w:val="Heading3"/>
        <w:shd w:fill="E7F2FF"/>
      </w:pPr>
      <w:r>
        <w:t>C. The founding values in section 1</w:t>
      </w:r>
    </w:p>
    <w:p>
      <w:r>
        <w:t>Section 1 is the foundation of value-based constitutionalism. It provides that South Africa is founded on values including:</w:t>
      </w:r>
    </w:p>
    <w:p>
      <w:r>
        <w:t>Section 1 valueMeaningExam useHuman dignityEvery person has inherent worth and must be treated as an end, not an object.Use in Makwanyane, equality, rights interpretation and limitation.Achievement of equalityEquality is not only formal sameness; it includes redress and substantive equality.Use in transformative constitutionalism and s 9.Advancement of human rights and freedomsRights are central to the constitutional order.Use with the Bill of Rights and s 7(1).Non-racialism and non-sexismThe Constitution rejects apartheid and patriarchy.Use in equality, transformation and redress questions.Supremacy of the ConstitutionThe Constitution is above all law and conduct.Use in constitutional supremacy and judicial review.Rule of lawPublic power must be lawful, rational and non-arbitrary.Use in legality and EFF.Universal adult suffrageEvery adult citizen has the vote.Use in democracy questions.Common voters roll and regular electionsDemocracy is institutionalised through elections.Use in representative democracy.Multi-party democratic governmentPolitical pluralism is protected.Use in democracy and political rights.Accountability, responsiveness and opennessGovernment must answer to the people and act transparently.Use in public participation, oversight and separation of powers.</w:t>
      </w:r>
    </w:p>
    <w:p>
      <w:pPr>
        <w:pStyle w:val="Heading3"/>
        <w:shd w:fill="E7F2FF"/>
      </w:pPr>
      <w:r>
        <w:t>D. Section 7(1): dignity, equality and freedom as Bill of Rights values</w:t>
      </w:r>
    </w:p>
    <w:p>
      <w:r>
        <w:t>Section 7(1) says the Bill of Rights is the cornerstone of democracy in South Africa and affirms the democratic values of human dignity, equality and freedom. These three values are often the most important values in rights questions. They work together:</w:t>
      </w:r>
    </w:p>
    <w:p>
      <w:r>
        <w:t>ValueMeaningWhy it mattersDignityHuman worth, respect and personhoodPrevents people from being treated as objects or instrumentsEqualityEqual concern, respect and substantive redressResponds directly to apartheid's racial hierarchyFreedomAutonomy, choice and participationProtects people from domination and coercion</w:t>
      </w:r>
    </w:p>
    <w:p>
      <w:r>
        <w:t>A strong exam answer should say that dignity, equality and freedom are not isolated values. They reinforce each other. Apartheid denied dignity by denying equality and freedom. The Constitution therefore uses these values together to guide rights interpretation and limitation.</w:t>
      </w:r>
    </w:p>
    <w:p>
      <w:pPr>
        <w:pStyle w:val="Heading3"/>
        <w:shd w:fill="E7F2FF"/>
      </w:pPr>
      <w:r>
        <w:t>E. Section 39: values guide interpretation</w:t>
      </w:r>
    </w:p>
    <w:p>
      <w:r>
        <w:t>Section 39 is the clearest textual proof that South African interpretation is value-based. Section 39(1) provides that when interpreting the Bill of Rights, courts must promote the values that underlie an open and democratic society based on human dignity, equality and freedom. Section 39(2) provides that when interpreting legislation or developing the common law or customary law, every court must promote the spirit, purport and objects of the Bill of Rights.</w:t>
      </w:r>
    </w:p>
    <w:p>
      <w:r>
        <w:t>Theme 4 explains that section 39 directs courts to interpret the Bill of Rights, legislation, common law and customary law in ways that promote constitutional values and the spirit, purport and objects of the Bill of Rights.</w:t>
      </w:r>
    </w:p>
    <w:p>
      <w:pPr>
        <w:pStyle w:val="ExamBox"/>
        <w:shd w:fill="FFF2CC"/>
      </w:pPr>
      <w:r>
        <w:t>Exam sentence: Section 39 prevents courts from interpreting law mechanically. It requires interpretation to be consistent with the values and purposes of the Constitution.</w:t>
      </w:r>
    </w:p>
    <w:p>
      <w:pPr>
        <w:pStyle w:val="Heading3"/>
        <w:shd w:fill="E7F2FF"/>
      </w:pPr>
      <w:r>
        <w:t>F. Daniels v Campbell: value-based statutory interpretation</w:t>
      </w:r>
    </w:p>
    <w:p>
      <w:r>
        <w:t>Daniels v Campbell 2004 (5) SA 331 (CC) is a useful case for section 39(2) and value-based interpretation. The case concerned whether the word "spouse" in succession and maintenance legislation could include a surviving spouse in a Muslim marriage. Sachs J reasoned that constitutional values such as equality, tolerance and respect for diversity supported a broad and inclusive interpretation. The Court interpreted the legislation to include the surviving spouse in a Muslim marriage.</w:t>
      </w:r>
    </w:p>
    <w:p>
      <w:pPr>
        <w:pStyle w:val="ExamBox"/>
        <w:shd w:fill="FFF2CC"/>
      </w:pPr>
      <w:r>
        <w:t>Exam use: Daniels shows that ordinary legislation must be interpreted through constitutional values. A narrow interpretation may reproduce exclusion, while a value-based interpretation can promote equality, dignity, tolerance and diversity.</w:t>
      </w:r>
    </w:p>
    <w:p>
      <w:pPr>
        <w:pStyle w:val="Heading3"/>
        <w:shd w:fill="E7F2FF"/>
      </w:pPr>
      <w:r>
        <w:t>G. Section 36: values guide limitation of rights</w:t>
      </w:r>
    </w:p>
    <w:p>
      <w:r>
        <w:t>Section 36 is the limitation clause. It provides that rights in the Bill of Rights may be limited only by law of general application and only to the extent that the limitation is reasonable and justifiable in an open and democratic society based on human dignity, equality and freedom.</w:t>
      </w:r>
    </w:p>
    <w:p>
      <w:r>
        <w:t>This means rights are not absolute, but they also cannot be limited casually. The state must justify the limitation by showing that it is proportionate and consistent with constitutional values. The Theme 4 Final Boss explains the section 36 two-stage enquiry:</w:t>
      </w:r>
    </w:p>
    <w:p>
      <w:r>
        <w:rPr>
          <w:b/>
        </w:rPr>
        <w:t>StageQuestionStage 1:</w:t>
      </w:r>
      <w:r>
        <w:t xml:space="preserve"> infringementHas a right in the Bill of Rights been limited or infringed?Stage 2: justificationIs the limitation reasonable and justifiable under section 36?</w:t>
      </w:r>
    </w:p>
    <w:p>
      <w:r>
        <w:rPr>
          <w:b/>
        </w:rPr>
        <w:t>It also lists the section 36 factors:</w:t>
      </w:r>
      <w:r>
        <w:t xml:space="preserve"> the nature of the right, the importance of the purpose of the limitation, the nature and extent of the limitation, the relation between the limitation and its purpose, and less restrictive means.</w:t>
      </w:r>
    </w:p>
    <w:p>
      <w:pPr>
        <w:pStyle w:val="ExamBox"/>
        <w:shd w:fill="FFF2CC"/>
      </w:pPr>
      <w:r>
        <w:t>Exam sentence: Section 36 shows that rights limitation is value-based because the question is not simply whether the state has power, but whether the limitation can be justified in a society committed to dignity, equality and freedom.</w:t>
      </w:r>
    </w:p>
    <w:p>
      <w:pPr>
        <w:pStyle w:val="Heading3"/>
        <w:shd w:fill="E7F2FF"/>
      </w:pPr>
      <w:r>
        <w:t>H. S v Makwanyane: the best case for values</w:t>
      </w:r>
    </w:p>
    <w:p>
      <w:r>
        <w:t>S v Makwanyane 1995 (3) SA 391 (CC) is the strongest case for value-based constitutionalism, especially if the question asks about dignity, values, public opinion, proportionality or limitation.</w:t>
      </w:r>
    </w:p>
    <w:p>
      <w:r>
        <w:rPr>
          <w:b/>
        </w:rPr>
        <w:t>Important note on constitutional context:</w:t>
      </w:r>
      <w:r>
        <w:t xml:space="preserve"> Makwanyane was decided under section 33 of the Interim Constitution of 1993, not under section 36 of the 1996 Constitution. It remains central to the 1996 constitutional order because the First Certification Judgment (para 90) confirmed that section 36(1) of the 1996 Constitution substantially repeats the proportionality approach formulated in Makwanyane.</w:t>
      </w:r>
    </w:p>
    <w:p>
      <w:r>
        <w:rPr>
          <w:b/>
        </w:rPr>
        <w:t>Facts:</w:t>
      </w:r>
      <w:r>
        <w:t xml:space="preserve"> Makwanyane and Mchunu had been convicted in the Witwatersrand Local Division on four counts of murder each and sentenced to death under section 277(1)(a) of the Criminal Procedure Act 51 of 1977. The Constitutional Court had to decide whether the statutory provision authorising capital punishment was constitutional.</w:t>
      </w:r>
    </w:p>
    <w:p>
      <w:r>
        <w:rPr>
          <w:b/>
        </w:rPr>
        <w:t>Issue:</w:t>
      </w:r>
      <w:r>
        <w:t xml:space="preserve"> Whether the death penalty could be justified in a constitutional order based on rights and values such as life, dignity, equality and freedom.</w:t>
      </w:r>
    </w:p>
    <w:p>
      <w:r>
        <w:rPr>
          <w:b/>
        </w:rPr>
        <w:t>Court reasoning:</w:t>
      </w:r>
      <w:r>
        <w:t xml:space="preserve"> Chaskalson P held that the limitation of constitutional rights involves weighing up competing values and applying a proportionality analysis. The inquiry must consider the nature and importance of the right, the purpose of the limitation, the extent of the limitation, the relation between the limitation and its purpose, and whether less restrictive means are available.</w:t>
      </w:r>
    </w:p>
    <w:p>
      <w:r>
        <w:t>The state relied on deterrence, prevention, retribution and public safety. But the Court held that these purposes had to be balanced against the rights and values at stake. The death penalty destroys life, assaults dignity, risks arbitrariness and error, and operates in a society shaped by racial and social inequality. The Court was not persuaded that capital punishment was materially more effective than life imprisonment as a deterrent. The Court also made an important value-based point about public opinion: even if public opinion supports the death penalty, public opinion cannot replace the Court's duty to uphold the Constitution.</w:t>
      </w:r>
    </w:p>
    <w:p>
      <w:r>
        <w:rPr>
          <w:b/>
        </w:rPr>
        <w:t>Judgment:</w:t>
      </w:r>
      <w:r>
        <w:t xml:space="preserve"> The death penalty was unconstitutional.</w:t>
      </w:r>
    </w:p>
    <w:p>
      <w:r>
        <w:rPr>
          <w:b/>
        </w:rPr>
        <w:t>Constitutional significance:</w:t>
      </w:r>
      <w:r>
        <w:t xml:space="preserve"> Makwanyane shows that values are not decorative. They determine constitutional meaning, guide limitation analysis and may require courts to protect constitutional commitments even against popular sentiment.</w:t>
      </w:r>
    </w:p>
    <w:p>
      <w:pPr>
        <w:pStyle w:val="ExamBox"/>
        <w:shd w:fill="FFF2CC"/>
      </w:pPr>
      <w:r>
        <w:t>Exam use: Use Makwanyane whenever the question asks about dignity, equality, freedom, section 36 (noting it was decided under s 33 IC), proportionality, values, public opinion, constitutional democracy or the difference between law and justice.</w:t>
      </w:r>
    </w:p>
    <w:p>
      <w:pPr>
        <w:pStyle w:val="Heading3"/>
        <w:shd w:fill="E7F2FF"/>
      </w:pPr>
      <w:r>
        <w:t>I. First Certification Judgment: section 36 and proportionality</w:t>
      </w:r>
    </w:p>
    <w:p>
      <w:r>
        <w:t>The First Certification Judgment — Certification of the Constitution of the Republic of South Africa, 1996 1996 (4) SA 744 (CC) is useful because it confirms the link between Makwanyane and the 1996 Constitution's limitation clause. At paragraph 90, the Court explained that limitation analysis involves weighing competing values and ultimately applying proportionality, and confirmed that section 36(1) substantially repeats the approach formulated in Makwanyane.</w:t>
      </w:r>
    </w:p>
    <w:p>
      <w:pPr>
        <w:pStyle w:val="ExamBox"/>
        <w:shd w:fill="FFF2CC"/>
      </w:pPr>
      <w:r>
        <w:t>Exam use: Use this if you want to sound precise: Makwanyane was decided under the Interim Constitution, but its proportionality approach remains central because section 36 of the 1996 Constitution substantially repeats that approach (First Certification Judgment para 90).</w:t>
      </w:r>
    </w:p>
    <w:p>
      <w:pPr>
        <w:pStyle w:val="Heading3"/>
        <w:shd w:fill="E7F2FF"/>
      </w:pPr>
      <w:r>
        <w:t>J. Preamble and City of Tshwane: values, belonging and transformation</w:t>
      </w:r>
    </w:p>
    <w:p>
      <w:r>
        <w:t>The Preamble is not just decorative. In City of Tshwane Metropolitan Municipality v Afriforum 2016 (6) SA 279 (CC), Mogoeng CJ described a preamble as a statement that sets out a constitution's purpose and underlying philosophy. He linked the Preamble to South Africa's commitment to recognise the injustices of the past, heal divisions, build a society based on democratic values, social justice and human rights, and affirm that South Africa belongs to all who live in it, united in diversity.</w:t>
      </w:r>
    </w:p>
    <w:p>
      <w:r>
        <w:t>The case involved a dispute about changing street names associated with colonial and apartheid history. The Court stressed that public symbols are not neutral because they can either reproduce exclusion or promote recognition and belonging. Mogoeng CJ emphasised that South Africans must take seriously the foundational values of dignity, equality, advancement of human rights, non-racialism and non-sexism.</w:t>
      </w:r>
    </w:p>
    <w:p>
      <w:pPr>
        <w:pStyle w:val="ExamBox"/>
        <w:shd w:fill="FFF2CC"/>
      </w:pPr>
      <w:r>
        <w:t>Exam use: City of Tshwane shows that constitutional values guide not only court interpretation, but also how society understands belonging, public space, memory, redress and transformation.</w:t>
      </w:r>
    </w:p>
    <w:p>
      <w:pPr>
        <w:pStyle w:val="Heading3"/>
        <w:shd w:fill="E7F2FF"/>
      </w:pPr>
      <w:r>
        <w:t>K. The five characteristics of value-based constitutionalism</w:t>
      </w:r>
    </w:p>
    <w:p>
      <w:r>
        <w:t>The Theme 4 Final Boss identifies five useful characteristics:</w:t>
      </w:r>
    </w:p>
    <w:p>
      <w:r>
        <w:t>CharacteristicMeaningNormativeThe Constitution is based on moral values, not just legal rules.InterpretiveValues guide how courts understand and apply rights.TransformativeThe Constitution aims to change society and address injustice.ContextualValues must be understood in South Africa's historical and social context.Counter-majoritarianCourts may uphold constitutional values even against public opinion or majority sentiment.</w:t>
      </w:r>
    </w:p>
    <w:p>
      <w:pPr>
        <w:pStyle w:val="Heading3"/>
        <w:shd w:fill="E7F2FF"/>
      </w:pPr>
      <w:r>
        <w:t>L. Critical engagement: the danger of vague values</w:t>
      </w:r>
    </w:p>
    <w:p>
      <w:r>
        <w:t>A 90% answer should include a balanced critique. Value-based constitutionalism is powerful because it prevents law from becoming a morally empty technical system. It helps courts interpret law in a way that promotes dignity, equality, freedom, transformation, openness and accountability.</w:t>
      </w:r>
    </w:p>
    <w:p>
      <w:r>
        <w:t>But there is also a danger. Values can be broad and contested. Judges may disagree about what dignity, equality or freedom require in a particular case. This can raise concerns about judicial discretion and the counter-majoritarian difficulty, especially where courts invalidate laws supported by elected representatives or public opinion.</w:t>
      </w:r>
    </w:p>
    <w:p>
      <w:r>
        <w:t>The answer is not to abandon values. The Constitution itself requires value-based reasoning through sections 1, 7, 36 and 39. The better view is that courts must use values carefully, transparently and with reasons. This fits the idea of a culture of justification: values must not be used as slogans, but as reasons that justify constitutional interpretation and outcomes.</w:t>
      </w:r>
    </w:p>
    <w:p>
      <w:pPr>
        <w:pStyle w:val="ExamBox"/>
        <w:shd w:fill="FFF2CC"/>
      </w:pPr>
      <w:r>
        <w:t>Exam sentence: The critical issue is not whether courts may use values, because the Constitution requires them to do so; the issue is whether courts justify their use of values in a principled, transparent and context-sensitive way.</w:t>
      </w:r>
    </w:p>
    <w:p>
      <w:pPr>
        <w:pStyle w:val="Heading3"/>
        <w:shd w:fill="E7F2FF"/>
      </w:pPr>
      <w:r>
        <w:t>M. Conclusion</w:t>
      </w:r>
    </w:p>
    <w:p>
      <w:r>
        <w:t>Value-based constitutionalism is central to South African constitutional law. The Constitution does not merely create institutions and procedures; it establishes a supreme normative order founded on dignity, equality, freedom, non-racialism, non-sexism, accountability, responsiveness, openness, constitutional supremacy and the rule of law. These values guide the interpretation of rights under section 39, the limitation of rights under section 36 and the broader transformation of law and society. Cases such as Makwanyane (decided under the Interim Constitution but central to the 1996 framework through section 36), Daniels and City of Tshwane show that constitutional values are not abstract decorations. They shape legal reasoning, constitutional remedies and South Africa's movement from apartheid legality to substantive constitutional justice.</w:t>
      </w:r>
    </w:p>
    <w:p>
      <w:pPr>
        <w:pStyle w:val="Heading2"/>
        <w:shd w:fill="DDEEFF"/>
      </w:pPr>
      <w:r>
        <w:t>5. Case-Law Blocks</w:t>
      </w:r>
    </w:p>
    <w:p>
      <w:pPr>
        <w:pStyle w:val="Heading3"/>
        <w:shd w:fill="E7F2FF"/>
      </w:pPr>
      <w:r>
        <w:t>Case 1: S v Makwanyane 1995 (3) SA 391 (CC)</w:t>
      </w:r>
    </w:p>
    <w:p>
      <w:r>
        <w:t>ElementExam contentFactsMakwanyane and Mchunu had been convicted on four counts of murder each in the Witwatersrand Local Division and sentenced to death under s 277(1)(a) of the Criminal Procedure Act 51 of 1977. The Constitutional Court had to decide whether capital punishment was constitutional.Constitutional contextDecided under s 33 of the Interim Constitution of 1993. Remains central to the 1996 Constitution because the First Certification Judgment (para 90) confirmed that s 36(1) substantially repeats the Makwanyane proportionality approach.IssueWhether the death penalty was compatible with a constitutional order based on life, dignity, equality and freedom.Court reasoningRights limitation requires proportionality and the weighing of competing values. The death penalty destroys life, assaults dignity, creates risks of arbitrariness and error, and operates within a society shaped by racial and social inequality.JudgmentThe death penalty was unconstitutional.Constitutional significanceShows that values guide rights interpretation and limitation. Public opinion cannot override the Court's duty to uphold the Constitution.Exam useUse for dignity, life, public opinion, s 36, proportionality and value-based constitutionalism. Note the Interim Constitution context when precision is required.</w:t>
      </w:r>
    </w:p>
    <w:p>
      <w:pPr>
        <w:pStyle w:val="Heading3"/>
        <w:shd w:fill="E7F2FF"/>
      </w:pPr>
      <w:r>
        <w:t>Case 2: Daniels v Campbell 2004 (5) SA 331 (CC)</w:t>
      </w:r>
    </w:p>
    <w:p>
      <w:r>
        <w:t>ElementExam contentFactsThe Court had to decide whether "spouse" in succession and maintenance legislation included a surviving spouse in a Muslim marriage.IssueWhether statutory interpretation could include Muslim spouses within the legal meaning of "spouse".Court reasoningConstitutional values of equality, tolerance and respect for diversity supported a broad, inclusive interpretation.JudgmentThe Court interpreted the legislation to include the surviving spouse in a Muslim marriage.Constitutional significanceShows section 39(2) value-based interpretation of ordinary legislation.Exam useUse for statutory interpretation, diversity, equality, dignity and inclusive interpretation.</w:t>
      </w:r>
    </w:p>
    <w:p>
      <w:pPr>
        <w:pStyle w:val="Heading3"/>
        <w:shd w:fill="E7F2FF"/>
      </w:pPr>
      <w:r>
        <w:t>Case 3: City of Tshwane Metropolitan Municipality v Afriforum 2016 (6) SA 279 (CC)</w:t>
      </w:r>
    </w:p>
    <w:p>
      <w:r>
        <w:t>ElementExam contentFactsThe City sought to change old street names linked to colonial and apartheid history. Afriforum opposed the change.IssueWhether the dispute should be understood through cultural belonging alone, or through the broader constitutional vision of transformation, inclusion and redress.Court reasoningThe Court linked the dispute to the Preamble, past injustice, healing divisions, dignity, equality, non-racialism, non-sexism, ubuntu and inclusive belonging.JudgmentThe appeal succeeded and the interim interdict was dismissed.Constitutional significanceValues guide public memory, symbolic redress, belonging and transformation.Exam useUse for Preamble, foundational values, ubuntu, symbolic transformation and belonging.</w:t>
      </w:r>
    </w:p>
    <w:p>
      <w:pPr>
        <w:pStyle w:val="Heading2"/>
        <w:shd w:fill="DDEEFF"/>
      </w:pPr>
      <w:r>
        <w:t>6. 5-Mark Version</w:t>
      </w:r>
    </w:p>
    <w:p>
      <w:pPr>
        <w:shd w:fill="E2F0D9"/>
      </w:pPr>
      <w:r>
        <w:rPr>
          <w:b/>
        </w:rPr>
        <w:t>Answer:</w:t>
      </w:r>
    </w:p>
    <w:p>
      <w:r>
        <w:t>Value-based constitutionalism means that the Constitution is not only a set of legal rules, but a normative order based on foundational values. Section 1 lists values such as human dignity, achievement of equality, advancement of human rights and freedoms, non-racialism, non-sexism, constitutional supremacy, rule of law, universal adult suffrage, regular elections, multi-party democracy, accountability, responsiveness and openness.</w:t>
      </w:r>
    </w:p>
    <w:p>
      <w:r>
        <w:t>These values guide how law is interpreted and limited. Section 7(1) says the Bill of Rights affirms the democratic values of dignity, equality and freedom. Section 36 requires rights limitations to be reasonable and justifiable in an open and democratic society based on dignity, equality and freedom. Section 39 requires courts to interpret rights, legislation, common law and customary law in a way that promotes constitutional values. Therefore, South African law is not mechanical or morally neutral; it must be justified through constitutional values.</w:t>
      </w:r>
    </w:p>
    <w:p>
      <w:pPr>
        <w:pStyle w:val="ExamBox"/>
        <w:shd w:fill="FFF2CC"/>
      </w:pPr>
      <w:r>
        <w:t>Mark focus: definition + s 1 + s 7 + s 36 + s 39.</w:t>
      </w:r>
    </w:p>
    <w:p>
      <w:pPr>
        <w:pStyle w:val="Heading2"/>
        <w:shd w:fill="DDEEFF"/>
      </w:pPr>
      <w:r>
        <w:t>7. 10-Mark Version</w:t>
      </w:r>
    </w:p>
    <w:p>
      <w:pPr>
        <w:shd w:fill="E2F0D9"/>
      </w:pPr>
      <w:r>
        <w:rPr>
          <w:b/>
        </w:rPr>
        <w:t>Answer:</w:t>
      </w:r>
    </w:p>
    <w:p>
      <w:r>
        <w:t>Value-based constitutionalism means that the Constitution is a supreme normative legal order based on foundational values. It rejects a purely formal approach to law where the only question is whether a rule exists. Instead, South African law must be interpreted, applied and limited in a way that promotes constitutional values.</w:t>
      </w:r>
    </w:p>
    <w:p>
      <w:r>
        <w:t>Section 1 is the starting point. It entrenches values such as human dignity, the achievement of equality, the advancement of human rights and freedoms, non-racialism, non-sexism, constitutional supremacy, rule of law, universal adult suffrage, regular elections, multi-party democracy, accountability, responsiveness and openness. These values show that the Constitution is democratic, rights-based, accountable and transformative.</w:t>
      </w:r>
    </w:p>
    <w:p>
      <w:r>
        <w:t>Section 7(1) confirms that the Bill of Rights is the cornerstone of democracy and affirms dignity, equality and freedom. Section 39 then gives values an interpretive role: courts must interpret the Bill of Rights, legislation, common law and customary law in a way that promotes constitutional values and the spirit, purport and objects of the Bill of Rights.</w:t>
      </w:r>
    </w:p>
    <w:p>
      <w:r>
        <w:t>Section 36 gives values a justificatory role. Rights may be limited only by law of general application and only if the limitation is reasonable and justifiable in an open and democratic society based on dignity, equality and freedom. In S v Makwanyane 1995 (3) SA 391 (CC) — decided under section 33 of the Interim Constitution but central to section 36 of the 1996 Constitution because the First Certification Judgment (para 90) confirmed that section 36 substantially repeats the Makwanyane approach — the Court used proportionality and constitutional values to hold that the death penalty was unconstitutional. The case shows that values are not merely symbolic; they guide whether the state can justify limiting rights.</w:t>
      </w:r>
    </w:p>
    <w:p>
      <w:r>
        <w:t>Therefore, value-based constitutionalism ensures that law is not only formally valid, but also justified in light of dignity, equality, freedom, transformation and democratic accountability.</w:t>
      </w:r>
    </w:p>
    <w:p>
      <w:pPr>
        <w:pStyle w:val="Heading2"/>
        <w:shd w:fill="DDEEFF"/>
      </w:pPr>
      <w:r>
        <w:t>8. 15-Mark Version</w:t>
      </w:r>
    </w:p>
    <w:p>
      <w:pPr>
        <w:shd w:fill="E2F0D9"/>
      </w:pPr>
      <w:r>
        <w:rPr>
          <w:b/>
        </w:rPr>
        <w:t>Answer:</w:t>
      </w:r>
    </w:p>
    <w:p>
      <w:r>
        <w:t>Value-based constitutionalism means that the South African Constitution is not merely a technical legal document, but a supreme normative order founded on values. These values guide the creation, interpretation, application and limitation of law. The Constitution must therefore be understood as a rights-based, democratic and transformative framework that requires public power and legal interpretation to be justified through values such as dignity, equality, freedom, non-racialism, non-sexism, accountability, responsiveness, openness, constitutional supremacy and the rule of law.</w:t>
      </w:r>
    </w:p>
    <w:p>
      <w:r>
        <w:t>This is especially important in South Africa because apartheid law often had formal legality without substantive justice. Laws were valid in a narrow positivist sense, but they entrenched racial domination and exclusion. Theme 4 explains that the 1996 Constitution was created against the background of colonialism, apartheid, parliamentary sovereignty and the abuse of law as an instrument of oppression. Its doctrines are designed to ensure that public power is exercised lawfully, rationally, accountably and consistently with dignity, equality and freedom.</w:t>
      </w:r>
    </w:p>
    <w:p>
      <w:r>
        <w:t>Section 1 is the foundation of value-based constitutionalism. It provides that South Africa is founded on values including human dignity, the achievement of equality, the advancement of human rights and freedoms, non-racialism, non-sexism, constitutional supremacy, rule of law, universal adult suffrage, regular elections, multi-party democracy, accountability, responsiveness and openness. These values are not merely symbolic. They guide how the Constitution is interpreted and how state power must be exercised.</w:t>
      </w:r>
    </w:p>
    <w:p>
      <w:r>
        <w:t>Section 7(1) confirms that the Bill of Rights is the cornerstone of democracy and affirms the democratic values of human dignity, equality and freedom. These three values are especially important because they respond directly to apartheid's denial of equal personhood, autonomy and freedom. Dignity protects inherent human worth, equality requires substantive redress and equal concern, and freedom protects autonomy and participation.</w:t>
      </w:r>
    </w:p>
    <w:p>
      <w:r>
        <w:t>Section 39 gives constitutional values an interpretive role. Section 39(1) requires courts, when interpreting the Bill of Rights, to promote the values underlying an open and democratic society based on dignity, equality and freedom. Section 39(2) requires every court, when interpreting legislation or developing common law or customary law, to promote the spirit, purport and objects of the Bill of Rights. Theme 4 explains that section 39 directs courts to interpret rights and law in ways that promote constitutional values.</w:t>
      </w:r>
    </w:p>
    <w:p>
      <w:r>
        <w:t>The case of Daniels v Campbell 2004 (5) SA 331 (CC) illustrates value-based statutory interpretation. The Court had to decide whether the word "spouse" in succession and maintenance legislation included a surviving spouse in a Muslim marriage. Sachs J reasoned that constitutional values of equality, tolerance and respect for diversity supported a broad and inclusive interpretation. The Court therefore interpreted the legislation to include the surviving spouse in a Muslim marriage. This shows that ordinary legislation must be read through constitutional values.</w:t>
      </w:r>
    </w:p>
    <w:p>
      <w:r>
        <w:t>Section 36 gives values a justificatory role in rights limitation. It provides that rights may be limited only by law of general application and only to the extent that the limitation is reasonable and justifiable in an open and democratic society based on dignity, equality and freedom. This means that the state must justify rights limitations through proportionality. The main section 36 factors are the nature of the right, the importance of the purpose of the limitation, the nature and extent of the limitation, the relation between the limitation and its purpose, and less restrictive means.</w:t>
      </w:r>
    </w:p>
    <w:p>
      <w:r>
        <w:t>The leading case is S v Makwanyane 1995 (3) SA 391 (CC). It is important to note that Makwanyane was decided under section 33 of the Interim Constitution of 1993, not section 36 of the 1996 Constitution. However, it remains central to the current constitutional order because the First Certification Judgment (para 90) confirmed that section 36(1) of the 1996 Constitution substantially repeats the proportionality approach formulated in Makwanyane. In that case, Chaskalson P held that limitation analysis involves weighing competing values and applying proportionality. The Court considered the state's purposes — deterrence, prevention, retribution and public safety — but held that these had to be balanced against life, dignity and equality. The death penalty destroys life, assaults dignity, risks arbitrariness and error, and operates within a society shaped by racial and social inequality. Crucially, the Court held that public opinion cannot replace the Court's duty to uphold the Constitution. Makwanyane therefore shows that values shape both constitutional interpretation and the justification of rights limitations.</w:t>
      </w:r>
    </w:p>
    <w:p>
      <w:r>
        <w:t>The Preamble and City of Tshwane Metropolitan Municipality v Afriforum 2016 (6) SA 279 (CC) show the broader transformative role of values. In City of Tshwane, Mogoeng CJ explained that the Preamble sets out the Constitution's purpose and underlying philosophy. It recognises past injustices, commits South Africa to healing divisions, and affirms that South Africa belongs to all who live in it, united in diversity. The Court linked these ideas to dignity, equality, human rights, non-racialism, non-sexism, ubuntu, public memory and inclusive belonging. The case shows that values guide not only court reasoning, but also how public space, history and belonging are transformed.</w:t>
      </w:r>
    </w:p>
    <w:p>
      <w:r>
        <w:t>Critically, value-based constitutionalism can raise concerns. Constitutional values are broad and sometimes contested. Judges may disagree about what dignity, equality or freedom require in a particular case. This creates a risk of judicial discretion and raises counter-majoritarian concerns where courts reject laws or policies supported by elected branches or public opinion. However, the answer is not to abandon values. Sections 1, 7, 36 and 39 require courts to reason through values. The real requirement is that courts must use values transparently, carefully and with reasons. This fits South Africa's broader move from a culture of authority to a culture of justification.</w:t>
      </w:r>
    </w:p>
    <w:p>
      <w:r>
        <w:t>In conclusion, value-based constitutionalism is central to South African constitutional law. It means that law must be interpreted and applied in light of the Constitution's foundational commitments. Values such as dignity, equality, freedom, rule of law, non-racialism, non-sexism, accountability, responsiveness and openness are not decorative. They shape rights interpretation under section 39, rights limitation under section 36, and the broader project of transforming South Africa from apartheid legality to substantive constitutional justice.</w:t>
      </w:r>
    </w:p>
    <w:p>
      <w:pPr>
        <w:pStyle w:val="Heading2"/>
        <w:shd w:fill="DDEEFF"/>
      </w:pPr>
      <w:r>
        <w:t>9. Common Mistakes to Avoid</w:t>
      </w:r>
    </w:p>
    <w:p>
      <w:r>
        <w:t>MistakeWhy it loses marksBetter versionListing values without explaining themToo shallowExplain how values operate in interpretation, limitation and public powerSaying values are "just ideals"IncorrectValues have legal force through ss 1, 7, 36 and 39Forgetting section 39Misses interpretationUse s 39 for Bill of Rights, legislation, common law and customary lawForgetting section 36Misses limitationUse s 36 for reasonable and justifiable limitationTreating dignity, equality and freedom separately onlyToo rigidExplain that they reinforce each otherSaying public opinion decides rightsWrong after MakwanyaneCourts must uphold the Constitution even against public opinionUsing values vaguelySounds like waffleTie every value to a section, case or functionSaying Makwanyane was decided under the 1996 ConstitutionTechnically wrongIt was decided under s 33 of the Interim Constitution; s 36 of the 1996 Constitution substantially repeats that approach (First Certification Judgment para 90)</w:t>
      </w:r>
    </w:p>
    <w:p>
      <w:pPr>
        <w:pStyle w:val="Heading2"/>
        <w:shd w:fill="DDEEFF"/>
      </w:pPr>
      <w:r>
        <w:t>10. What to Memorise</w:t>
      </w:r>
    </w:p>
    <w:p>
      <w:pPr>
        <w:shd w:fill="E2F0D9"/>
      </w:pPr>
      <w:r>
        <w:rPr>
          <w:b/>
        </w:rPr>
        <w:t>Mini skeleton:</w:t>
      </w:r>
    </w:p>
    <w:p>
      <w:r>
        <w:t>Value-based constitutionalism = Constitution as normative order, not just rules.</w:t>
      </w:r>
    </w:p>
    <w:p>
      <w:r>
        <w:t>s 1 = founding values.</w:t>
      </w:r>
    </w:p>
    <w:p>
      <w:r>
        <w:t>s 7(1) = Bill of Rights affirms dignity, equality and freedom.</w:t>
      </w:r>
    </w:p>
    <w:p>
      <w:r>
        <w:t>s 36 = rights limitation must be reasonable and justifiable in a society based on dignity, equality and freedom.</w:t>
      </w:r>
    </w:p>
    <w:p>
      <w:r>
        <w:t>s 39 = interpretation must promote constitutional values.</w:t>
      </w:r>
    </w:p>
    <w:p>
      <w:r>
        <w:t>Makwanyane 1995 (3) SA 391 (CC) = values + proportionality + death penalty unconstitutional — decided under s 33 of Interim Constitution; central to 1996 Constitution because s 36 repeats the approach (First Certification Judgment para 90).</w:t>
      </w:r>
    </w:p>
    <w:p>
      <w:r>
        <w:t>Daniels 2004 (5) SA 331 (CC) = inclusive statutory interpretation through equality, tolerance and diversity.</w:t>
      </w:r>
    </w:p>
    <w:p>
      <w:r>
        <w:t>City of Tshwane 2016 (6) SA 279 (CC) = Preamble + belonging + transformation + ubuntu.</w:t>
      </w:r>
    </w:p>
    <w:p>
      <w:r>
        <w:t>Critique = values are broad, but courts must justify their reasoning transparently.</w:t>
      </w:r>
    </w:p>
    <w:p>
      <w:pPr>
        <w:pStyle w:val="ExamBox"/>
        <w:shd w:fill="FFF2CC"/>
      </w:pPr>
      <w:r>
        <w:t>One-sentence memory trigger: Value-based constitutionalism means South African law must not only be valid in form; it must be interpreted, limited and applied in a way that can be justified through dignity, equality, freedom and the Constitution's founding values.</w:t>
      </w:r>
    </w:p>
    <w:p>
      <w:pPr>
        <w:pStyle w:val="Heading2"/>
        <w:shd w:fill="DDEEFF"/>
      </w:pPr>
      <w:r>
        <w:t>11. 70 / 80 / 90+ Upgrade Guide</w:t>
      </w:r>
    </w:p>
    <w:p>
      <w:r>
        <w:t>Mark rangeWhat your answer must include70%Define value-based constitutionalism, mention s 1, s 7(1), dignity/equality/freedom80%Add s 36 and s 39, explain interpretation and limitation, use Makwanyane (noting Interim Constitution context)90%+Add Daniels and City of Tshwane (with correct citations), explain historical break from apartheid legality, include critique of broad values and counter-majoritarian concerns, note First Certification Judgment para 90 for s 36 / Makwanyane link</w:t>
      </w:r>
    </w:p>
    <w:p>
      <w:r>
        <w:br w:type="page"/>
      </w:r>
    </w:p>
    <w:p>
      <w:bookmarkStart w:id="37608" w:name="bank4"/>
      <w:pPr>
        <w:pStyle w:val="Heading1"/>
        <w:shd w:fill="EFE7FF"/>
      </w:pPr>
      <w:r>
        <w:t>THEME 4 ESSAY BANK 4</w:t>
      </w:r>
      <w:bookmarkEnd w:id="37608"/>
    </w:p>
    <w:p>
      <w:r>
        <w:rPr>
          <w:b/>
        </w:rPr>
        <w:t>Application of the Bill of Rights:</w:t>
      </w:r>
      <w:r>
        <w:t xml:space="preserve"> Direct, Indirect, Vertical and Horizontal Application</w:t>
      </w:r>
    </w:p>
    <w:p>
      <w:pPr>
        <w:pStyle w:val="Heading2"/>
        <w:shd w:fill="DDEEFF"/>
      </w:pPr>
      <w:r>
        <w:t>1. Possible Exam Questions This Essay Bank Can Answer</w:t>
      </w:r>
    </w:p>
    <w:p>
      <w:r>
        <w:t>Possible exam questionWhat the examiner wants"Distinguish between vertical and horizontal application of the Bill of Rights."s 8(1) vs s 8(2), examples"Distinguish between direct and indirect application of the Bill of Rights."s 8 vs s 39(2), examples"Explain horizontal application of the Bill of Rights."private parties, nature of right and duty, transformative role"Explain how the Bill of Rights applies to private relationships."s 8(2), s 8(3), s 39(2), PEPUDA/common law"Discuss the transformative significance of horizontal application."private power, equality, dignity, common law development"How does the Bill of Rights apply to the state?"s 8(1), s 7(2), vertical application"Explain the difference between direct horizontal and indirect horizontal application."direct constitutional reliance vs ordinary-law development"Apply the Bill of Rights to a scenario involving a private actor."identify right → vertical/horizontal → direct/indirect → balance</w:t>
      </w:r>
    </w:p>
    <w:p>
      <w:pPr>
        <w:pStyle w:val="Heading2"/>
        <w:shd w:fill="DDEEFF"/>
      </w:pPr>
      <w:r>
        <w:t>2. Core Thesis</w:t>
      </w:r>
    </w:p>
    <w:p>
      <w:r>
        <w:t>The application of the Bill of Rights determines who is bound by constitutional rights and how those rights operate. In South Africa, the Bill of Rights applies vertically to the state under section 8(1), and may also apply horizontally to private persons under section 8(2), while section 39(2) allows constitutional rights and values to influence ordinary law indirectly through interpretation and development of legislation, common law and customary law.</w:t>
      </w:r>
    </w:p>
    <w:p>
      <w:pPr>
        <w:pStyle w:val="Heading2"/>
        <w:shd w:fill="DDEEFF"/>
      </w:pPr>
      <w:r>
        <w:t>3. Key Authorities to Remember</w:t>
      </w:r>
    </w:p>
    <w:p>
      <w:r>
        <w:t>AuthorityUses 2Inconsistent law or conduct is invalids 7(1)Bill of Rights is cornerstone of democracys 7(2)State must respect, protect, promote and fulfil rightss 8(1)Bill of Rights binds legislature, executive, judiciary and all organs of states 8(2)Bill of Rights binds natural and juristic persons where applicable, considering nature of right and dutys 8(3)Courts must apply or develop common law when applying rights horizontallys 8(4)Juristic persons may benefit from rights where nature of right and juristic person permits 9(4)No person may unfairly discriminate directly or indirectly; national legislation must prevent/prohibit unfair discriminations 36Competing rights / limitations must be justifieds 39(2)Courts must interpret legislation and develop common law/customary law to promote spirit, purport and objects of Bill of RightsCarmichele v Minister of Safety and Security 2001 (4) SA 938 (CC)Common law development under s 39(2); indirect applicationGovernment of the Republic of South Africa v Grootboom 2001 (1) SA 46 (CC)Vertical socio-economic rights claim against the stateFirst Certification Judgment 1996 (4) SA 744 (CC)Horizontal application is not unqualified; depends on nature of right and duty</w:t>
      </w:r>
    </w:p>
    <w:p>
      <w:pPr>
        <w:pStyle w:val="Heading2"/>
        <w:shd w:fill="DDEEFF"/>
      </w:pPr>
      <w:r>
        <w:t>4. Full Exam-Ready Study Answer</w:t>
      </w:r>
    </w:p>
    <w:p>
      <w:pPr>
        <w:pStyle w:val="Heading3"/>
        <w:shd w:fill="E7F2FF"/>
      </w:pPr>
      <w:r>
        <w:t>A. Introduction: why application matters</w:t>
      </w:r>
    </w:p>
    <w:p>
      <w:r>
        <w:t>The Bill of Rights is central to South Africa's transformative constitutional order because it protects dignity, equality and freedom and gives practical effect to constitutional supremacy. However, before a court can decide whether a right has been infringed or limited, it must ask how the Bill of Rights applies.</w:t>
      </w:r>
    </w:p>
    <w:p>
      <w:r>
        <w:rPr>
          <w:b/>
        </w:rPr>
        <w:t>The application enquiry asks:</w:t>
      </w:r>
      <w:r/>
    </w:p>
    <w:p>
      <w:r>
        <w:t>Which right is involved?</w:t>
      </w:r>
    </w:p>
    <w:p>
      <w:r>
        <w:t>Who is the alleged violator?</w:t>
      </w:r>
    </w:p>
    <w:p>
      <w:r>
        <w:t>Is the relationship vertical or horizontal?</w:t>
      </w:r>
    </w:p>
    <w:p>
      <w:r>
        <w:t>Is the right being applied directly or indirectly?</w:t>
      </w:r>
    </w:p>
    <w:p>
      <w:r>
        <w:t>Which constitutional provision governs the application?</w:t>
      </w:r>
    </w:p>
    <w:p>
      <w:r>
        <w:t>Are there competing rights or justifications that must be balanced?</w:t>
      </w:r>
    </w:p>
    <w:p>
      <w:r>
        <w:t>The Theme 4 Final Boss sets this out as the decision tree: identify the Chapter 2 right, ask direct or indirect, ask vertical or horizontal, identify s 8(1), s 8(2) or s 39(2), and balance competing rights using constitutional values and section 36 where relevant.</w:t>
      </w:r>
    </w:p>
    <w:p>
      <w:pPr>
        <w:pStyle w:val="Heading3"/>
        <w:shd w:fill="E7F2FF"/>
      </w:pPr>
      <w:r>
        <w:t>B. Direct application</w:t>
      </w:r>
    </w:p>
    <w:p>
      <w:r>
        <w:t>Direct application occurs when a litigant relies directly on a constitutional right in the Bill of Rights to challenge law or conduct. The Constitution itself is the source of the claim or defence.</w:t>
      </w:r>
    </w:p>
    <w:p>
      <w:r>
        <w:t>Theme 4 defines direct application as a situation where a person, company or organ of state violates a Chapter 2 right, or where legislation, common law or customary law is inconsistent with the Bill of Rights. If applied directly, the Bill of Rights overrides inconsistent law or conduct.</w:t>
      </w:r>
    </w:p>
    <w:p>
      <w:r>
        <w:rPr>
          <w:b/>
        </w:rPr>
        <w:t>Example:</w:t>
      </w:r>
      <w:r>
        <w:t xml:space="preserve"> If the state arrests a person for lawful protest, the person may rely directly on constitutional rights such as freedom of expression in s 16 and assembly in s 17. If a law authorises the violation and cannot be justified under s 36, the law or conduct may be declared invalid under constitutional supremacy.</w:t>
      </w:r>
    </w:p>
    <w:p>
      <w:pPr>
        <w:pStyle w:val="ExamBox"/>
        <w:shd w:fill="FFF2CC"/>
      </w:pPr>
      <w:r>
        <w:t>Exam sentence: Direct application means the Constitution itself is used as the legal standard to test law or conduct.</w:t>
      </w:r>
    </w:p>
    <w:p>
      <w:pPr>
        <w:pStyle w:val="Heading3"/>
        <w:shd w:fill="E7F2FF"/>
      </w:pPr>
      <w:r>
        <w:t>C. Indirect application</w:t>
      </w:r>
    </w:p>
    <w:p>
      <w:r>
        <w:t>Indirect application occurs when the Bill of Rights does not operate as the direct cause of action, but influences the interpretation or development of ordinary law.</w:t>
      </w:r>
    </w:p>
    <w:p>
      <w:r>
        <w:t>The key provision is section 39(2). It requires every court, when interpreting legislation and when developing common law or customary law, to promote the spirit, purport and objects of the Bill of Rights.</w:t>
      </w:r>
    </w:p>
    <w:p>
      <w:r>
        <w:t>Theme 4 defines indirect application as asking whether ordinary legal rules promote Bill of Rights values; if they do not, courts must interpret legislation or develop common law/customary law to conform with constitutional values.</w:t>
      </w:r>
    </w:p>
    <w:p>
      <w:r>
        <w:rPr>
          <w:b/>
        </w:rPr>
        <w:t>Example:</w:t>
      </w:r>
      <w:r>
        <w:t xml:space="preserve"> A claimant may sue in delict using the common law, but the court may develop the common law duty of care in light of constitutional values. This is indirect application because the case is formally about delict, but the Constitution shapes the common law rule.</w:t>
      </w:r>
    </w:p>
    <w:p>
      <w:pPr>
        <w:pStyle w:val="ExamBox"/>
        <w:shd w:fill="FFF2CC"/>
      </w:pPr>
      <w:r>
        <w:t>Exam sentence: Indirect application means ordinary law remains the immediate source of the claim, but that law must be interpreted or developed in light of the Bill of Rights.</w:t>
      </w:r>
    </w:p>
    <w:p>
      <w:pPr>
        <w:pStyle w:val="Heading3"/>
        <w:shd w:fill="E7F2FF"/>
      </w:pPr>
      <w:r>
        <w:t>D. Vertical application: state versus individual</w:t>
      </w:r>
    </w:p>
    <w:p>
      <w:r>
        <w:t>Vertical application concerns the relationship between the state and a private person. It applies when the alleged rights violator is the state, an organ of state, or a public institution exercising public power.</w:t>
      </w:r>
    </w:p>
    <w:p>
      <w:r>
        <w:t>Section 8(1) provides that the Bill of Rights applies to all law and binds the legislature, executive, judiciary and all organs of state. Section 7(2) adds that the state must respect, protect, promote and fulfil the rights in the Bill of Rights.</w:t>
      </w:r>
    </w:p>
    <w:p>
      <w:r>
        <w:rPr>
          <w:b/>
        </w:rPr>
        <w:t>Your tutorial material puts it neatly:</w:t>
      </w:r>
      <w:r>
        <w:t xml:space="preserve"> vertical application concerns the relationship between the state and persons, and asks whether law or state conduct unjustifiably infringes a protected right. For example, if a public school, municipality, police official or government department excludes someone from a benefit because of race, that implicates equality and may be attacked as unconstitutional state conduct.</w:t>
      </w:r>
    </w:p>
    <w:p>
      <w:r>
        <w:rPr>
          <w:b/>
        </w:rPr>
        <w:t>Examples of vertical application:</w:t>
      </w:r>
      <w:r/>
    </w:p>
    <w:p>
      <w:r>
        <w:t>RightVertical exampleEquality, s 9A government department refuses to hire or promote someone because of race, gender or sexual orientation.Freedom of expression, s 16Police arrest a person for lawful protest or expression.Access to information, s 32A person requests state-held information through PAIA.Housing, s 26A community challenges the state's housing programme.Healthcare / water / social security, s 27A person challenges unreasonable state failure to provide access.Fair trial, s 35Accused person challenges unlawful detention or unfair trial conduct.Property, s 25A landowner challenges state expropriation.</w:t>
      </w:r>
    </w:p>
    <w:p>
      <w:pPr>
        <w:pStyle w:val="Heading3"/>
        <w:shd w:fill="E7F2FF"/>
      </w:pPr>
      <w:r>
        <w:t>E. Horizontal application: private person versus private person</w:t>
      </w:r>
    </w:p>
    <w:p>
      <w:r>
        <w:t>Horizontal application concerns private relationships. It applies when one private person, company or private institution allegedly infringes the right of another private person.</w:t>
      </w:r>
    </w:p>
    <w:p>
      <w:r>
        <w:t>Section 8(2) provides that a provision of the Bill of Rights binds a natural or juristic person if, and to the extent that, it is applicable, taking into account the nature of the right and the nature of any duty imposed by the right.</w:t>
      </w:r>
    </w:p>
    <w:p>
      <w:r>
        <w:rPr>
          <w:b/>
        </w:rPr>
        <w:t>This is very important:</w:t>
      </w:r>
      <w:r>
        <w:t xml:space="preserve"> horizontal application is not automatic. The court must ask whether the particular right is suitable for application in that private relationship.</w:t>
      </w:r>
    </w:p>
    <w:p>
      <w:r>
        <w:t>Your tutorial answer explains that horizontal application concerns relationships between private persons or entities, and that s 8(2) allows a right to bind a natural or juristic person where applicable, considering the nature of the right and duty. Section 8(3) instructs courts, when applying a right horizontally, to apply or develop the common law consistently with constitutional values.</w:t>
      </w:r>
    </w:p>
    <w:p>
      <w:r>
        <w:rPr>
          <w:b/>
        </w:rPr>
        <w:t>Why horizontal application matters:</w:t>
      </w:r>
      <w:r>
        <w:t xml:space="preserve"> Horizontal application is transformative because rights violations do not only come from the state. Private power can also undermine dignity, equality, housing, education, expression, privacy and labour rights. Theme 4 emphasises that horizontal application shows the Constitution does not merely restrain the state; it can reshape private law and private relationships where power imbalance, human needs or constitutional values require it.</w:t>
      </w:r>
    </w:p>
    <w:p>
      <w:r>
        <w:rPr>
          <w:b/>
        </w:rPr>
        <w:t>Examples of horizontal application:</w:t>
      </w:r>
      <w:r/>
    </w:p>
    <w:p>
      <w:r>
        <w:t>RightHorizontal exampleEquality, s 9A private employer refuses to hire someone because of race, gender or disability.Equality, s 9(4)A privately owned restaurant refuses to serve someone because of race.Housing, s 26A private landowner seeks eviction without proper legal process.Education, s 29A private school refuses admission in a way that undermines basic education or equality.Expression, s 16A private media company refuses to publish something; court must balance expression and editorial autonomy.PrivacyA private person unlawfully publishes another person's private information.</w:t>
      </w:r>
    </w:p>
    <w:p>
      <w:pPr>
        <w:pStyle w:val="Heading3"/>
        <w:shd w:fill="E7F2FF"/>
      </w:pPr>
      <w:r>
        <w:t>F. Direct horizontal application</w:t>
      </w:r>
    </w:p>
    <w:p>
      <w:r>
        <w:t>Direct horizontal application occurs when a private person relies directly on a constitutional right against another private person.</w:t>
      </w:r>
    </w:p>
    <w:p>
      <w:r>
        <w:t>Theme 4 defines direct horizontal application as a situation where the Bill of Rights applies directly to private conduct, allowing a private person to rely directly on a constitutional right in a dispute with another private person.</w:t>
      </w:r>
    </w:p>
    <w:p>
      <w:r>
        <w:t>Section 9(4) is the easiest example. It expressly states that no person may unfairly discriminate directly or indirectly against anyone. This makes equality particularly suitable for horizontal application because the constitutional text itself directly speaks to private persons. So if a private employer or private restaurant discriminates unfairly, the applicant may rely on equality principles. In practice, private equality claims are often given effect through legislation such as PEPUDA or through interpretation/development of ordinary law, even though s 9(4) recognises that private discrimination may have constitutional significance.</w:t>
      </w:r>
    </w:p>
    <w:p>
      <w:pPr>
        <w:pStyle w:val="Heading3"/>
        <w:shd w:fill="E7F2FF"/>
      </w:pPr>
      <w:r>
        <w:t>G. Indirect horizontal application</w:t>
      </w:r>
    </w:p>
    <w:p>
      <w:r>
        <w:t>Indirect horizontal application occurs when a private-law dispute is resolved through ordinary law, but the ordinary law is interpreted or developed in light of constitutional values.</w:t>
      </w:r>
    </w:p>
    <w:p>
      <w:r>
        <w:t>Theme 4 defines indirect horizontal application as the influence of the Bill of Rights on private law through s 39(2), requiring courts to interpret legislation or develop the common law in a way that promotes the spirit, purport and objects of the Bill of Rights.</w:t>
      </w:r>
    </w:p>
    <w:p>
      <w:r>
        <w:rPr>
          <w:b/>
        </w:rPr>
        <w:t>Example:</w:t>
      </w:r>
      <w:r>
        <w:t xml:space="preserve"> A delictual claim may be decided through common law, but the court may develop the common law duty of care to reflect constitutional values such as dignity, freedom and security of the person. That is indirect horizontal application.</w:t>
      </w:r>
    </w:p>
    <w:p>
      <w:pPr>
        <w:pStyle w:val="Heading3"/>
        <w:shd w:fill="E7F2FF"/>
      </w:pPr>
      <w:r>
        <w:t>H. Carmichele: key case for indirect application</w:t>
      </w:r>
    </w:p>
    <w:p>
      <w:r>
        <w:t>Carmichele v Minister of Safety and Security 2001 (4) SA 938 (CC) is the key case for indirect application and development of common law.</w:t>
      </w:r>
    </w:p>
    <w:p>
      <w:r>
        <w:rPr>
          <w:b/>
        </w:rPr>
        <w:t>Facts:</w:t>
      </w:r>
      <w:r>
        <w:t xml:space="preserve"> The applicant was severely attacked and injured by a man who had previously been released on bail despite the police and prosecutors knowing about his history of violent behaviour. The police and public prosecutors had failed to oppose bail or take steps to warn or protect the applicant. The case raised the question of whether the state owed a delictual duty of care to members of the public who were foreseeably at risk from such a person.</w:t>
      </w:r>
    </w:p>
    <w:p>
      <w:r>
        <w:rPr>
          <w:b/>
        </w:rPr>
        <w:t>Issue:</w:t>
      </w:r>
      <w:r>
        <w:t xml:space="preserve"> Whether courts must develop the common law of delict to promote the spirit, purport and objects of the Bill of Rights under section 39(2).</w:t>
      </w:r>
    </w:p>
    <w:p>
      <w:r>
        <w:rPr>
          <w:b/>
        </w:rPr>
        <w:t>Court reasoning:</w:t>
      </w:r>
      <w:r>
        <w:t xml:space="preserve"> The Constitutional Court confirmed that courts have a duty under s 39(2) to develop the common law where necessary to align it with constitutional values. The common law duty of care could be developed to hold the state liable for failing to take reasonable steps to protect individuals from foreseeable harm, in line with constitutional values of dignity, freedom and security of the person.</w:t>
      </w:r>
    </w:p>
    <w:p>
      <w:r>
        <w:rPr>
          <w:b/>
        </w:rPr>
        <w:t>Judgment:</w:t>
      </w:r>
      <w:r>
        <w:t xml:space="preserve"> The matter was sent back so the common law could be developed or applied consistently with constitutional values.</w:t>
      </w:r>
    </w:p>
    <w:p>
      <w:r>
        <w:rPr>
          <w:b/>
        </w:rPr>
        <w:t>Constitutional significance:</w:t>
      </w:r>
      <w:r>
        <w:t xml:space="preserve"> It is a foundational case for indirect horizontal application and constitutional development of common law.</w:t>
      </w:r>
    </w:p>
    <w:p>
      <w:pPr>
        <w:pStyle w:val="ExamBox"/>
        <w:shd w:fill="FFF2CC"/>
      </w:pPr>
      <w:r>
        <w:t>Exam use: Use for s 39(2), indirect application, common law development, horizontal effect and transformative constitutionalism.</w:t>
      </w:r>
    </w:p>
    <w:p>
      <w:pPr>
        <w:pStyle w:val="Heading3"/>
        <w:shd w:fill="E7F2FF"/>
      </w:pPr>
      <w:r>
        <w:t>I. Grootboom: key case for vertical application</w:t>
      </w:r>
    </w:p>
    <w:p>
      <w:r>
        <w:t>Government of the Republic of South Africa v Grootboom 2001 (1) SA 46 (CC) is a strong vertical application example.</w:t>
      </w:r>
    </w:p>
    <w:p>
      <w:r>
        <w:rPr>
          <w:b/>
        </w:rPr>
        <w:t>Facts:</w:t>
      </w:r>
      <w:r>
        <w:t xml:space="preserve"> The respondents, including many children, had been evicted from their informal homes and shacks and were living in appalling conditions with inadequate shelter. They challenged the state's housing programme under section 26.</w:t>
      </w:r>
    </w:p>
    <w:p>
      <w:r>
        <w:rPr>
          <w:b/>
        </w:rPr>
        <w:t>Issue:</w:t>
      </w:r>
      <w:r>
        <w:t xml:space="preserve"> Whether the state had taken reasonable measures to realise the right of access to adequate housing.</w:t>
      </w:r>
    </w:p>
    <w:p>
      <w:r>
        <w:rPr>
          <w:b/>
        </w:rPr>
        <w:t>Court reasoning:</w:t>
      </w:r>
      <w:r>
        <w:t xml:space="preserve"> The Court required a reasonable housing programme that made provision for people in crisis and desperate need, not only long-term housing plans.</w:t>
      </w:r>
    </w:p>
    <w:p>
      <w:r>
        <w:rPr>
          <w:b/>
        </w:rPr>
        <w:t>Judgment:</w:t>
      </w:r>
      <w:r>
        <w:t xml:space="preserve"> The state's programme was unreasonable because it did not adequately provide for people in emergency and desperate need.</w:t>
      </w:r>
    </w:p>
    <w:p>
      <w:r>
        <w:rPr>
          <w:b/>
        </w:rPr>
        <w:t>Constitutional significance:</w:t>
      </w:r>
      <w:r>
        <w:t xml:space="preserve"> An important vertical socio-economic rights case showing how communities can hold the state constitutionally accountable.</w:t>
      </w:r>
    </w:p>
    <w:p>
      <w:pPr>
        <w:pStyle w:val="ExamBox"/>
        <w:shd w:fill="FFF2CC"/>
      </w:pPr>
      <w:r>
        <w:t>Exam use: Use for vertical application, socio-economic rights, reasonableness review and transformative constitutionalism. Do not use Grootboom as a horizontal application example — the state was the respondent.</w:t>
      </w:r>
    </w:p>
    <w:p>
      <w:pPr>
        <w:pStyle w:val="Heading3"/>
        <w:shd w:fill="E7F2FF"/>
      </w:pPr>
      <w:r>
        <w:t>J. First Certification Judgment: horizontal application is valid but not unlimited</w:t>
      </w:r>
    </w:p>
    <w:p>
      <w:r>
        <w:t>The First Certification Judgment — Certification of the Constitution of the Republic of South Africa, 1996 1996 (4) SA 744 (CC) is useful for a 90% answer because it shows that horizontal application was controversial during certification.</w:t>
      </w:r>
    </w:p>
    <w:p>
      <w:r>
        <w:t>Objectors argued that horizontal application would let courts interfere with private law and legislative functions. The Constitutional Court rejected this. It reasoned that courts have always developed the common law, so there is no separation of powers objection to courts continuing to do so in a constitutional era. The Court also rejected the argument that balancing competing rights is not a proper judicial role.</w:t>
      </w:r>
    </w:p>
    <w:p>
      <w:r>
        <w:t>Most importantly, the Court confirmed that horizontal application is not unqualified. Section 8(2) is conditioned by the phrase "if, and to the extent that, it is applicable", taking into account the nature of the right and the nature of the duty. It also linked the development of customary law to s 39(2), requiring courts to promote the spirit, purport and objects of the Bill of Rights.</w:t>
      </w:r>
    </w:p>
    <w:p>
      <w:pPr>
        <w:pStyle w:val="ExamBox"/>
        <w:shd w:fill="FFF2CC"/>
      </w:pPr>
      <w:r>
        <w:t>Exam sentence: The First Certification Judgment shows that horizontal application is constitutionally legitimate, but carefully controlled by the nature of the right, the nature of the duty and the court's ordinary role in developing common law and customary law.</w:t>
      </w:r>
    </w:p>
    <w:p>
      <w:pPr>
        <w:pStyle w:val="Heading3"/>
        <w:shd w:fill="E7F2FF"/>
      </w:pPr>
      <w:r>
        <w:t>K. Direct vs indirect and vertical vs horizontal: do not mix them up</w:t>
      </w:r>
    </w:p>
    <w:p>
      <w:r>
        <w:t>These are two different distinctions.</w:t>
      </w:r>
    </w:p>
    <w:p>
      <w:r>
        <w:t>DistinctionQuestion it answersVertical vs horizontalWho is the alleged rights violator? State or private actor?Direct vs indirectHow is the Bill of Rights being used? Directly as the claim, or indirectly through ordinary law?</w:t>
      </w:r>
    </w:p>
    <w:p>
      <w:r>
        <w:rPr>
          <w:b/>
        </w:rPr>
        <w:t>The four possible combinations:</w:t>
      </w:r>
      <w:r/>
    </w:p>
    <w:p>
      <w:r>
        <w:t>CombinationMeaningExampleDirect verticalPerson relies directly on Constitution against stateProtester challenges police arrest under ss 16 and 17Indirect verticalOrdinary law involving state is interpreted/developed through Bill of RightsAdministrative or statutory rule interpreted to protect rightsDirect horizontalPerson relies directly on constitutional right against private actorEquality claim against private discrimination under s 9(4)Indirect horizontalPrivate law is interpreted/developed through constitutional valuesCarmichele-type common law development</w:t>
      </w:r>
    </w:p>
    <w:p>
      <w:pPr>
        <w:pStyle w:val="Heading3"/>
        <w:shd w:fill="E7F2FF"/>
      </w:pPr>
      <w:r>
        <w:t>L. Practical exam application framework</w:t>
      </w:r>
    </w:p>
    <w:p>
      <w:r>
        <w:rPr>
          <w:b/>
        </w:rPr>
        <w:t>For any scenario, write it in this order:</w:t>
      </w:r>
      <w:r/>
    </w:p>
    <w:p>
      <w:pPr>
        <w:pStyle w:val="ListNumber"/>
      </w:pPr>
      <w:r>
        <w:t>Step 1: Identify the right — equality, dignity, housing, expression, privacy, education, fair trial.</w:t>
      </w:r>
    </w:p>
    <w:p>
      <w:pPr>
        <w:pStyle w:val="ListNumber"/>
      </w:pPr>
      <w:r>
        <w:t>Step 2: Identify the relationship — is the respondent the state or a private actor? State = vertical. Private actor = horizontal.</w:t>
      </w:r>
    </w:p>
    <w:p>
      <w:r>
        <w:rPr>
          <w:b/>
        </w:rPr>
        <w:t>Step 3:</w:t>
      </w:r>
      <w:r>
        <w:t xml:space="preserve"> Identify the section — s 8(1) if vertical; s 8(2) if horizontal; s 8(3) if horizontal application requires common law development; s 39(2) if ordinary law must be interpreted or developed.</w:t>
      </w:r>
    </w:p>
    <w:p>
      <w:pPr>
        <w:pStyle w:val="ListNumber"/>
      </w:pPr>
      <w:r>
        <w:t>Step 4: Decide direct or indirect — direct = Constitution itself is relied on; indirect = ordinary law is shaped by constitutional values.</w:t>
      </w:r>
    </w:p>
    <w:p>
      <w:pPr>
        <w:pStyle w:val="ListNumber"/>
      </w:pPr>
      <w:r>
        <w:t>Step 5: Balance rights if necessary — if rights conflict, use constitutional values and, where appropriate, s 36.</w:t>
      </w:r>
    </w:p>
    <w:p>
      <w:pPr>
        <w:pStyle w:val="ListNumber"/>
      </w:pPr>
      <w:r>
        <w:t>Step 6: Conclude — state whether the Bill of Rights applies and how.</w:t>
      </w:r>
    </w:p>
    <w:p>
      <w:pPr>
        <w:pStyle w:val="Heading2"/>
        <w:shd w:fill="DDEEFF"/>
      </w:pPr>
      <w:r>
        <w:t>5. Case-Law Blocks</w:t>
      </w:r>
    </w:p>
    <w:p>
      <w:pPr>
        <w:pStyle w:val="Heading3"/>
        <w:shd w:fill="E7F2FF"/>
      </w:pPr>
      <w:r>
        <w:t>Case 1: Carmichele v Minister of Safety and Security 2001 (4) SA 938 (CC)</w:t>
      </w:r>
    </w:p>
    <w:p>
      <w:r>
        <w:t>ElementExam contentFactsThe applicant was severely attacked and injured by a man released on bail despite his known history of violent behaviour. The police and prosecutors had failed to oppose bail or warn the applicant of the risk he posed. The case raised the question of state delictual liability.IssueWhether courts must develop the common law of delict to promote the spirit, purport and objects of the Bill of Rights under s 39(2).Court reasoningCourts have a duty under s 39(2) to develop common law where necessary to align it with constitutional values, including developing the duty of care to hold the state liable for foreseeable harm.JudgmentMatter sent back for the common law to be developed or applied consistently with constitutional values.Constitutional significanceFoundational authority for indirect application and constitutional development of common law.Exam useUse for indirect application, s 39(2), common law development and horizontal effect.</w:t>
      </w:r>
    </w:p>
    <w:p>
      <w:pPr>
        <w:pStyle w:val="Heading3"/>
        <w:shd w:fill="E7F2FF"/>
      </w:pPr>
      <w:r>
        <w:t>Case 2: Government of the Republic of South Africa v Grootboom 2001 (1) SA 46 (CC)</w:t>
      </w:r>
    </w:p>
    <w:p>
      <w:r>
        <w:t>ElementExam contentFactsThe respondents, including many children, had been evicted from their informal homes and were living in appalling conditions with inadequate shelter, challenging the state's housing programme.IssueWhether the state had taken reasonable measures to realise access to adequate housing under s 26.Court reasoningA reasonable housing programme must make provision for people in crisis and desperate need, not only long-term housing solutions.JudgmentThe housing programme was unreasonable because it did not adequately provide for emergency and desperate need.Constitutional significanceImportant vertical socio-economic rights case.Exam useUse for vertical application, s 26 housing, reasonableness and transformative constitutionalism. This is a vertical application case — the state was the respondent.</w:t>
      </w:r>
    </w:p>
    <w:p>
      <w:pPr>
        <w:pStyle w:val="Heading3"/>
        <w:shd w:fill="E7F2FF"/>
      </w:pPr>
      <w:r>
        <w:t>Case 3: First Certification Judgment 1996 (4) SA 744 (CC)</w:t>
      </w:r>
    </w:p>
    <w:p>
      <w:r>
        <w:t>ElementExam contentFactsThe Constitutional Court had to certify whether the new constitutional text complied with the Constitutional Principles.IssueWhether horizontal application of the Bill of Rights was constitutionally permissible.Court reasoningThe Court rejected objections that horizontal application improperly allowed courts to invade the legislative sphere. Courts have always developed common law, and balancing rights is within judicial competence.JudgmentHorizontal application was not invalid merely because it extended rights into private relationships.Constitutional significanceConfirms horizontal application as part of the constitutional design, but not automatic or unlimited.Exam useUse for advanced discussion of s 8(2), separation of powers concerns and limits of horizontal application.</w:t>
      </w:r>
    </w:p>
    <w:p>
      <w:pPr>
        <w:pStyle w:val="Heading2"/>
        <w:shd w:fill="DDEEFF"/>
      </w:pPr>
      <w:r>
        <w:t>6. 5-Mark Version</w:t>
      </w:r>
    </w:p>
    <w:p>
      <w:pPr>
        <w:shd w:fill="E2F0D9"/>
      </w:pPr>
      <w:r>
        <w:rPr>
          <w:b/>
        </w:rPr>
        <w:t>Answer:</w:t>
      </w:r>
    </w:p>
    <w:p>
      <w:r>
        <w:t>The application of the Bill of Rights concerns who is bound by rights and how those rights operate. Vertical application concerns the relationship between the state and private persons. Section 8(1) provides that the Bill of Rights applies to all law and binds the legislature, executive, judiciary and all organs of state. Section 7(2) also requires the state to respect, protect, promote and fulfil rights.</w:t>
      </w:r>
    </w:p>
    <w:p>
      <w:r>
        <w:t>Horizontal application concerns relationships between private persons or private entities. Section 8(2) provides that a right may bind a natural or juristic person if, and to the extent that, it is applicable, considering the nature of the right and the nature of the duty.</w:t>
      </w:r>
    </w:p>
    <w:p>
      <w:r>
        <w:t>Direct application means a person relies directly on a constitutional right. Indirect application means ordinary law — such as legislation, common law or customary law — is interpreted or developed in light of the Bill of Rights under s 39(2).</w:t>
      </w:r>
    </w:p>
    <w:p>
      <w:pPr>
        <w:pStyle w:val="ExamBox"/>
        <w:shd w:fill="FFF2CC"/>
      </w:pPr>
      <w:r>
        <w:t>Mark focus: s 8(1) + s 8(2) + s 39(2) + one example.</w:t>
      </w:r>
    </w:p>
    <w:p>
      <w:pPr>
        <w:pStyle w:val="Heading2"/>
        <w:shd w:fill="DDEEFF"/>
      </w:pPr>
      <w:r>
        <w:t>7. 10-Mark Version</w:t>
      </w:r>
    </w:p>
    <w:p>
      <w:pPr>
        <w:shd w:fill="E2F0D9"/>
      </w:pPr>
      <w:r>
        <w:rPr>
          <w:b/>
        </w:rPr>
        <w:t>Answer:</w:t>
      </w:r>
    </w:p>
    <w:p>
      <w:r>
        <w:t>The Bill of Rights is broad in application because it gives effect to South Africa's transformative constitutional order. The correct approach is to identify the right, ask whether the application is direct or indirect, ask whether the relationship is vertical or horizontal, and then identify the relevant constitutional section: s 8(1), s 8(2) or s 39(2).</w:t>
      </w:r>
    </w:p>
    <w:p>
      <w:r>
        <w:t>Vertical application concerns disputes between the state and private persons. Section 8(1) provides that the Bill of Rights applies to all law and binds the legislature, executive, judiciary and all organs of state. Section 7(2) requires the state to respect, protect, promote and fulfil rights. For example, if a government department discriminates against a person based on race or gender, that conduct can be challenged under the right to equality in s 9.</w:t>
      </w:r>
    </w:p>
    <w:p>
      <w:r>
        <w:t>Horizontal application concerns disputes between private persons or entities. Section 8(2) provides that a right binds a natural or juristic person if, and to the extent applicable, considering the nature of the right and duty. Horizontal application is not automatic. A court must ask whether the particular right is suitable for private application. This is important because private power can also undermine dignity, equality, housing, education and expression.</w:t>
      </w:r>
    </w:p>
    <w:p>
      <w:r>
        <w:t>Direct application occurs when the Constitution itself is relied on as the legal standard. Indirect application occurs when ordinary law is interpreted or developed in light of constitutional values, especially under s 39(2). Carmichele v Minister of Safety and Security 2001 (4) SA 938 (CC) is the key case for indirect application. The applicant was attacked by a man released on bail despite his known violent history, and the police and prosecutors had failed to act. The Constitutional Court confirmed that courts must develop the common law under s 39(2) to promote the spirit, purport and objects of the Bill of Rights, including developing the duty of care to hold the state liable for foreseeable harm.</w:t>
      </w:r>
    </w:p>
    <w:p>
      <w:r>
        <w:t>Therefore, the Bill of Rights does not only restrain the state. It can also influence private relationships directly or indirectly, especially where constitutional values, power imbalance or basic human needs require protection.</w:t>
      </w:r>
    </w:p>
    <w:p>
      <w:pPr>
        <w:pStyle w:val="Heading2"/>
        <w:shd w:fill="DDEEFF"/>
      </w:pPr>
      <w:r>
        <w:t>8. 15-Mark Version</w:t>
      </w:r>
    </w:p>
    <w:p>
      <w:pPr>
        <w:shd w:fill="E2F0D9"/>
      </w:pPr>
      <w:r>
        <w:rPr>
          <w:b/>
        </w:rPr>
        <w:t>Answer:</w:t>
      </w:r>
    </w:p>
    <w:p>
      <w:r>
        <w:t>The application of the Bill of Rights determines who is bound by constitutional rights and how those rights operate. In South Africa, this question is especially important because the Constitution is transformative. Rights are not only designed to restrain public power; they also shape the legal order and, in appropriate circumstances, private relationships. The Bill of Rights therefore has both vertical and horizontal dimensions, and it may operate directly or indirectly.</w:t>
      </w:r>
    </w:p>
    <w:p>
      <w:r>
        <w:t>The correct starting point is the application decision tree. One must identify the right in Chapter 2, ask whether the right is being applied directly or indirectly, determine whether the relationship is vertical or horizontal, identify the relevant constitutional section, and balance competing rights using constitutional values and s 36 where relevant. Theme 4 identifies the main application provisions as s 8(1), s 8(2) and s 39(2).</w:t>
      </w:r>
    </w:p>
    <w:p>
      <w:r>
        <w:t>Direct application occurs when a litigant relies directly on a constitutional right. The Constitution itself becomes the standard against which law or conduct is tested. Theme 4 defines direct application as occurring where a person, company or organ of state violates a Chapter 2 right, or where legislation, common law or customary law is inconsistent with the Bill of Rights.</w:t>
      </w:r>
    </w:p>
    <w:p>
      <w:r>
        <w:t>Indirect application occurs when ordinary law is interpreted or developed in light of constitutional values. Section 39(2) requires courts, when interpreting legislation and developing the common law or customary law, to promote the spirit, purport and objects of the Bill of Rights. This means the claim may formally arise under legislation, delict, contract or customary law, but constitutional values still shape the legal rule.</w:t>
      </w:r>
    </w:p>
    <w:p>
      <w:r>
        <w:t>Vertical application concerns the relationship between the state and private persons. Section 8(1) provides that the Bill of Rights applies to all law and binds the legislature, executive, judiciary and all organs of state. Section 7(2) requires the state to respect, protect, promote and fulfil rights. For example, if a public school, municipality, police official or government department excludes a person from a benefit because of race, the equality right in s 9 is implicated and the state conduct may be challenged as unconstitutional.</w:t>
      </w:r>
    </w:p>
    <w:p>
      <w:r>
        <w:t>Horizontal application concerns relationships between private persons or private entities. Section 8(2) provides that a provision of the Bill of Rights binds a natural or juristic person if, and to the extent that, it is applicable, considering the nature of the right and duty. Section 8(3) instructs courts, when applying a right horizontally, to give effect to that right by applying or, where necessary, developing the common law consistently with constitutional values.</w:t>
      </w:r>
    </w:p>
    <w:p>
      <w:r>
        <w:t>Horizontal application is transformative because it recognises that rights violations do not only come from the state. Private power can also threaten dignity, equality, housing, education, privacy and expression. Theme 4 explains that horizontal application shows that the Constitution does not merely restrain the state; it can reshape private law and private relationships where power imbalance, human needs or constitutional values require it.</w:t>
      </w:r>
    </w:p>
    <w:p>
      <w:r>
        <w:t>Direct horizontal application occurs where a private person relies directly on a constitutional right against another private person. Equality is the clearest example because s 9(4) states that no person may unfairly discriminate directly or indirectly against anyone. Thus, if a private restaurant refuses to serve a customer because of race, this is not merely a private wrong; it is a constitutional equality issue usually given practical effect through legislation such as PEPUDA or, where appropriate, through ordinary-law development.</w:t>
      </w:r>
    </w:p>
    <w:p>
      <w:r>
        <w:t>Indirect horizontal application occurs when constitutional values influence private law through s 39(2). Carmichele v Minister of Safety and Security 2001 (4) SA 938 (CC) is the key case. The applicant was severely attacked and injured by a man released on bail despite his known history of violent behaviour, after the police and prosecutors had failed to oppose bail or protect her. The Constitutional Court confirmed that courts have a duty under s 39(2) to develop common law where necessary to align it with constitutional values, making Carmichele foundational for indirect horizontal application and common law development.</w:t>
      </w:r>
    </w:p>
    <w:p>
      <w:r>
        <w:t>A vertical example is Government of the Republic of South Africa v Grootboom 2001 (1) SA 46 (CC), where the respondents, including many children, had been evicted from their informal homes and were living in appalling conditions. The Court required a reasonable housing programme that made provision for people in crisis and desperate need. Theme 4 uses Grootboom as an important vertical socio-economic rights case showing communities challenging government for access to housing.</w:t>
      </w:r>
    </w:p>
    <w:p>
      <w:r>
        <w:t>Critically, horizontal application is not unlimited. The First Certification Judgment 1996 (4) SA 744 (CC) rejected objections that horizontal application would improperly allow courts to invade the legislative sphere, explaining that courts have always developed common law and that balancing competing rights is a proper judicial function. However, the Court emphasised that horizontal application is controlled by the wording of s 8(2): it applies only "if, and to the extent that, it is applicable," considering the nature of the right and duty.</w:t>
      </w:r>
    </w:p>
    <w:p>
      <w:r>
        <w:t>In conclusion, the Bill of Rights applies broadly but carefully. Vertically, it binds the state and controls public power. Horizontally, it may bind private persons where the nature of the right and duty justify it. Direct application allows reliance on the Constitution itself, while indirect application allows constitutional values to shape ordinary law. This framework gives effect to the transformative Constitution by ensuring that dignity, equality and freedom influence both public power and private legal relationships.</w:t>
      </w:r>
    </w:p>
    <w:p>
      <w:pPr>
        <w:pStyle w:val="Heading2"/>
        <w:shd w:fill="DDEEFF"/>
      </w:pPr>
      <w:r>
        <w:t>9. Common Mistakes to Avoid</w:t>
      </w:r>
    </w:p>
    <w:p>
      <w:r>
        <w:t>MistakeWhy it loses marksBetter versionConfusing vertical/horizontal with direct/indirectThey answer different questionsVertical/horizontal = parties; direct/indirect = methodSaying horizontal application always appliesWrongs 8(2) requires nature of right and duty analysisForgetting s 8(3)Misses common law developmentUse s 8(3) where horizontal application requires common law developmentForgetting s 39(2)Misses indirect applicationUse s 39(2) for interpretation/development of ordinary lawSaying private discrimination is "not constitutional"WrongPrivate discrimination can trigger horizontal application and PEPUDAUsing Grootboom as horizontalWrongGrootboom is vertical because the state was challengedUsing Carmichele only as verticalToo narrowIt is especially useful for indirect application and common law developmentStating Carmichele facts too vaguelyWeak case useThe attack, bail failure, and police/prosecutorial negligence are the material factsNot balancing competing rightsWeakUse values and s 36 where rights conflict</w:t>
      </w:r>
    </w:p>
    <w:p>
      <w:pPr>
        <w:pStyle w:val="Heading2"/>
        <w:shd w:fill="DDEEFF"/>
      </w:pPr>
      <w:r>
        <w:t>10. What to Memorise</w:t>
      </w:r>
    </w:p>
    <w:p>
      <w:pPr>
        <w:shd w:fill="E2F0D9"/>
      </w:pPr>
      <w:r>
        <w:rPr>
          <w:b/>
        </w:rPr>
        <w:t>Mini skeleton:</w:t>
      </w:r>
    </w:p>
    <w:p>
      <w:r>
        <w:t>Application = who is bound + how rights operate.</w:t>
      </w:r>
    </w:p>
    <w:p>
      <w:r>
        <w:t>Vertical = state vs person → s 8(1).</w:t>
      </w:r>
    </w:p>
    <w:p>
      <w:r>
        <w:t>Horizontal = private vs private → s 8(2).</w:t>
      </w:r>
    </w:p>
    <w:p>
      <w:r>
        <w:t>Horizontal is not automatic → nature of right + nature of duty.</w:t>
      </w:r>
    </w:p>
    <w:p>
      <w:r>
        <w:t>Direct = Constitution itself applies → s 8.</w:t>
      </w:r>
    </w:p>
    <w:p>
      <w:r>
        <w:t>Indirect = ordinary law shaped by rights → s 39(2).</w:t>
      </w:r>
    </w:p>
    <w:p>
      <w:r>
        <w:t>s 8(3) = courts apply/develop common law for horizontal effect.</w:t>
      </w:r>
    </w:p>
    <w:p>
      <w:r>
        <w:t>Carmichele 2001 (4) SA 938 (CC) = attack by released suspect, police/prosecutor failure, common law development under s 39(2).</w:t>
      </w:r>
    </w:p>
    <w:p>
      <w:r>
        <w:t>Grootboom 2001 (1) SA 46 (CC) = evicted community including children, vertical socio-economic rights.</w:t>
      </w:r>
    </w:p>
    <w:p>
      <w:r>
        <w:t>First Certification 1996 (4) SA 744 (CC) = horizontal application valid but not unlimited.</w:t>
      </w:r>
    </w:p>
    <w:p>
      <w:pPr>
        <w:pStyle w:val="ExamBox"/>
        <w:shd w:fill="FFF2CC"/>
      </w:pPr>
      <w:r>
        <w:t>One-sentence memory trigger: Vertical/horizontal asks who is involved; direct/indirect asks how the Bill of Rights is used.</w:t>
      </w:r>
    </w:p>
    <w:p>
      <w:pPr>
        <w:pStyle w:val="Heading2"/>
        <w:shd w:fill="DDEEFF"/>
      </w:pPr>
      <w:r>
        <w:t>11. 70 / 80 / 90+ Upgrade Guide</w:t>
      </w:r>
    </w:p>
    <w:p>
      <w:r>
        <w:t>Mark rangeWhat your answer must include70%Define vertical, horizontal, direct and indirect; mention s 8(1), s 8(2), s 39(2)80%Add s 7(2), s 8(3), examples, equality under s 9(4), Carmichele facts and Grootboom facts90%+Add transformative significance, First Certification Judgment, private power critique, warning that horizontal application is not automatic, full Carmichele facts</w:t>
      </w:r>
    </w:p>
    <w:p>
      <w:r>
        <w:br w:type="page"/>
      </w:r>
    </w:p>
    <w:p>
      <w:bookmarkStart w:id="42352" w:name="bank5"/>
      <w:pPr>
        <w:pStyle w:val="Heading1"/>
        <w:shd w:fill="EFE7FF"/>
      </w:pPr>
      <w:r>
        <w:t>THEME 4 ESSAY BANK 5</w:t>
      </w:r>
      <w:bookmarkEnd w:id="42352"/>
    </w:p>
    <w:p>
      <w:r>
        <w:rPr>
          <w:b/>
        </w:rPr>
        <w:t>Limitation of Rights under Section 36:</w:t>
      </w:r>
      <w:r>
        <w:t xml:space="preserve"> Proportionality, Justification and S v Makwanyane</w:t>
      </w:r>
    </w:p>
    <w:p>
      <w:pPr>
        <w:pStyle w:val="Heading2"/>
        <w:shd w:fill="DDEEFF"/>
      </w:pPr>
      <w:r>
        <w:t>1. Possible Exam Questions This Essay Bank Can Answer</w:t>
      </w:r>
    </w:p>
    <w:p>
      <w:r>
        <w:t>Possible exam questionWhat the examiner wants"Explain the general limitation clause in section 36."Definition + law of general application + reasonable and justifiable"Are rights absolute in South Africa?"No + strict limitation framework"Explain the two-stage enquiry for rights limitation."Infringement first, justification second"Discuss the proportionality test under section 36."s 36 factors + balancing"Explain S v Makwanyane and its importance for limitation analysis."Facts + proportionality + death penalty + values"How do dignity, equality and freedom guide limitation of rights?"s 36 + value-based constitutionalism"Critically discuss rights limitation in a constitutional democracy."Rights not absolute, but limitations must be justified"Apply section 36 to a hypothetical facts scenario."Step-by-step application</w:t>
      </w:r>
    </w:p>
    <w:p>
      <w:pPr>
        <w:pStyle w:val="Heading2"/>
        <w:shd w:fill="DDEEFF"/>
      </w:pPr>
      <w:r>
        <w:t>2. Core Thesis</w:t>
      </w:r>
    </w:p>
    <w:p>
      <w:r>
        <w:t>Section 36 reflects the Constitution's balance between rights and legitimate social purposes: rights are not absolute, but they may be limited only by law of general application and only where the limitation is reasonable, justifiable and proportionate in an open and democratic society based on human dignity, equality and freedom.</w:t>
      </w:r>
    </w:p>
    <w:p>
      <w:pPr>
        <w:pStyle w:val="Heading2"/>
        <w:shd w:fill="DDEEFF"/>
      </w:pPr>
      <w:r>
        <w:t>3. Key Authorities to Remember</w:t>
      </w:r>
    </w:p>
    <w:p>
      <w:r>
        <w:rPr>
          <w:b/>
        </w:rPr>
        <w:t>AuthorityUses 1Foundational values:</w:t>
      </w:r>
      <w:r>
        <w:t xml:space="preserve"> dignity, equality, rights, rule of laws 2Constitution supreme; inconsistent law/conduct invalids 7(1)Bill of Rights is cornerstone of democracys 36General limitation clauses 36(1)(a)Nature of the rights 36(1)(b)Importance of the purpose of limitations 36(1)(c)Nature and extent of limitations 36(1)(d)Relation between limitation and purposes 36(1)(e)Less restrictive meanss 39Interpretation must promote dignity, equality and freedomS v Makwanyane 1995 (3) SA 391 (CC)Proportionality and value-based limitation — decided under s 33 of the Interim ConstitutionFirst Certification Judgment 1996 (4) SA 744 (CC) para 90Confirms s 36 substantially repeats the Makwanyane approachDe Vos and FreedmanFive-stage proportionality guide</w:t>
      </w:r>
    </w:p>
    <w:p>
      <w:pPr>
        <w:pStyle w:val="Heading2"/>
        <w:shd w:fill="DDEEFF"/>
      </w:pPr>
      <w:r>
        <w:t>4. Full Exam-Ready Study Answer</w:t>
      </w:r>
    </w:p>
    <w:p>
      <w:pPr>
        <w:pStyle w:val="Heading3"/>
        <w:shd w:fill="E7F2FF"/>
      </w:pPr>
      <w:r>
        <w:t>A. Introduction: rights are fundamental, but not absolute</w:t>
      </w:r>
    </w:p>
    <w:p>
      <w:r>
        <w:t>The Bill of Rights is the cornerstone of South African constitutional democracy. It protects rights and affirms the democratic values of dignity, equality and freedom. However, rights are generally not absolute. In a constitutional democracy, rights may sometimes conflict with other rights or with important public purposes such as safety, equality, public order, health, or the protection of vulnerable people.</w:t>
      </w:r>
    </w:p>
    <w:p>
      <w:r>
        <w:t>Section 36 is the mechanism that controls this process. It ensures that rights are not limited casually or merely because the state finds a right inconvenient. A limitation must be authorised by law of general application and justified through proportionality. Within s 36, one factor asks about the relation between the limitation and its purpose, but this must not be collapsed into the separate legality doctrine, where rationality is a minimum requirement for the exercise of public power.</w:t>
      </w:r>
    </w:p>
    <w:p>
      <w:r>
        <w:rPr>
          <w:b/>
        </w:rPr>
        <w:t>Theme 4 makes this very clear:</w:t>
      </w:r>
      <w:r>
        <w:t xml:space="preserve"> rights are not absolute, but the Constitution permits their limitation only under strict conditions.</w:t>
      </w:r>
    </w:p>
    <w:p>
      <w:pPr>
        <w:pStyle w:val="Heading3"/>
        <w:shd w:fill="E7F2FF"/>
      </w:pPr>
      <w:r>
        <w:t>B. Definition of the limitation clause</w:t>
      </w:r>
    </w:p>
    <w:p>
      <w:r>
        <w:t>A limitation clause allows constitutionally valid limitation of rights in certain circumstances. Section 36 provides that rights in the Bill of Rights may be limited only:</w:t>
      </w:r>
    </w:p>
    <w:p>
      <w:r>
        <w:t>in terms of law of general application, and</w:t>
      </w:r>
    </w:p>
    <w:p>
      <w:r>
        <w:t>to the extent that the limitation is reasonable and justifiable,</w:t>
      </w:r>
    </w:p>
    <w:p>
      <w:r>
        <w:t>in an open and democratic society based on human dignity, equality and freedom,</w:t>
      </w:r>
    </w:p>
    <w:p>
      <w:r>
        <w:t>taking into account all relevant factors, including the five listed factors in s 36(1)(a)–(e).</w:t>
      </w:r>
    </w:p>
    <w:p>
      <w:pPr>
        <w:pStyle w:val="ExamBox"/>
        <w:shd w:fill="FFF2CC"/>
      </w:pPr>
      <w:r>
        <w:t>Exam sentence: Section 36 does not weaken rights; it protects rights by ensuring that any limitation must be justified through constitutional values and proportionality.</w:t>
      </w:r>
    </w:p>
    <w:p>
      <w:pPr>
        <w:pStyle w:val="Heading3"/>
        <w:shd w:fill="E7F2FF"/>
      </w:pPr>
      <w:r>
        <w:t>C. The two-stage enquiry</w:t>
      </w:r>
    </w:p>
    <w:p>
      <w:r>
        <w:t>Do not start by applying s 36 immediately. The correct method is a two-stage enquiry.</w:t>
      </w:r>
    </w:p>
    <w:p>
      <w:r>
        <w:rPr>
          <w:b/>
        </w:rPr>
        <w:t>StageQuestionWhat you doStage 1:</w:t>
      </w:r>
      <w:r>
        <w:t xml:space="preserve"> Infringement / limitationHas a right in the Bill of Rights been limited?Identify the right, explain its content, and show how the facts interfere with it.Stage 2: JustificationIs the limitation reasonable and justifiable under s 36?Apply the s 36 factors and conclude whether the limitation is constitutional.</w:t>
      </w:r>
    </w:p>
    <w:p>
      <w:r>
        <w:t>If there is no limitation of a right, there is no need to justify anything under s 36. If there is a limitation, the burden shifts to justification: the limiting party, usually the state, must show that the limitation is constitutionally acceptable.</w:t>
      </w:r>
    </w:p>
    <w:p>
      <w:pPr>
        <w:pStyle w:val="Heading3"/>
        <w:shd w:fill="E7F2FF"/>
      </w:pPr>
      <w:r>
        <w:t>D. "Law of general application"</w:t>
      </w:r>
    </w:p>
    <w:p>
      <w:r>
        <w:t>Before proportionality, section 36 requires that the limitation must be in terms of law of general application. This means the limitation must be authorised by a legal rule that applies generally, rather than by an arbitrary individual command. It can include legislation, common law or another valid legal norm, but it must be accessible, non-arbitrary and general enough to satisfy the rule of law.</w:t>
      </w:r>
    </w:p>
    <w:p>
      <w:pPr>
        <w:pStyle w:val="ExamBox"/>
        <w:shd w:fill="FFF2CC"/>
      </w:pPr>
      <w:r>
        <w:t>Exam sentence: The "law of general application" requirement links section 36 to the rule of law because rights may not be limited by arbitrary or ad hoc exercises of power.</w:t>
      </w:r>
    </w:p>
    <w:p>
      <w:pPr>
        <w:pStyle w:val="Heading3"/>
        <w:shd w:fill="E7F2FF"/>
      </w:pPr>
      <w:r>
        <w:t>E. The five section 36 factors</w:t>
      </w:r>
    </w:p>
    <w:p>
      <w:r>
        <w:t>Section 36 lists five factors. Know these well enough to reproduce them clearly.</w:t>
      </w:r>
    </w:p>
    <w:p>
      <w:r>
        <w:t>s 36 factorMeaningHow to apply itNature of the rightHow important is the right and what interests does it protect?Rights like life, dignity and equality carry very high weight.Importance of the purpose of the limitationWhat is the law trying to achieve?The purpose must be legitimate and important in an open and democratic society.Nature and extent of the limitationHow serious is the interference?A severe limitation requires a stronger justification.Relation between limitation and purposeIs the limitation rationally connected to its goal?If the measure is not properly related to its purpose, that weighs strongly against justification.Less restrictive meansCould the purpose be achieved while limiting the right less?The existence of a less restrictive effective means weighs strongly against justification, although it must still be assessed within the overall proportionality enquiry.</w:t>
      </w:r>
    </w:p>
    <w:p>
      <w:r>
        <w:t>The existence of a less restrictive effective means often weighs strongly against justification, but it must still be assessed as part of the overall proportionality enquiry rather than treated as an automatic trump.</w:t>
      </w:r>
    </w:p>
    <w:p>
      <w:pPr>
        <w:pStyle w:val="ExamBox"/>
        <w:shd w:fill="FFF2CC"/>
      </w:pPr>
      <w:r>
        <w:t>Precision note: The s 36 proportionality enquiry should not be collapsed into legality rationality review. Under s 36, the core enquiry is proportionality; one factor asks whether there is a proper relation between the limitation and its purpose. By contrast, rationality review under the rule of law / principle of legality is a separate minimum requirement for the exercise of public power.</w:t>
      </w:r>
    </w:p>
    <w:p>
      <w:pPr>
        <w:pStyle w:val="Heading3"/>
        <w:shd w:fill="E7F2FF"/>
      </w:pPr>
      <w:r>
        <w:t>F. Proportionality: the heart of section 36</w:t>
      </w:r>
    </w:p>
    <w:p>
      <w:r>
        <w:t>The real enquiry under s 36 is proportionality. It is not a mechanical checklist. A court must weigh the importance of the right against the importance of the limitation's purpose and the severity of the limitation.</w:t>
      </w:r>
    </w:p>
    <w:p>
      <w:r>
        <w:t>The First Certification Judgment 1996 (4) SA 744 (CC) (para 90) confirms this. It states that limitation of constitutional rights involves weighing competing values and ultimately an assessment based on proportionality. It also confirms that section 36(1) of the 1996 Constitution substantially repeats the approach formulated in S v Makwanyane, and that the criteria in s 36 conform to internationally accepted standards of proportionality or balancing.</w:t>
      </w:r>
    </w:p>
    <w:p>
      <w:pPr>
        <w:pStyle w:val="ExamBox"/>
        <w:shd w:fill="FFF2CC"/>
      </w:pPr>
      <w:r>
        <w:t>Exam sentence: Proportionality asks whether the constitutional harm caused by limiting the right is justified by the importance and effectiveness of the purpose pursued.</w:t>
      </w:r>
    </w:p>
    <w:p>
      <w:pPr>
        <w:pStyle w:val="Heading3"/>
        <w:shd w:fill="E7F2FF"/>
      </w:pPr>
      <w:r>
        <w:t>G. De Vos and Freedman five-stage proportionality guide</w:t>
      </w:r>
    </w:p>
    <w:p>
      <w:r>
        <w:t>Theme 4 includes a useful De Vos and Freedman five-stage proportionality guide (pages 453–455):</w:t>
      </w:r>
    </w:p>
    <w:p>
      <w:r>
        <w:t>StageQuestion1What is the purpose of the limitation, and is it legitimate in an open and democratic society?2What is the relationship between the limitation and its legitimate purpose? Are they rationally connected?3Are there alternative, less restrictive means?4Is the limitation proportionate, considering the extent of the infringement, nature of the right, breadth of the limitation and social good achieved?5If proportionate, the infringement is constitutionally valid; if not, it is unconstitutional.</w:t>
      </w:r>
    </w:p>
    <w:p>
      <w:r>
        <w:t>This is a useful structure for a long answer because it shows you understand that the test is not only about naming the factors — it is about weighing them.</w:t>
      </w:r>
    </w:p>
    <w:p>
      <w:pPr>
        <w:pStyle w:val="Heading3"/>
        <w:shd w:fill="E7F2FF"/>
      </w:pPr>
      <w:r>
        <w:t>H. S v Makwanyane: the foundational case</w:t>
      </w:r>
    </w:p>
    <w:p>
      <w:r>
        <w:t>S v Makwanyane 1995 (3) SA 391 (CC)</w:t>
      </w:r>
    </w:p>
    <w:p>
      <w:r>
        <w:rPr>
          <w:b/>
        </w:rPr>
        <w:t>Important note on constitutional context:</w:t>
      </w:r>
      <w:r>
        <w:t xml:space="preserve"> Makwanyane was decided under section 33 of the Interim Constitution of 1993, not section 36 of the 1996 Constitution. It remains the foundational case for limitation analysis under the 1996 Constitution because the First Certification Judgment (para 90) confirmed that section 36(1) substantially repeats the proportionality approach formulated in Makwanyane.</w:t>
      </w:r>
    </w:p>
    <w:p>
      <w:r>
        <w:rPr>
          <w:b/>
        </w:rPr>
        <w:t>Facts:</w:t>
      </w:r>
      <w:r>
        <w:t xml:space="preserve"> Makwanyane and Mchunu had been convicted in the Witwatersrand Local Division on four counts of murder each and sentenced to death under section 277(1)(a) of the Criminal Procedure Act 51 of 1977. The appeal raised a constitutional challenge based on rights including life, dignity and protection against cruel, inhuman or degrading punishment.</w:t>
      </w:r>
    </w:p>
    <w:p>
      <w:r>
        <w:rPr>
          <w:b/>
        </w:rPr>
        <w:t>Issue:</w:t>
      </w:r>
      <w:r>
        <w:t xml:space="preserve"> Whether the death penalty was compatible with the Interim Constitution and, if it limited rights, whether that limitation was justified.</w:t>
      </w:r>
    </w:p>
    <w:p>
      <w:r>
        <w:rPr>
          <w:b/>
        </w:rPr>
        <w:t>Court reasoning:</w:t>
      </w:r>
      <w:r>
        <w:t xml:space="preserve"> Chaskalson P held that the limitation of constitutional rights involves the weighing up of competing values and an assessment based on proportionality. There is no absolute standard for reasonableness and necessity; the enquiry must be conducted case by case, considering the nature and importance of the right, the purpose of the limitation, the extent of the limitation, the relation between the limitation and its purpose, and whether less restrictive means are available.</w:t>
      </w:r>
    </w:p>
    <w:p>
      <w:r>
        <w:rPr>
          <w:b/>
        </w:rPr>
        <w:t>The state relied on important purposes:</w:t>
      </w:r>
      <w:r>
        <w:t xml:space="preserve"> deterrence of violent crime, prevention of further murders, retribution and public safety. But those purposes had to be balanced against the rights and values at stake. The death penalty destroys life, assaults dignity, involves risks of arbitrariness and error, and operates in a criminal justice system shaped by historical social and racial inequality.</w:t>
      </w:r>
    </w:p>
    <w:p>
      <w:r>
        <w:t>The Court was not persuaded that capital punishment was materially more effective than life imprisonment as a deterrent. Prevention could be achieved through long-term or life imprisonment. Retribution was accepted as a legitimate purpose of punishment, but it could not outweigh life and dignity. Public opinion also could not replace the Court's duty to uphold the Constitution.</w:t>
      </w:r>
    </w:p>
    <w:p>
      <w:r>
        <w:rPr>
          <w:b/>
        </w:rPr>
        <w:t>Judgment:</w:t>
      </w:r>
      <w:r>
        <w:t xml:space="preserve"> The death penalty was declared unconstitutional. Section 277(1)(a) of the Criminal Procedure Act was held to be inconsistent with the Constitution to the extent that it authorised the death penalty for murder.</w:t>
      </w:r>
    </w:p>
    <w:p>
      <w:r>
        <w:rPr>
          <w:b/>
        </w:rPr>
        <w:t>Constitutional significance:</w:t>
      </w:r>
      <w:r>
        <w:t xml:space="preserve"> Makwanyane established South African limitation analysis as a proportionality enquiry. In every limitation case, the state must show that the limitation serves a sufficiently important purpose, is properly connected to that purpose, impairs the right no more than is constitutionally acceptable, and is proportionate in light of dignity, equality and freedom.</w:t>
      </w:r>
    </w:p>
    <w:p>
      <w:pPr>
        <w:pStyle w:val="Heading3"/>
        <w:shd w:fill="E7F2FF"/>
      </w:pPr>
      <w:r>
        <w:t>I. Public opinion and constitutional democracy</w:t>
      </w:r>
    </w:p>
    <w:p>
      <w:r>
        <w:t>One of the most examinable points in Makwanyane is the Court's treatment of public opinion. The Court accepted that many people may have supported the death penalty, but constitutional rights cannot depend only on majority opinion. Courts have a duty to uphold the Constitution, including when doing so is unpopular. This links to value-based constitutionalism and the counter-majoritarian role of courts.</w:t>
      </w:r>
    </w:p>
    <w:p>
      <w:pPr>
        <w:pStyle w:val="ExamBox"/>
        <w:shd w:fill="FFF2CC"/>
      </w:pPr>
      <w:r>
        <w:t>Exam sentence: Makwanyane shows that public opinion may be relevant background, but it cannot determine whether a rights limitation is constitutional.</w:t>
      </w:r>
    </w:p>
    <w:p>
      <w:pPr>
        <w:pStyle w:val="Heading3"/>
        <w:shd w:fill="E7F2FF"/>
      </w:pPr>
      <w:r>
        <w:t>J. Relationship between s 36 and s 39</w:t>
      </w:r>
    </w:p>
    <w:p>
      <w:r>
        <w:t>SectionFunctions 36Determines whether a limitation of a right is reasonable and justifiable.s 39Guides interpretation of rights and ordinary law through dignity, equality and freedom.</w:t>
      </w:r>
    </w:p>
    <w:p>
      <w:r>
        <w:t>Section 36 is the justification stage, while section 39 shapes the meaning of rights and law before and during that justification enquiry. South African constitutional adjudication is not mechanical: courts must ask whether law and conduct are consistent with the values of an open and democratic society based on dignity, equality and freedom.</w:t>
      </w:r>
    </w:p>
    <w:p>
      <w:pPr>
        <w:pStyle w:val="Heading3"/>
        <w:shd w:fill="E7F2FF"/>
      </w:pPr>
      <w:r>
        <w:t>K. Balancing competing rights: PE Municipality and Fourie</w:t>
      </w:r>
    </w:p>
    <w:p>
      <w:r>
        <w:t>Port Elizabeth Municipality v Various Occupiers 2005 (1) SA 217 (CC): competing claims between property interests and occupiers facing eviction. Sachs J emphasised that fairness required considering both owners' rights and occupiers' dignity, especially in the context of South Africa's history of forced removals. Use where a limitation or balancing question involves property, housing, dignity, eviction, homelessness or historical disadvantage.</w:t>
      </w:r>
    </w:p>
    <w:p>
      <w:r>
        <w:t>Minister of Home Affairs v Fourie 2006 (1) SA 524 (CC): exclusion of same-sex couples from marriage violated equality and dignity. Use where a limitation or balancing question involves equality, dignity, religion, marriage, pluralism or social transformation.</w:t>
      </w:r>
    </w:p>
    <w:p>
      <w:pPr>
        <w:pStyle w:val="Heading3"/>
        <w:shd w:fill="E7F2FF"/>
      </w:pPr>
      <w:r>
        <w:t>L. Critical engagement: limitation is necessary but dangerous</w:t>
      </w:r>
    </w:p>
    <w:p>
      <w:r>
        <w:rPr>
          <w:b/>
        </w:rPr>
        <w:t>Why limitation is necessary:</w:t>
      </w:r>
      <w:r>
        <w:t xml:space="preserve"> Rights can conflict with other rights or important social goals — expression vs dignity, property vs housing, privacy vs public safety. A constitutional democracy needs a limitation clause.</w:t>
      </w:r>
    </w:p>
    <w:p>
      <w:r>
        <w:rPr>
          <w:b/>
        </w:rPr>
        <w:t>Why limitation is dangerous:</w:t>
      </w:r>
      <w:r>
        <w:t xml:space="preserve"> Limitation can become a tool for weakening rights if courts accept vague purposes too easily or allow "public interest" to be used without careful analysis. This is why s 36 insists on law of general application, dignity, equality, freedom, proportionality and less restrictive means.</w:t>
      </w:r>
    </w:p>
    <w:p>
      <w:pPr>
        <w:pStyle w:val="ExamBox"/>
        <w:shd w:fill="FFF2CC"/>
      </w:pPr>
      <w:r>
        <w:t>Critical exam sentence: Section 36 is both a permission and a protection: it permits rights to be limited where justified, but protects rights by requiring the state to give strong constitutional reasons for the limitation.</w:t>
      </w:r>
    </w:p>
    <w:p>
      <w:pPr>
        <w:pStyle w:val="Heading2"/>
        <w:shd w:fill="DDEEFF"/>
      </w:pPr>
      <w:r>
        <w:t>5. Case-Law Block: S v Makwanyane 1995 (3) SA 391 (CC)</w:t>
      </w:r>
    </w:p>
    <w:p>
      <w:r>
        <w:t>ElementExam contentConstitutional contextDecided under s 33 of the Interim Constitution of 1993. Central to s 36 of the 1996 Constitution because the First Certification Judgment (para 90) confirmed s 36(1) substantially repeats the Makwanyane approach.FactsMakwanyane and Mchunu were convicted on four counts of murder each and sentenced to death under s 277(1)(a) of the Criminal Procedure Act 51 of 1977.IssueWhether the death penalty was compatible with the Interim Constitution, and if it limited rights, whether the limitation was justified.Court reasoningChaskalson P held that limitation requires weighing competing values and proportionality. The Court assessed deterrence, prevention, retribution and public safety against life, dignity, equality, arbitrariness and less restrictive means.JudgmentThe death penalty was declared unconstitutional.Constitutional significanceFoundational for limitation analysis, proportionality, dignity, value-based constitutionalism and counter-majoritarian adjudication.Exam useUse for any question on limitation, dignity, death penalty, proportionality, public opinion, values or constitutional democracy. Always note the Interim Constitution context when precision is required.</w:t>
      </w:r>
    </w:p>
    <w:p>
      <w:pPr>
        <w:pStyle w:val="Heading2"/>
        <w:shd w:fill="DDEEFF"/>
      </w:pPr>
      <w:r>
        <w:t>6. 5-Mark Version</w:t>
      </w:r>
    </w:p>
    <w:p>
      <w:pPr>
        <w:shd w:fill="E2F0D9"/>
      </w:pPr>
      <w:r>
        <w:rPr>
          <w:b/>
        </w:rPr>
        <w:t>Answer:</w:t>
      </w:r>
    </w:p>
    <w:p>
      <w:r>
        <w:t>Rights in the Bill of Rights are not absolute. Section 36 provides that rights may be limited only by law of general application and only to the extent that the limitation is reasonable and justifiable in an open and democratic society based on human dignity, equality and freedom.</w:t>
      </w:r>
    </w:p>
    <w:p>
      <w:r>
        <w:t>The court uses a two-stage enquiry. First, it asks whether a right has been limited. Secondly, it asks whether the limitation is justified under s 36. The relevant factors are the nature of the right, the importance of the purpose of the limitation, the nature and extent of the limitation, the relation between the limitation and its purpose, and less restrictive means. The leading case is S v Makwanyane 1995 (3) SA 391 (CC), decided under section 33 of the Interim Constitution, which established the proportionality approach that section 36 of the 1996 Constitution substantially repeats.</w:t>
      </w:r>
    </w:p>
    <w:p>
      <w:pPr>
        <w:pStyle w:val="ExamBox"/>
        <w:shd w:fill="FFF2CC"/>
      </w:pPr>
      <w:r>
        <w:t>Mark focus: rights not absolute + law of general application + reasonable and justifiable + five factors.</w:t>
      </w:r>
    </w:p>
    <w:p>
      <w:pPr>
        <w:pStyle w:val="Heading2"/>
        <w:shd w:fill="DDEEFF"/>
      </w:pPr>
      <w:r>
        <w:t>7. 10-Mark Version</w:t>
      </w:r>
    </w:p>
    <w:p>
      <w:pPr>
        <w:shd w:fill="E2F0D9"/>
      </w:pPr>
      <w:r>
        <w:rPr>
          <w:b/>
        </w:rPr>
        <w:t>Answer:</w:t>
      </w:r>
    </w:p>
    <w:p>
      <w:r>
        <w:t>Section 36 is the general limitation clause of the Constitution. It recognises that rights are not absolute, but also ensures that rights cannot be limited casually. A right may be limited only by law of general application and only to the extent that the limitation is reasonable and justifiable in an open and democratic society based on human dignity, equality and freedom.</w:t>
      </w:r>
    </w:p>
    <w:p>
      <w:r>
        <w:t>The correct approach is a two-stage enquiry. First, the court asks whether a right in the Bill of Rights has been infringed or limited. Secondly, if there is a limitation, the court asks whether it is justified under s 36. One should not jump to "reasonable and justifiable" without first identifying the right and the limitation.</w:t>
      </w:r>
    </w:p>
    <w:p>
      <w:r>
        <w:t>Section 36 requires proportionality. The court considers the nature of the right, the importance of the purpose of the limitation, the nature and extent of the limitation, the relation between limitation and purpose, and whether less restrictive means could achieve the same purpose. A severe limitation of an important right requires stronger justification.</w:t>
      </w:r>
    </w:p>
    <w:p>
      <w:r>
        <w:t>The leading case is S v Makwanyane 1995 (3) SA 391 (CC). It is important to note that Makwanyane was decided under section 33 of the Interim Constitution of 1993, not section 36 of the 1996 Constitution. It remains the foundational case for limitation analysis because the First Certification Judgment (para 90) confirmed that section 36(1) substantially repeats the proportionality approach formulated in Makwanyane. In that case, Chaskalson P held that limitation involves weighing competing values and applying proportionality. The state relied on deterrence, prevention, retribution and public safety, but the Court held that the death penalty destroyed life, assaulted dignity, risked arbitrariness and error, and was not shown to be materially more effective than life imprisonment. Public opinion could not replace the Court's duty to uphold the Constitution.</w:t>
      </w:r>
    </w:p>
    <w:p>
      <w:r>
        <w:t>Therefore, s 36 is both flexible and protective: it allows necessary limitations, but only where the limitation is legally authorised, legitimate, rational, proportionate and consistent with dignity, equality and freedom.</w:t>
      </w:r>
    </w:p>
    <w:p>
      <w:pPr>
        <w:pStyle w:val="Heading2"/>
        <w:shd w:fill="DDEEFF"/>
      </w:pPr>
      <w:r>
        <w:t>8. 15-Mark Version</w:t>
      </w:r>
    </w:p>
    <w:p>
      <w:pPr>
        <w:shd w:fill="E2F0D9"/>
      </w:pPr>
      <w:r>
        <w:rPr>
          <w:b/>
        </w:rPr>
        <w:t>Answer:</w:t>
      </w:r>
    </w:p>
    <w:p>
      <w:r>
        <w:t>Section 36 is the general limitation clause of the Constitution. It reflects the idea that rights in the Bill of Rights are fundamental but not absolute. In a constitutional democracy, rights may sometimes be limited to protect other rights or important public purposes. However, because rights are central to dignity, equality and freedom, any limitation must be carefully justified.</w:t>
      </w:r>
    </w:p>
    <w:p>
      <w:r>
        <w:t>Section 36 provides that rights may be limited only by law of general application and only to the extent that the limitation is reasonable and justifiable in an open and democratic society based on human dignity, equality and freedom. This prevents rights from being balanced away casually and requires the court to ask whether the limitation is legally authorised, rational, proportionate and consistent with constitutional values.</w:t>
      </w:r>
    </w:p>
    <w:p>
      <w:r>
        <w:t>The requirement of law of general application means that rights may not be limited by arbitrary or ad hoc exercises of power. The limitation must be authorised by a legal rule that applies generally and is consistent with the rule of law. This protects people from officials limiting rights merely because it is convenient.</w:t>
      </w:r>
    </w:p>
    <w:p>
      <w:r>
        <w:t>The correct structure is a two-stage enquiry. First, the court asks whether a right in the Bill of Rights has been infringed or limited. Secondly, if there is a limitation, the court asks whether it is reasonable and justifiable under s 36. These stages must not be collapsed.</w:t>
      </w:r>
    </w:p>
    <w:p>
      <w:r>
        <w:t>The proportionality enquiry considers all relevant factors, including the five listed in s 36. These are the nature of the right, the importance of the purpose of the limitation, the nature and extent of the limitation, the relation between the limitation and its purpose, and less restrictive means. The more important the right and the more severe the limitation, the stronger the justification must be. A measure that does not rationally achieve its purpose, or where a less restrictive effective alternative exists, is unlikely to be justified.</w:t>
      </w:r>
    </w:p>
    <w:p>
      <w:r>
        <w:t>The First Certification Judgment 1996 (4) SA 744 (CC) confirms at paragraph 90 that rights limitation involves the weighing of competing values and an assessment based on proportionality, and that section 36(1) of the 1996 Constitution substantially repeats the approach formulated in S v Makwanyane 1995 (3) SA 391 (CC). Makwanyane was decided under section 33 of the Interim Constitution of 1993, but it remains the foundational authority for limitation analysis because section 36 substantially repeats its approach.</w:t>
      </w:r>
    </w:p>
    <w:p>
      <w:r>
        <w:t>Makwanyane concerned the constitutionality of the death penalty. Makwanyane and Mchunu had been convicted on four counts of murder each and sentenced to death under s 277(1)(a) of the Criminal Procedure Act. The issue was whether the death penalty was compatible with the Interim Constitution and, if it limited rights such as life and dignity, whether that limitation was justified.</w:t>
      </w:r>
    </w:p>
    <w:p>
      <w:r>
        <w:t>Chaskalson P held that limitation requires weighing competing values and applying proportionality. The Court considered the state's purposes, including deterrence, prevention, retribution and public safety. However, these had to be balanced against the rights and values at stake. The death penalty destroyed life, assaulted dignity, created risks of arbitrariness and error, and operated in a society shaped by historical social and racial inequality. The Court was also not persuaded that capital punishment was materially more effective than life imprisonment as a deterrent. The Court also rejected the idea that public opinion could decide the issue. Even if many members of the public supported the death penalty, courts have a duty to uphold the Constitution. This shows that South Africa is a constitutional democracy, not a system of unlimited majority rule.</w:t>
      </w:r>
    </w:p>
    <w:p>
      <w:r>
        <w:t>Critically, s 36 is necessary because rights can conflict with other rights and legitimate public interests. Without a limitation clause, rights could become rigid and unworkable. But limitation is also dangerous because vague appeals to public interest, safety or morality can weaken rights. Section 36 therefore operates as both a permission and a protection: it permits justified limitations, but requires strong constitutional reasons before rights may be restricted.</w:t>
      </w:r>
    </w:p>
    <w:p>
      <w:r>
        <w:t>In conclusion, section 36 is central to South African constitutional adjudication because it turns rights limitation into a structured justification enquiry. A limitation must be authorised by law of general application, must pursue a legitimate and important purpose, must be rationally connected to that purpose, must impair the right no more than is constitutionally acceptable, and must be proportionate in light of dignity, equality and freedom. Makwanyane, applied through section 36, remains the leading authority because it shows how proportionality, values and constitutional democracy operate in practice.</w:t>
      </w:r>
    </w:p>
    <w:p>
      <w:pPr>
        <w:pStyle w:val="Heading2"/>
        <w:shd w:fill="DDEEFF"/>
      </w:pPr>
      <w:r>
        <w:t>9. Common Mistakes to Avoid</w:t>
      </w:r>
    </w:p>
    <w:p>
      <w:r>
        <w:t>MistakeWhy it loses marksBetter versionJumping straight to s 36You skip infringement stageFirst identify the right and how it is limitedSaying rights are absoluteIncorrectRights are fundamental but generally limitable under s 36Listing the five factors without applying themToo mechanicalExplain how each factor affects the balanceForgetting law of general applicationMisses threshold requirementAlways mention it before proportionalityTreating proportionality as rationality onlyToo thinRational connection is only one part of proportionalitySaying public opinion determines rightsWrong after MakwanyanePublic opinion may be background, but the Constitution is decisiveForgetting less restrictive meansOften decisiveAsk whether the goal could be achieved in a less rights-limiting waySaying Makwanyane was decided under the 1996 ConstitutionTechnically wrongIt was under s 33 of the Interim Constitution; s 36 of the 1996 Constitution substantially repeats its approach (First Certification Judgment para 90)</w:t>
      </w:r>
    </w:p>
    <w:p>
      <w:pPr>
        <w:pStyle w:val="Heading2"/>
        <w:shd w:fill="DDEEFF"/>
      </w:pPr>
      <w:r>
        <w:t>10. What to Memorise</w:t>
      </w:r>
    </w:p>
    <w:p>
      <w:pPr>
        <w:shd w:fill="E2F0D9"/>
      </w:pPr>
      <w:r>
        <w:rPr>
          <w:b/>
        </w:rPr>
        <w:t>Mini skeleton:</w:t>
      </w:r>
    </w:p>
    <w:p>
      <w:r>
        <w:t>Rights are not absolute.</w:t>
      </w:r>
    </w:p>
    <w:p>
      <w:r>
        <w:t>s 36 = limitation clause.</w:t>
      </w:r>
    </w:p>
    <w:p>
      <w:r>
        <w:t>Must be law of general application.</w:t>
      </w:r>
    </w:p>
    <w:p>
      <w:r>
        <w:t>Must be reasonable and justifiable.</w:t>
      </w:r>
    </w:p>
    <w:p>
      <w:r>
        <w:t>Society must be based on dignity, equality and freedom.</w:t>
      </w:r>
    </w:p>
    <w:p>
      <w:r>
        <w:t>Two stages = infringement → justification.</w:t>
      </w:r>
    </w:p>
    <w:p>
      <w:r>
        <w:t>Five factors = nature of right; importance of purpose; nature and extent of limitation; relation to purpose; less restrictive means.</w:t>
      </w:r>
    </w:p>
    <w:p>
      <w:r>
        <w:t>Proportionality = weigh harm to right against importance of purpose.</w:t>
      </w:r>
    </w:p>
    <w:p>
      <w:r>
        <w:t>Makwanyane 1995 (3) SA 391 (CC) = death penalty unconstitutional; proportionality; public opinion not decisive — decided under s 33 of Interim Constitution.</w:t>
      </w:r>
    </w:p>
    <w:p>
      <w:r>
        <w:t>First Certification Judgment para 90 = s 36 of 1996 Constitution substantially repeats Makwanyane approach.</w:t>
      </w:r>
    </w:p>
    <w:p>
      <w:pPr>
        <w:pStyle w:val="ExamBox"/>
        <w:shd w:fill="FFF2CC"/>
      </w:pPr>
      <w:r>
        <w:t>One-sentence memory trigger: Section 36 says rights can be limited, but only when the state can justify the limitation through law, purpose, rational connection, minimal impairment and proportionality in a society based on dignity, equality and freedom.</w:t>
      </w:r>
    </w:p>
    <w:p>
      <w:pPr>
        <w:pStyle w:val="Heading2"/>
        <w:shd w:fill="DDEEFF"/>
      </w:pPr>
      <w:r>
        <w:t>11. 70 / 80 / 90+ Upgrade Guide</w:t>
      </w:r>
    </w:p>
    <w:p>
      <w:r>
        <w:t>Mark rangeWhat your answer must include70%Rights not absolute, s 36 definition, law of general application, five factors80%Two-stage enquiry, proportionality, Makwanyane facts and reasoning, Interim Constitution context90%+First Certification Judgment para 90 linking Makwanyane to s 36, public opinion point, De Vos/Freedman five-stage guide, critical discussion of limitation as both necessary and dangerous, strong scenario application</w:t>
      </w:r>
    </w:p>
    <w:p>
      <w:r>
        <w:br w:type="page"/>
      </w:r>
    </w:p>
    <w:p>
      <w:bookmarkStart w:id="79182" w:name="bank6"/>
      <w:pPr>
        <w:pStyle w:val="Heading1"/>
        <w:shd w:fill="EFE7FF"/>
      </w:pPr>
      <w:r>
        <w:t>THEME 4 ESSAY BANK 6</w:t>
      </w:r>
      <w:bookmarkEnd w:id="79182"/>
    </w:p>
    <w:p>
      <w:r>
        <w:t>Rule of Law, Principle of Legality and EFF v Speaker: Public Power Must Be Lawful, Rational and Accountable</w:t>
      </w:r>
    </w:p>
    <w:p>
      <w:pPr>
        <w:pStyle w:val="Heading2"/>
        <w:shd w:fill="DDEEFF"/>
      </w:pPr>
      <w:r>
        <w:t>1. Possible Exam Questions This Essay Bank Can Answer</w:t>
      </w:r>
    </w:p>
    <w:p>
      <w:r>
        <w:t>Possible exam questionWhat the examiner wants"Explain the rule of law in South African constitutional law."Definition + s 1(c) + legality + accountability"Explain the principle of legality."Public power must have legal authority and be rational"Distinguish between rule of law and legality."Rule of law broader; legality minimum requirement"Discuss EFF v Speaker."Facts + Public Protector + binding remedial action + President + National Assembly"How does EFF v Speaker illustrate constitutional supremacy and accountability?"ss 1(c), 2, 181, 182, 55, 83"Explain the role of Chapter 9 institutions in supporting constitutional democracy."Independence, accountability, Public Protector"Critically discuss the rule of law."Formal legality not enough; needs dignity, equality, accountability"How does the Constitution prevent abuse of public power?"Supremacy + rule of law + legality + courts + Chapter 9 institutions</w:t>
      </w:r>
    </w:p>
    <w:p>
      <w:pPr>
        <w:pStyle w:val="Heading2"/>
        <w:shd w:fill="DDEEFF"/>
      </w:pPr>
      <w:r>
        <w:t>2. Core Thesis</w:t>
      </w:r>
    </w:p>
    <w:p>
      <w:r>
        <w:t>The rule of law is a founding value of South Africa's constitutional democracy which requires all public power to be authorised by law, exercised rationally, and subjected to constitutional accountability; the principle of legality is its minimum enforceable expression, while EFF v Speaker shows that even the President and National Assembly must obey constitutional obligations and binding remedial action.</w:t>
      </w:r>
    </w:p>
    <w:p>
      <w:pPr>
        <w:pStyle w:val="Heading2"/>
        <w:shd w:fill="DDEEFF"/>
      </w:pPr>
      <w:r>
        <w:t>3. Key Authorities to Remember</w:t>
      </w:r>
    </w:p>
    <w:p>
      <w:r>
        <w:t>AuthorityUses 1(c)Supremacy of the Constitution and rule of law as founding valuess 2Constitution supreme; inconsistent law or conduct invalids 7(2)State must respect, protect, promote and fulfil rightss 83(b)President must uphold, defend and respect the Constitutions 42(3)National Assembly represents the people and ensures government by the peoples 55(2)(a) and (b)National Assembly must provide mechanisms for executive accountability and oversights 181(2)Chapter 9 institutions are independent and subject only to the Constitution and the laws 181(3)Other organs of state must assist and protect Chapter 9 institutionss 182(1)(c)Public Protector may take appropriate remedial actions 172Courts declare unconstitutional law or conduct invalidFedsure Life Assurance Ltd v Greater Johannesburg Transitional Metropolitan Council 1999 (1) SA 374 (CC)Public power must be lawfully authorisedPharmaceutical Manufacturers Association of SA: In re Ex parte President of the RSA 2000 (2) SA 674 (CC)Public power must be rationally related to a legitimate governmental purposeEconomic Freedom Fighters v Speaker of the National Assembly 2016 (3) SA 580 (CC)Public Protector remedial action binding unless set aside by a court; President and National Assembly acted invalidly</w:t>
      </w:r>
    </w:p>
    <w:p>
      <w:pPr>
        <w:pStyle w:val="Heading2"/>
        <w:shd w:fill="DDEEFF"/>
      </w:pPr>
      <w:r>
        <w:t>4. Full Exam-Ready Study Answer</w:t>
      </w:r>
    </w:p>
    <w:p>
      <w:pPr>
        <w:pStyle w:val="Heading3"/>
        <w:shd w:fill="E7F2FF"/>
      </w:pPr>
      <w:r>
        <w:t>A. Introduction: why rule of law matters</w:t>
      </w:r>
    </w:p>
    <w:p>
      <w:r>
        <w:t>The rule of law is one of the foundational values of South Africa's constitutional democracy. It is listed in section 1(c) together with constitutional supremacy. This tells us something important: the rule of law is not just an ordinary legal doctrine. It is part of the foundation of the Republic.</w:t>
      </w:r>
    </w:p>
    <w:p>
      <w:r>
        <w:t>In the South African context, the rule of law responds to a history where law was used to authorise racial domination, repression and abuse of public power. The new constitutional order requires more than obedience to legal form. Public power must now be authorised by law, rational, accountable and consistent with the Constitution.</w:t>
      </w:r>
    </w:p>
    <w:p>
      <w:r>
        <w:t>Theme 4's source map identifies EFF v Speaker as authority for the rule of law, Public Protector remedial action, Chapter 9 institutions, accountability, separation of powers and constitutional obligations.</w:t>
      </w:r>
    </w:p>
    <w:p>
      <w:pPr>
        <w:pStyle w:val="Heading3"/>
        <w:shd w:fill="E7F2FF"/>
      </w:pPr>
      <w:r>
        <w:t>B. Definition of the rule of law</w:t>
      </w:r>
    </w:p>
    <w:p>
      <w:r>
        <w:t>The rule of law means that public power must be exercised according to law, not arbitrary will. It requires legality, rationality, accountability and respect for constitutional limits.</w:t>
      </w:r>
    </w:p>
    <w:p>
      <w:r>
        <w:rPr>
          <w:b/>
        </w:rPr>
        <w:t>Put simply:</w:t>
      </w:r>
      <w:r>
        <w:t xml:space="preserve"> Government may only do what the law authorises, and it must exercise that power rationally and accountably.</w:t>
      </w:r>
    </w:p>
    <w:p>
      <w:r>
        <w:t>The rule of law is closely linked to constitutional supremacy. Section 1(c) makes both the supremacy of the Constitution and the rule of law founding values. Section 2 gives this practical force by providing that the Constitution is supreme, inconsistent law or conduct is invalid, and constitutional obligations must be fulfilled.</w:t>
      </w:r>
    </w:p>
    <w:p>
      <w:pPr>
        <w:pStyle w:val="Heading3"/>
        <w:shd w:fill="E7F2FF"/>
      </w:pPr>
      <w:r>
        <w:t>C. Principle of legality</w:t>
      </w:r>
    </w:p>
    <w:p>
      <w:r>
        <w:t>The principle of legality is the minimum enforceable requirement of the rule of law. It means that every exercise of public power must:</w:t>
      </w:r>
    </w:p>
    <w:p>
      <w:r>
        <w:t>have a source in law;</w:t>
      </w:r>
    </w:p>
    <w:p>
      <w:r>
        <w:t>remain within the limits of that legal power;</w:t>
      </w:r>
    </w:p>
    <w:p>
      <w:r>
        <w:t>be rationally connected to a legitimate governmental purpose.</w:t>
      </w:r>
    </w:p>
    <w:p>
      <w:r>
        <w:t>Theme 4 expressly describes legality as a minimum requirement of the rule of law, even where no specific right is directly invoked. State action must still have legal authority, the decision-maker must act within power, and the action must be rational.</w:t>
      </w:r>
    </w:p>
    <w:p>
      <w:pPr>
        <w:pStyle w:val="ExamBox"/>
        <w:shd w:fill="FFF2CC"/>
      </w:pPr>
      <w:r>
        <w:t>Exam sentence: The rule of law is the broader constitutional value; legality is the concrete doctrine courts use to test whether public power is authorised and rational.</w:t>
      </w:r>
    </w:p>
    <w:p>
      <w:pPr>
        <w:pStyle w:val="Heading3"/>
        <w:shd w:fill="E7F2FF"/>
      </w:pPr>
      <w:r>
        <w:t>D. Rule of law vs legality</w:t>
      </w:r>
    </w:p>
    <w:p>
      <w:r>
        <w:t>ConceptMeaningExam useRule of lawBroad constitutional value requiring lawfulness, rationality, accountability and non-arbitrarinessUse for s 1(c), constitutional democracy, accountabilityLegalityMinimum legal requirement that public power must be authorised by law and rationally related to a legitimate purposeUse for Fedsure, Pharmaceutical Manufacturers, executive/public power</w:t>
      </w:r>
    </w:p>
    <w:p>
      <w:pPr>
        <w:pStyle w:val="Heading3"/>
        <w:shd w:fill="E7F2FF"/>
      </w:pPr>
      <w:r>
        <w:t>E. Fedsure: public power must be lawfully authorised</w:t>
      </w:r>
    </w:p>
    <w:p>
      <w:r>
        <w:t>In Fedsure Life Assurance Ltd v Greater Johannesburg Transitional Metropolitan Council 1999 (1) SA 374 (CC), the Constitutional Court developed legality as an incident of the rule of law. The key principle is that public bodies may exercise only those powers lawfully conferred on them.</w:t>
      </w:r>
    </w:p>
    <w:p>
      <w:r>
        <w:t>Theme 4 summarises Fedsure as a foundational legality and rule of law case: public power must be lawful and constitutionally authorised.</w:t>
      </w:r>
    </w:p>
    <w:p>
      <w:pPr>
        <w:pStyle w:val="ExamBox"/>
        <w:shd w:fill="FFF2CC"/>
      </w:pPr>
      <w:r>
        <w:t>Exam use: Use when the issue is whether a public body had the power to act, whether government acted outside its powers, or whether public power was legally authorised.</w:t>
      </w:r>
    </w:p>
    <w:p>
      <w:pPr>
        <w:pStyle w:val="Heading3"/>
        <w:shd w:fill="E7F2FF"/>
      </w:pPr>
      <w:r>
        <w:t>F. Pharmaceutical Manufacturers: public power must be rational</w:t>
      </w:r>
    </w:p>
    <w:p>
      <w:r>
        <w:t>In Pharmaceutical Manufacturers Association of SA: In re Ex parte President of the RSA 2000 (2) SA 674 (CC), the Constitutional Court confirmed that public power must be rationally related to a legitimate governmental purpose.</w:t>
      </w:r>
    </w:p>
    <w:p>
      <w:r>
        <w:t>Theme 4 summarises the case as authority for rationality as a minimum requirement of legality, especially in relation to executive power and constitutional supremacy.</w:t>
      </w:r>
    </w:p>
    <w:p>
      <w:pPr>
        <w:pStyle w:val="ExamBox"/>
        <w:shd w:fill="FFF2CC"/>
      </w:pPr>
      <w:r>
        <w:t>Exam use: Use when the issue is rationality, executive power, public power with no rational connection to its purpose, or legality even without a specific rights infringement.</w:t>
      </w:r>
    </w:p>
    <w:p>
      <w:pPr>
        <w:pStyle w:val="Heading3"/>
        <w:shd w:fill="E7F2FF"/>
      </w:pPr>
      <w:r>
        <w:t>G. Accountability and Chapter 9 institutions</w:t>
      </w:r>
    </w:p>
    <w:p>
      <w:r>
        <w:t>The rule of law is not only about courts. It is also supported by constitutional institutions designed to hold public power accountable. Chapter 9 institutions support constitutional democracy. Section 181(2) provides that Chapter 9 institutions are independent and subject only to the Constitution and the law. Section 181(3) requires other organs of state to assist and protect them to ensure their independence, impartiality, dignity and effectiveness.</w:t>
      </w:r>
    </w:p>
    <w:p>
      <w:r>
        <w:t>Section 182(1)(c) gives the Public Protector power to take appropriate remedial action. EFF v Speaker is the key case explaining that this remedial action is binding unless set aside by a court. The Constitutional Court described the Public Protector as a mechanism giving even poor and marginalised people a voice and "teeth" against corruption and abuse, and emphasised that state power and resources belong to the public and must be used for the public benefit.</w:t>
      </w:r>
    </w:p>
    <w:p>
      <w:pPr>
        <w:pStyle w:val="Heading3"/>
        <w:shd w:fill="E7F2FF"/>
      </w:pPr>
      <w:r>
        <w:t>H. EFF v Speaker: the key case</w:t>
      </w:r>
    </w:p>
    <w:p>
      <w:r>
        <w:t>Economic Freedom Fighters v Speaker of the National Assembly 2016 (3) SA 580 (CC)</w:t>
      </w:r>
    </w:p>
    <w:p>
      <w:r>
        <w:rPr>
          <w:b/>
        </w:rPr>
        <w:t>Facts:</w:t>
      </w:r>
      <w:r>
        <w:t xml:space="preserve"> The Public Protector investigated security upgrades at President Jacob Zuma's private residence at Nkandla. She found that some features were non-security related and that the President and his family had unduly benefited. She ordered remedial action, including that the President repay a reasonable portion of the costs and that the ministers involved be reprimanded.</w:t>
      </w:r>
    </w:p>
    <w:p>
      <w:r>
        <w:t>For well over one year, neither the President nor the National Assembly did what they were required to do in terms of the remedial action. Instead, the National Assembly adopted a resolution that effectively absolved the President of liability. The Economic Freedom Fighters and the Democratic Alliance approached the Constitutional Court.</w:t>
      </w:r>
    </w:p>
    <w:p>
      <w:r>
        <w:rPr>
          <w:b/>
        </w:rPr>
        <w:t>Issue:</w:t>
      </w:r>
      <w:r>
        <w:t xml:space="preserve"> The main issues were:</w:t>
      </w:r>
    </w:p>
    <w:p>
      <w:r>
        <w:t>Was the Public Protector's remedial action binding?</w:t>
      </w:r>
    </w:p>
    <w:p>
      <w:r>
        <w:t>Did the President breach his constitutional obligations by failing to comply?</w:t>
      </w:r>
    </w:p>
    <w:p>
      <w:r>
        <w:t>Did the National Assembly breach its constitutional obligations by failing to hold the President accountable?</w:t>
      </w:r>
    </w:p>
    <w:p>
      <w:r>
        <w:t>Could the National Assembly validly set aside or ignore the Public Protector's remedial action?</w:t>
      </w:r>
    </w:p>
    <w:p>
      <w:r>
        <w:rPr>
          <w:b/>
        </w:rPr>
        <w:t>Court reasoning:</w:t>
      </w:r>
      <w:r>
        <w:t xml:space="preserve"> The Constitutional Court, per Mogoeng CJ, linked the case to South Africa's need to break from unchecked abuse of state power and resources. The Court stated that South Africa adopted accountability, the rule of law and constitutional supremacy as values of constitutional democracy, and that public office-bearers ignore constitutional obligations at their peril.</w:t>
      </w:r>
    </w:p>
    <w:p>
      <w:r>
        <w:t>The Court reasoned that the Public Protector's remedial action is sourced in the Constitution. If remedial action could be ignored, the Public Protector would lose effectiveness and dignity. The rule of law requires legally authorised decisions to be obeyed unless they are set aside by a court.</w:t>
      </w:r>
    </w:p>
    <w:p>
      <w:r>
        <w:t>The Court also held that the National Assembly has a constitutional obligation under ss 55(2)(a) and (b) to provide mechanisms for oversight and to hold the executive accountable. In EFF, the National Assembly resolved to absolve the President instead of facilitating enforcement of the Public Protector's remedial action.</w:t>
      </w:r>
    </w:p>
    <w:p>
      <w:r>
        <w:rPr>
          <w:b/>
        </w:rPr>
        <w:t>Judgment:</w:t>
      </w:r>
      <w:r>
        <w:t xml:space="preserve"> The Court held that:</w:t>
      </w:r>
    </w:p>
    <w:p>
      <w:r>
        <w:t>the Public Protector's remedial action under s 182(1)(c) was binding unless set aside by a court;</w:t>
      </w:r>
    </w:p>
    <w:p>
      <w:r>
        <w:t>the President's failure to comply was inconsistent with s 83(b), read with ss 181(3) and 182(1)(c), and was invalid;</w:t>
      </w:r>
    </w:p>
    <w:p>
      <w:r>
        <w:t>the National Assembly's resolution absolving the President was inconsistent with ss 42(3), 55(2)(a) and (b), and 181(3), invalid and set aside;</w:t>
      </w:r>
    </w:p>
    <w:p>
      <w:r>
        <w:t>the President had to personally pay the amount determined by National Treasury and reprimand the ministers involved.</w:t>
      </w:r>
    </w:p>
    <w:p>
      <w:r>
        <w:rPr>
          <w:b/>
        </w:rPr>
        <w:t>Constitutional significance:</w:t>
      </w:r>
      <w:r>
        <w:t xml:space="preserve"> EFF v Speaker is crucial because it shows that:</w:t>
      </w:r>
    </w:p>
    <w:p>
      <w:r>
        <w:t>the President is not above the Constitution;</w:t>
      </w:r>
    </w:p>
    <w:p>
      <w:r>
        <w:t>Parliament is not above the Constitution;</w:t>
      </w:r>
    </w:p>
    <w:p>
      <w:r>
        <w:t>Chapter 9 institutions have real constitutional force;</w:t>
      </w:r>
    </w:p>
    <w:p>
      <w:r>
        <w:t>Public Protector remedial action is binding unless set aside by a court;</w:t>
      </w:r>
    </w:p>
    <w:p>
      <w:r>
        <w:t>accountability is enforceable, not merely political;</w:t>
      </w:r>
    </w:p>
    <w:p>
      <w:r>
        <w:t>the rule of law requires compliance with constitutional obligations;</w:t>
      </w:r>
    </w:p>
    <w:p>
      <w:r>
        <w:t>separation of powers does not allow one branch to undermine the Constitution.</w:t>
      </w:r>
    </w:p>
    <w:p>
      <w:pPr>
        <w:pStyle w:val="Heading3"/>
        <w:shd w:fill="E7F2FF"/>
      </w:pPr>
      <w:r>
        <w:t>I. Separation of powers caution in EFF</w:t>
      </w:r>
    </w:p>
    <w:p>
      <w:r>
        <w:t>A strong answer should not make it sound like courts can tell Parliament exactly how to do everything. The Court recognised that it falls outside judicial authority to prescribe exactly how the National Assembly must scrutinise executive action or which oversight mechanisms it must use. The mechanics of oversight are discretionary matters for the National Assembly. However, that discretion cannot be used to act contrary to the Constitution or to set aside binding remedial action.</w:t>
      </w:r>
    </w:p>
    <w:p>
      <w:pPr>
        <w:pStyle w:val="ExamBox"/>
        <w:shd w:fill="FFF2CC"/>
      </w:pPr>
      <w:r>
        <w:t>Exam sentence: EFF respects separation of powers because the Court did not prescribe Parliament's oversight mechanisms, but it still enforced the constitutional boundary that Parliament may not use its discretion to undermine binding constitutional obligations.</w:t>
      </w:r>
    </w:p>
    <w:p>
      <w:pPr>
        <w:pStyle w:val="Heading3"/>
        <w:shd w:fill="E7F2FF"/>
      </w:pPr>
      <w:r>
        <w:t>J. Critical engagement: rule of law is necessary but not enough</w:t>
      </w:r>
    </w:p>
    <w:p>
      <w:r>
        <w:t>For a 90% answer, include a critique. The rule of law is essential, but formal legality alone is not enough. A legal system may have clear rules and still be unjust if those rules serve oppression. Woolman and Swanepoel make this point: a commitment to the rule of law is a necessary but insufficient condition for a just society, because even an exploitative regime can use legal forms to disguise oppressive intent (Woolman and Swanepoel in De Vos and Freedman (eds) South African Constitutional Law in Context 2 ed (2021) ch 2). This is precisely what apartheid did.</w:t>
      </w:r>
    </w:p>
    <w:p>
      <w:r>
        <w:t>This is why South Africa's rule of law must be understood together with:</w:t>
      </w:r>
    </w:p>
    <w:p>
      <w:r>
        <w:t>constitutional supremacy;</w:t>
      </w:r>
    </w:p>
    <w:p>
      <w:r>
        <w:t>dignity;</w:t>
      </w:r>
    </w:p>
    <w:p>
      <w:r>
        <w:t>equality;</w:t>
      </w:r>
    </w:p>
    <w:p>
      <w:r>
        <w:t>accountability;</w:t>
      </w:r>
    </w:p>
    <w:p>
      <w:r>
        <w:t>rights;</w:t>
      </w:r>
    </w:p>
    <w:p>
      <w:r>
        <w:t>openness;</w:t>
      </w:r>
    </w:p>
    <w:p>
      <w:r>
        <w:t>transformative constitutionalism.</w:t>
      </w:r>
    </w:p>
    <w:p>
      <w:pPr>
        <w:pStyle w:val="ExamBox"/>
        <w:shd w:fill="FFF2CC"/>
      </w:pPr>
      <w:r>
        <w:t>Exam sentence: The South African rule of law is not merely formal legality; it is legality within a supreme, rights-based and value-based constitutional order.</w:t>
      </w:r>
    </w:p>
    <w:p>
      <w:pPr>
        <w:pStyle w:val="Heading2"/>
        <w:shd w:fill="DDEEFF"/>
      </w:pPr>
      <w:r>
        <w:t>5. Case-Law Blocks</w:t>
      </w:r>
    </w:p>
    <w:p>
      <w:pPr>
        <w:pStyle w:val="Heading3"/>
        <w:shd w:fill="E7F2FF"/>
      </w:pPr>
      <w:r>
        <w:t>Case 1: Fedsure Life Assurance Ltd v Greater Johannesburg Transitional Metropolitan Council 1999 (1) SA 374 (CC)</w:t>
      </w:r>
    </w:p>
    <w:p>
      <w:r>
        <w:t>ElementExam contentFactsConcerned the exercise of public power by local government structures.IssueMust public power comply with legality?Court reasoningThe Constitutional Court developed legality as an incident of the rule of law.JudgmentPublic power must be lawful and constitutionally authorised.Constitutional significanceFoundational legality and rule of law case.Exam useUse for legal authority, public power, constitutional supremacy and legality.</w:t>
      </w:r>
    </w:p>
    <w:p>
      <w:pPr>
        <w:pStyle w:val="Heading3"/>
        <w:shd w:fill="E7F2FF"/>
      </w:pPr>
      <w:r>
        <w:t>Case 2: Pharmaceutical Manufacturers Association of SA: In re Ex parte President of the RSA 2000 (2) SA 674 (CC)</w:t>
      </w:r>
    </w:p>
    <w:p>
      <w:r>
        <w:t>ElementExam contentFactsConcerned presidential conduct and the exercise of public power.IssueMust public power be rationally related to a legitimate governmental purpose?Court reasoningThe exercise of public power is legitimate only where lawful and rational.JudgmentConfirmed rationality as a minimum requirement of legality.Constitutional significanceMajor rule of law and legality authority.Exam useUse for rationality, executive power, legality and constitutional supremacy.</w:t>
      </w:r>
    </w:p>
    <w:p>
      <w:pPr>
        <w:pStyle w:val="Heading3"/>
        <w:shd w:fill="E7F2FF"/>
      </w:pPr>
      <w:r>
        <w:t>Case 3: Economic Freedom Fighters v Speaker of the National Assembly 2016 (3) SA 580 (CC)</w:t>
      </w:r>
    </w:p>
    <w:p>
      <w:r>
        <w:t>ElementExam contentFactsPublic Protector investigated Nkandla upgrades and ordered remedial action. President Zuma failed to comply, and the National Assembly adopted a resolution absolving him.IssueWhether Public Protector remedial action was binding unless set aside by a court and whether the President and National Assembly breached constitutional obligations.Court reasoningAccountability, rule of law and constitutional supremacy require public office-bearers to comply with constitutional obligations. Public Protector remedial action must be obeyed unless set aside by a court.JudgmentRemedial action binding unless set aside by a court; President's failure inconsistent with s 83(b) read with ss 181(3) and 182(1)(c), invalid; National Assembly resolution inconsistent with ss 42(3), 55(2)(a) and (b) and 181(3), invalid and set aside.Constitutional significanceMajor authority on rule of law, accountability, Chapter 9 institutions, Public Protector powers, presidential obligations and separation of powers.Exam useUse whenever the question mentions rule of law, accountability, Public Protector, Chapter 9 institutions, President, National Assembly or constitutional obligations.</w:t>
      </w:r>
    </w:p>
    <w:p>
      <w:pPr>
        <w:pStyle w:val="Heading2"/>
        <w:shd w:fill="DDEEFF"/>
      </w:pPr>
      <w:r>
        <w:t>6. 5-Mark Version</w:t>
      </w:r>
    </w:p>
    <w:p>
      <w:pPr>
        <w:shd w:fill="E2F0D9"/>
      </w:pPr>
      <w:r>
        <w:rPr>
          <w:b/>
        </w:rPr>
        <w:t>Answer:</w:t>
      </w:r>
    </w:p>
    <w:p>
      <w:r>
        <w:t>The rule of law means that public power must be exercised according to law and not arbitrary will. It is a founding value in section 1(c) of the Constitution, together with constitutional supremacy. It requires legality, rationality, accountability and respect for constitutional limits.</w:t>
      </w:r>
    </w:p>
    <w:p>
      <w:r>
        <w:t>The principle of legality is the minimum requirement of the rule of law. It means that every exercise of public power must have legal authority and must be rationally related to a legitimate governmental purpose. Fedsure confirms that public power must be lawfully authorised, while Pharmaceutical Manufacturers confirms that public power must be rational.</w:t>
      </w:r>
    </w:p>
    <w:p>
      <w:r>
        <w:t>In EFF v Speaker 2016 (3) SA 580 (CC), the Constitutional Court held that the Public Protector's remedial action was binding unless set aside by a court, and that the President's failure to comply was inconsistent with section 83(b) read with sections 181(3) and 182(1)(c), and invalid. The National Assembly's resolution absolving the President was inconsistent with sections 42(3), 55(2)(a) and (b) and 181(3), invalid and set aside. This shows that even the President and Parliament must comply with constitutional obligations.</w:t>
      </w:r>
    </w:p>
    <w:p>
      <w:pPr>
        <w:pStyle w:val="Heading2"/>
        <w:shd w:fill="DDEEFF"/>
      </w:pPr>
      <w:r>
        <w:t>7. 10-Mark Version</w:t>
      </w:r>
    </w:p>
    <w:p>
      <w:pPr>
        <w:shd w:fill="E2F0D9"/>
      </w:pPr>
      <w:r>
        <w:rPr>
          <w:b/>
        </w:rPr>
        <w:t>Answer:</w:t>
      </w:r>
    </w:p>
    <w:p>
      <w:r>
        <w:t>The rule of law is a founding value of South Africa's constitutional democracy under section 1(c) of the Constitution. It requires public power to be exercised according to law and not arbitrary will. It is closely linked to constitutional supremacy in section 2, because all law and conduct must comply with the Constitution.</w:t>
      </w:r>
    </w:p>
    <w:p>
      <w:r>
        <w:t>The principle of legality is the minimum enforceable requirement of the rule of law. It requires all exercises of public power to have legal authority, remain within the limits of that authority, and be rationally related to a legitimate governmental purpose. Fedsure Life Assurance Ltd v Greater Johannesburg Transitional Metropolitan Council 1999 (1) SA 374 (CC) confirms that public power must be lawfully authorised, while Pharmaceutical Manufacturers Association of SA: In re Ex parte President of the RSA 2000 (2) SA 674 (CC) confirms that rationality is a minimum requirement of legality.</w:t>
      </w:r>
    </w:p>
    <w:p>
      <w:r>
        <w:t>Economic Freedom Fighters v Speaker of the National Assembly 2016 (3) SA 580 (CC) is the leading case for rule of law, accountability and Chapter 9 institutions. The Public Protector investigated the Nkandla upgrades and ordered remedial action. The President failed to comply, and the National Assembly adopted a resolution absolving him. The Constitutional Court held that the Public Protector's remedial action under s 182(1)(c) was binding unless set aside by a court, and the President's failure to comply was inconsistent with s 83(b) read with ss 181(3) and 182(1)(c), and the National Assembly's resolution was inconsistent with ss 42(3), 55(2)(a) and (b) and 181(3), invalid and set aside.</w:t>
      </w:r>
    </w:p>
    <w:p>
      <w:r>
        <w:t>The case shows that the rule of law is not abstract. It means constitutional obligations must be obeyed, even by the President and the National Assembly. It also shows that Chapter 9 institutions are not symbolic; they support constitutional democracy by enforcing accountability and checking abuse of public power.</w:t>
      </w:r>
    </w:p>
    <w:p>
      <w:pPr>
        <w:pStyle w:val="Heading2"/>
        <w:shd w:fill="DDEEFF"/>
      </w:pPr>
      <w:r>
        <w:t>8. 15-Mark Version</w:t>
      </w:r>
    </w:p>
    <w:p>
      <w:pPr>
        <w:shd w:fill="E2F0D9"/>
      </w:pPr>
      <w:r>
        <w:rPr>
          <w:b/>
        </w:rPr>
        <w:t>Answer:</w:t>
      </w:r>
    </w:p>
    <w:p>
      <w:r>
        <w:t>The rule of law is one of the founding values of South Africa's constitutional democracy. Section 1(c) lists the supremacy of the Constitution and the rule of law as founding values, while section 2 provides that the Constitution is supreme and inconsistent law or conduct is invalid. The rule of law therefore means that public power must be authorised by law, rational, accountable and limited by the Constitution.</w:t>
      </w:r>
    </w:p>
    <w:p>
      <w:r>
        <w:t>This is especially important in South Africa because apartheid showed that law can be used as an instrument of oppression. The new constitutional order therefore requires more than formal obedience to legal rules. Public power must be exercised within a supreme, rights-based and value-based Constitution.</w:t>
      </w:r>
    </w:p>
    <w:p>
      <w:r>
        <w:t>The rule of law means that public power must be exercised according to law, not arbitrary will. Theme 4 defines it as requiring legality, rationality, accountability and respect for constitutional limits. It ensures that public power cannot be exercised outside lawful authority or in an arbitrary manner.</w:t>
      </w:r>
    </w:p>
    <w:p>
      <w:r>
        <w:t>The principle of legality is the minimum enforceable expression of the rule of law. It requires every exercise of public power to have a source in law, remain within the limits of that legal authority, and be rationally connected to a legitimate governmental purpose. Theme 4 explains that legality applies even where no specific right is directly invoked.</w:t>
      </w:r>
    </w:p>
    <w:p>
      <w:r>
        <w:t>Fedsure Life Assurance Ltd v Greater Johannesburg Transitional Metropolitan Council 1999 (1) SA 374 (CC) confirms that public power must be lawful and constitutionally authorised. Pharmaceutical Manufacturers Association of SA: In re Ex parte President of the RSA 2000 (2) SA 674 (CC) confirms that the exercise of public power is legitimate only where it is lawful and rationally related to a legitimate governmental purpose.</w:t>
      </w:r>
    </w:p>
    <w:p>
      <w:r>
        <w:t>The rule of law is also supported by institutions of accountability, especially Chapter 9 institutions. Section 181(2) protects their independence and requires other organs of state to assist and protect them. Section 182(1)(c) empowers the Public Protector to take appropriate remedial action. These institutions are designed to support constitutional democracy by checking abuse of public power.</w:t>
      </w:r>
    </w:p>
    <w:p>
      <w:r>
        <w:t>The leading case is Economic Freedom Fighters v Speaker of the National Assembly 2016 (3) SA 580 (CC). The Public Protector investigated the Nkandla security upgrades and found that President Zuma had unduly benefited from non-security features. She ordered remedial action, including repayment and reprimands. The President did not comply, and the National Assembly adopted a resolution absolving him from liability.</w:t>
      </w:r>
    </w:p>
    <w:p>
      <w:r>
        <w:t>The Constitutional Court held that the Public Protector's remedial action was binding unless set aside by a court. It held that the President's failure to comply was inconsistent with s 83(b), read with ss 181(3) and 182(1)(c), and invalid. It also held that the National Assembly's resolution was inconsistent with ss 42(3), 55(2)(a) and (b), and 181(3), invalid and set aside. Mogoeng CJ emphasised that accountability, the rule of law and constitutional supremacy are foundational values, and that public office-bearers ignore constitutional obligations at their peril.</w:t>
      </w:r>
    </w:p>
    <w:p>
      <w:r>
        <w:t>The case also respects separation of powers. The Court did not prescribe exactly how the National Assembly must conduct oversight, because the mechanics of oversight are within Parliament's discretion. However, the Court held that Parliament may not use that discretion to undermine the Constitution or set aside binding remedial action.</w:t>
      </w:r>
    </w:p>
    <w:p>
      <w:r>
        <w:t>Critically, the rule of law is necessary but not enough. Woolman and Swanepoel argue that a commitment to the rule of law is a necessary but insufficient condition for a just society, because even an exploitative regime can use legal forms to disguise oppressive intent. This is precisely what apartheid demonstrated. This is why South African rule of law must be understood together with dignity, equality, constitutional supremacy, rights, accountability and transformation.</w:t>
      </w:r>
    </w:p>
    <w:p>
      <w:r>
        <w:t>In conclusion, the rule of law and principle of legality ensure that public power is not arbitrary. Legality requires lawful authority and rationality, while the broader rule of law requires accountability and constitutional compliance. EFF v Speaker shows the practical force of these principles: even the President and National Assembly must obey the Constitution, and Chapter 9 institutions must be respected as real mechanisms of constitutional accountability.</w:t>
      </w:r>
    </w:p>
    <w:p>
      <w:pPr>
        <w:pStyle w:val="Heading2"/>
        <w:shd w:fill="DDEEFF"/>
      </w:pPr>
      <w:r>
        <w:t>9. Common Mistakes to Avoid</w:t>
      </w:r>
    </w:p>
    <w:p>
      <w:r>
        <w:t>MistakeWhy it loses marksBetter versionSaying rule of law only means "everyone obeys the law"Too thinIt means public power must be lawful, rational, accountable and constitutionally limitedConfusing rule of law with constitutional supremacyRelated but differentSupremacy = Constitution highest law; rule of law = public power must comply with law and not be arbitraryForgetting legalityMisses core doctrineLegality = lawful authority + rationalitySaying Public Protector recommendations are optionalWrong after EFFRemedial action is binding unless set aside by a courtCiting ss 55(2) without (a) and (b) in the EFF orderImpreciseThe judgment order specifies ss 42(3), 55(2)(a) and (b) and 181(3)Saying Parliament can decide whether to ignore remedial actionWrongParliament has oversight discretion, but cannot undermine the ConstitutionForgetting the President's constitutional obligationMisses s 83(b)President must uphold, defend and respect the ConstitutionTreating Chapter 9 institutions as symbolicWrongThey support constitutional democracy and accountabilityNo critiqueCaps the markAdd: formal legality is necessary but insufficient without dignity, equality and accountabilityCiting Fedsure and Pharmaceutical Manufacturers without their citationsWeak authorityAlways include the year and report: 1999 (1) SA 374 (CC) and 2000 (2) SA 674 (CC)</w:t>
      </w:r>
    </w:p>
    <w:p>
      <w:pPr>
        <w:pStyle w:val="Heading2"/>
        <w:shd w:fill="DDEEFF"/>
      </w:pPr>
      <w:r>
        <w:t>10. What to Memorise</w:t>
      </w:r>
    </w:p>
    <w:p>
      <w:pPr>
        <w:shd w:fill="E2F0D9"/>
      </w:pPr>
      <w:r>
        <w:rPr>
          <w:b/>
        </w:rPr>
        <w:t>Mini skeleton:</w:t>
      </w:r>
    </w:p>
    <w:p>
      <w:r>
        <w:t>Rule of law = public power according to law, not arbitrary will.</w:t>
      </w:r>
    </w:p>
    <w:p>
      <w:r>
        <w:t>s 1(c) = supremacy + rule of law.</w:t>
      </w:r>
    </w:p>
    <w:p>
      <w:r>
        <w:t>s 2 = Constitution supreme; invalidity.</w:t>
      </w:r>
    </w:p>
    <w:p>
      <w:r>
        <w:t>Legality = legal authority + rationality.</w:t>
      </w:r>
    </w:p>
    <w:p>
      <w:r>
        <w:t>Fedsure 1999 (1) SA 374 (CC) = public power must be authorised.</w:t>
      </w:r>
    </w:p>
    <w:p>
      <w:r>
        <w:t>Pharmaceutical Manufacturers 2000 (2) SA 674 (CC) = public power must be rational.</w:t>
      </w:r>
    </w:p>
    <w:p>
      <w:r>
        <w:t>Chapter 9 = accountability institutions.</w:t>
      </w:r>
    </w:p>
    <w:p>
      <w:r>
        <w:t>s 181(2) = independence.</w:t>
      </w:r>
    </w:p>
    <w:p>
      <w:r>
        <w:t>s 181(3) = must be protected.</w:t>
      </w:r>
    </w:p>
    <w:p>
      <w:r>
        <w:t>s 182(1)(c) = Public Protector remedial action.</w:t>
      </w:r>
    </w:p>
    <w:p>
      <w:r>
        <w:t>EFF 2016 (3) SA 580 (CC) = PP remedial action binding unless set aside by a court; President breached s 83(b) read with ss 181(3) and 182(1)(c); NA breached ss 42(3), 55(2)(a) and (b) and 181(3) — both invalid.</w:t>
      </w:r>
    </w:p>
    <w:p>
      <w:r>
        <w:rPr>
          <w:b/>
        </w:rPr>
        <w:t>Critique = Woolman and Swanepoel:</w:t>
      </w:r>
      <w:r>
        <w:t xml:space="preserve"> formal legality alone is not enough; must link to dignity, equality and accountability.</w:t>
      </w:r>
    </w:p>
    <w:p>
      <w:pPr>
        <w:pStyle w:val="ExamBox"/>
        <w:shd w:fill="FFF2CC"/>
      </w:pPr>
      <w:r>
        <w:t>One-sentence memory trigger: Rule of law means no public power without law, no law without rationality, and no constitutional obligation without accountability.</w:t>
      </w:r>
    </w:p>
    <w:p>
      <w:pPr>
        <w:pStyle w:val="Heading2"/>
        <w:shd w:fill="DDEEFF"/>
      </w:pPr>
      <w:r>
        <w:t>11. 70 / 80 / 90+ Upgrade Guide</w:t>
      </w:r>
    </w:p>
    <w:p>
      <w:r>
        <w:t>Mark rangeWhat your answer must include70%s 1(c), definition of rule of law, legality = lawful authority + rationality80%Add Fedsure (with citation), Pharmaceutical Manufacturers (with citation), s 2, accountability and Chapter 9 institutions90%+Add full EFF case analysis with correct ss 55(2)(a) and (b), separation of powers caution, Woolman and Swanepoel critique, and conclusion that formal legality alone is insufficient</w:t>
      </w:r>
    </w:p>
    <w:p>
      <w:r>
        <w:br w:type="page"/>
      </w:r>
    </w:p>
    <w:p>
      <w:bookmarkStart w:id="72988" w:name="bank7"/>
      <w:pPr>
        <w:pStyle w:val="Heading1"/>
        <w:shd w:fill="EFE7FF"/>
      </w:pPr>
      <w:r>
        <w:t>THEME 4 ESSAY BANK 7</w:t>
      </w:r>
      <w:bookmarkEnd w:id="72988"/>
    </w:p>
    <w:p>
      <w:r>
        <w:rPr>
          <w:b/>
        </w:rPr>
        <w:t>Democracy in the Constitution:</w:t>
      </w:r>
      <w:r>
        <w:t xml:space="preserve"> Direct, Representative, Participatory and Constitutional Democracy</w:t>
      </w:r>
    </w:p>
    <w:p>
      <w:pPr>
        <w:pStyle w:val="Heading2"/>
        <w:shd w:fill="DDEEFF"/>
      </w:pPr>
      <w:r>
        <w:t>1. Possible Exam Questions This Essay Bank Can Answer</w:t>
      </w:r>
    </w:p>
    <w:p>
      <w:r>
        <w:t>Possible exam questionWhat the examiner wants"Is South Africa a direct or representative democracy?"Answer: primarily representative + constitutional, with participatory and limited direct elements"Explain the different forms of democracy in the Constitution."Direct, representative, participatory, constitutional"Explain participatory democracy with reference to case law."ss 59, 72, 118 + Doctors for Life"Explain the role of elections in South African democracy."s 1(d), s 19, s 42(3), representative democracy"Discuss whether democracy is only about voting."No — voting + participation + accountability + rights + constitutional limits"Explain constitutional democracy."Democracy under supremacy, rights, values and judicial review"Critically discuss representative democracy in South Africa."Political parties, independent candidates, limits, accountability"Explain New Nation Movement."Political rights, independent candidates, electoral reform</w:t>
      </w:r>
    </w:p>
    <w:p>
      <w:pPr>
        <w:pStyle w:val="Heading2"/>
        <w:shd w:fill="DDEEFF"/>
      </w:pPr>
      <w:r>
        <w:t>2. Core Thesis</w:t>
      </w:r>
    </w:p>
    <w:p>
      <w:r>
        <w:t>South Africa is best described as a constitutional and representative democracy, enriched by participatory requirements and limited direct democratic mechanisms. Democracy under the 1996 Constitution is not merely majority rule or voting every few years; it is government by the people under a supreme Constitution based on rights, accountability, responsiveness, openness and public participation.</w:t>
      </w:r>
    </w:p>
    <w:p>
      <w:pPr>
        <w:pStyle w:val="Heading2"/>
        <w:shd w:fill="DDEEFF"/>
      </w:pPr>
      <w:r>
        <w:t>3. Key Authorities to Remember</w:t>
      </w:r>
    </w:p>
    <w:p>
      <w:r>
        <w:t>AuthorityUsePreambleDemocratic and open society; government based on will of the people; equality before laws 1(d)Universal adult suffrage, national common voters roll, regular elections, multi-party democracy, accountability, responsiveness and opennesss 17Assembly, demonstration, picket and petition — limited direct democratic elements 19Political rights: vote, stand for public office, political choicess 42(3)National Assembly represents the people and ensures government by the peoples 59(1)(a)National Assembly must facilitate public involvements 72(1)(a)NCOP must facilitate public involvements 118(1)(a)Provincial legislatures must facilitate public involvements 84(2)(g)President may call a national referendums 127(2)(f)Premier may call a provincial referendumDoctors for Life International v Speaker of the National Assembly 2006 (6) SA 416 (CC)Public participation in law-makingNew Nation Movement NPC v President of the Republic of South Africa 2020 (6) SA 325 (CC)Independent candidates and political rightsElectoral Amendment Act 1 of 2023Independent candidates may contest national/provincial elections</w:t>
      </w:r>
    </w:p>
    <w:p>
      <w:pPr>
        <w:pStyle w:val="Heading2"/>
        <w:shd w:fill="DDEEFF"/>
      </w:pPr>
      <w:r>
        <w:t>4. Full Exam-Ready Study Answer</w:t>
      </w:r>
    </w:p>
    <w:p>
      <w:pPr>
        <w:pStyle w:val="Heading3"/>
        <w:shd w:fill="E7F2FF"/>
      </w:pPr>
      <w:r>
        <w:t>A. Introduction: democracy is more than voting</w:t>
      </w:r>
    </w:p>
    <w:p>
      <w:r>
        <w:t>Democracy is one of the central ideas of the 1996 Constitution. However, South African democracy must not be reduced to voting every few years. The Constitution creates a richer democratic model that includes representative institutions, participatory processes, limited direct democratic mechanisms and constitutional limits on majority power.</w:t>
      </w:r>
    </w:p>
    <w:p>
      <w:r>
        <w:rPr>
          <w:b/>
        </w:rPr>
        <w:t>The best exam answer is:</w:t>
      </w:r>
      <w:r>
        <w:t xml:space="preserve"> South Africa is primarily a representative and constitutional democracy, but it is strengthened by participatory democracy and limited direct democratic features.</w:t>
      </w:r>
    </w:p>
    <w:p>
      <w:r>
        <w:t>Theme 4 expressly warns that a strong answer to "Is South Africa direct, representative or participatory?" should say that South Africa is mainly a representative and constitutional democracy, with important participatory mechanisms and some direct democratic elements.</w:t>
      </w:r>
    </w:p>
    <w:p>
      <w:pPr>
        <w:pStyle w:val="Heading3"/>
        <w:shd w:fill="E7F2FF"/>
      </w:pPr>
      <w:r>
        <w:t>B. Definition of democracy: Theunis Roux</w:t>
      </w:r>
    </w:p>
    <w:p>
      <w:r>
        <w:t>The lectures use Theunis Roux's idea that the core of democracy is that decisions affecting members of a political community should be taken by the members themselves, or at least by elected representatives whose power ultimately derives from those members. This definition captures both direct and representative democracy and lends itself to understanding that democracy, as found in the 1996 Constitution, embodies different conceptions.</w:t>
      </w:r>
    </w:p>
    <w:p>
      <w:r>
        <w:t>Democracy can therefore operate in two main ways:</w:t>
      </w:r>
    </w:p>
    <w:p>
      <w:r>
        <w:t>Directly — people make decisions themselves.</w:t>
      </w:r>
    </w:p>
    <w:p>
      <w:r>
        <w:t>Representatively — people elect representatives to make decisions on their behalf.</w:t>
      </w:r>
    </w:p>
    <w:p>
      <w:r>
        <w:t>But in South Africa, this is still incomplete unless we add:</w:t>
      </w:r>
    </w:p>
    <w:p>
      <w:r>
        <w:t>Participatory democracy — people must have meaningful opportunities to be heard.</w:t>
      </w:r>
    </w:p>
    <w:p>
      <w:r>
        <w:t>Constitutional democracy — all democratic power is limited by the Constitution.</w:t>
      </w:r>
    </w:p>
    <w:p>
      <w:pPr>
        <w:pStyle w:val="Heading3"/>
        <w:shd w:fill="E7F2FF"/>
      </w:pPr>
      <w:r>
        <w:t>C. Section 1(d): the constitutional foundation of democracy</w:t>
      </w:r>
    </w:p>
    <w:p>
      <w:r>
        <w:t>Section 1(d) is the main constitutional foundation for democracy. It says South Africa is founded on:</w:t>
      </w:r>
    </w:p>
    <w:p>
      <w:r>
        <w:t>universal adult suffrage;</w:t>
      </w:r>
    </w:p>
    <w:p>
      <w:r>
        <w:t>a national common voters roll;</w:t>
      </w:r>
    </w:p>
    <w:p>
      <w:r>
        <w:t>regular elections;</w:t>
      </w:r>
    </w:p>
    <w:p>
      <w:r>
        <w:t>a multi-party system of democratic government;</w:t>
      </w:r>
    </w:p>
    <w:p>
      <w:r>
        <w:t>accountability;</w:t>
      </w:r>
    </w:p>
    <w:p>
      <w:r>
        <w:t>responsiveness;</w:t>
      </w:r>
    </w:p>
    <w:p>
      <w:r>
        <w:t>openness.</w:t>
      </w:r>
    </w:p>
    <w:p>
      <w:r>
        <w:t>Theme 4 defines section 1(d) in exactly this way and treats it as the central authority for South Africa's democratic state.</w:t>
      </w:r>
    </w:p>
    <w:p>
      <w:pPr>
        <w:pStyle w:val="ExamBox"/>
        <w:shd w:fill="FFF2CC"/>
      </w:pPr>
      <w:r>
        <w:t>Exam sentence: Section 1(d) shows that democracy in South Africa is not only electoral; it also requires accountability, responsiveness and openness.</w:t>
      </w:r>
    </w:p>
    <w:p>
      <w:pPr>
        <w:pStyle w:val="Heading3"/>
        <w:shd w:fill="E7F2FF"/>
      </w:pPr>
      <w:r>
        <w:t>D. Direct democracy</w:t>
      </w:r>
    </w:p>
    <w:p>
      <w:r>
        <w:t>Direct democracy means that members of the political community make decisions themselves. It is often described as the purest form of democracy because the people do not act through representatives.</w:t>
      </w:r>
    </w:p>
    <w:p>
      <w:r>
        <w:t>South Africa has limited direct democratic elements, but it is not mainly a direct democracy.</w:t>
      </w:r>
    </w:p>
    <w:p>
      <w:r>
        <w:t>Constitutional provisionDirect democratic features 17Citizens may assemble, demonstrate, picket and present petitions peacefully and unarmeds 84(2)(g)President may call a national referendums 127(2)(f)Premier may call a provincial referendum</w:t>
      </w:r>
    </w:p>
    <w:p>
      <w:r>
        <w:t>Theme 4 expressly states that direct democracy involves members themselves making decisions and that South Africa has elements of direct democracy, but not a strong substantive direct democracy system.</w:t>
      </w:r>
    </w:p>
    <w:p>
      <w:pPr>
        <w:pStyle w:val="ExamBox"/>
        <w:shd w:fill="FFF2CC"/>
      </w:pPr>
      <w:r>
        <w:t>Common exam trap: Do not say "South Africa is a direct democracy." Say: South Africa contains limited direct democratic mechanisms, but its dominant democratic form is representative, participatory and constitutional.</w:t>
      </w:r>
    </w:p>
    <w:p>
      <w:pPr>
        <w:pStyle w:val="Heading3"/>
        <w:shd w:fill="E7F2FF"/>
      </w:pPr>
      <w:r>
        <w:t>E. Representative democracy</w:t>
      </w:r>
    </w:p>
    <w:p>
      <w:r>
        <w:t>Representative democracy is the dominant institutional form of South African democracy. It means citizens do not usually make laws themselves. Instead, they elect representatives who exercise public power through constitutional institutions.</w:t>
      </w:r>
    </w:p>
    <w:p>
      <w:r>
        <w:t>Section 42(3) says the National Assembly is elected to represent the people and to ensure government by the people under the Constitution. Section 19(3)(a) gives every adult citizen the right to vote in elections. Section 1(d) confirms universal adult suffrage, regular elections and a multi-party system.</w:t>
      </w:r>
    </w:p>
    <w:p>
      <w:r>
        <w:t>Theme 4 explains that representative democracy exists because most decisions are not made directly by the citizenry; citizens elect representatives to govern for a limited time, and the National Assembly represents the people and ensures government by the people.</w:t>
      </w:r>
    </w:p>
    <w:p>
      <w:pPr>
        <w:pStyle w:val="Heading3"/>
        <w:shd w:fill="E7F2FF"/>
      </w:pPr>
      <w:r>
        <w:t>F. Multi-party democracy and electoral reform</w:t>
      </w:r>
    </w:p>
    <w:p>
      <w:r>
        <w:t>South Africa's representative democracy is also a multi-party democracy. Section 1(d) expressly refers to a multi-party system of democratic government.</w:t>
      </w:r>
    </w:p>
    <w:p>
      <w:r>
        <w:t>Historically, political parties were the main way citizens were represented in Parliament, especially under proportional representation. But this model raised questions about whether citizens could participate outside party structures.</w:t>
      </w:r>
    </w:p>
    <w:p>
      <w:r>
        <w:t>New Nation Movement NPC v President of the Republic of South Africa 2020 (6) SA 325 (CC)</w:t>
      </w:r>
    </w:p>
    <w:p>
      <w:r>
        <w:t>The Electoral Act had allowed only political parties to contest national and provincial elections. The issue was whether excluding independent candidates violated political rights under section 19. The Constitutional Court held that excluding independent candidates violated citizens' political rights and declared the Electoral Act unconstitutional to that extent.</w:t>
      </w:r>
    </w:p>
    <w:p>
      <w:r>
        <w:t>The case is significant because it expanded democratic participation beyond party-based representation and led to electoral reform.</w:t>
      </w:r>
    </w:p>
    <w:p>
      <w:r>
        <w:t>Electoral Amendment Act 1 of 2023 allows independent candidates not affiliated with political parties to contest elections for the National Assembly and provincial legislatures. It came into effect for the 2024 elections.</w:t>
      </w:r>
    </w:p>
    <w:p>
      <w:pPr>
        <w:pStyle w:val="ExamBox"/>
        <w:shd w:fill="FFF2CC"/>
      </w:pPr>
      <w:r>
        <w:t>Exam sentence: New Nation Movement shows that representative democracy is not frozen in a party-only model; political rights under section 19 may require electoral arrangements that allow citizens to stand as independent candidates.</w:t>
      </w:r>
    </w:p>
    <w:p>
      <w:pPr>
        <w:pStyle w:val="Heading3"/>
        <w:shd w:fill="E7F2FF"/>
      </w:pPr>
      <w:r>
        <w:t>G. Limits of representative democracy</w:t>
      </w:r>
    </w:p>
    <w:p>
      <w:r>
        <w:t>A strong answer should not treat representative democracy as perfect. Theme 4 identifies several limits:</w:t>
      </w:r>
    </w:p>
    <w:p>
      <w:r>
        <w:t>political parties can become elite-driven;</w:t>
      </w:r>
    </w:p>
    <w:p>
      <w:r>
        <w:t>citizens may struggle to influence elected representatives between elections;</w:t>
      </w:r>
    </w:p>
    <w:p>
      <w:r>
        <w:t>those not active in political parties may have limited influence;</w:t>
      </w:r>
    </w:p>
    <w:p>
      <w:r>
        <w:t>one-party dominance can weaken democratic accountability;</w:t>
      </w:r>
    </w:p>
    <w:p>
      <w:r>
        <w:t>party dominance may blur the line between party and state;</w:t>
      </w:r>
    </w:p>
    <w:p>
      <w:r>
        <w:t>electoral reform helps, but does not automatically solve accountability problems.</w:t>
      </w:r>
    </w:p>
    <w:p>
      <w:pPr>
        <w:pStyle w:val="ExamBox"/>
        <w:shd w:fill="FFF2CC"/>
      </w:pPr>
      <w:r>
        <w:t>Exam sentence: Representative democracy is necessary in a modern state, but it must be supported by participation, accountability and constitutional limits to prevent democracy from becoming merely elite-driven party control.</w:t>
      </w:r>
    </w:p>
    <w:p>
      <w:pPr>
        <w:pStyle w:val="Heading3"/>
        <w:shd w:fill="E7F2FF"/>
      </w:pPr>
      <w:r>
        <w:t>H. Participatory democracy</w:t>
      </w:r>
    </w:p>
    <w:p>
      <w:r>
        <w:t>Participatory democracy means citizens must have opportunities to be heard when decisions are made that affect them. It does not mean the public always makes the final decision. It means public institutions must create meaningful opportunities for involvement.</w:t>
      </w:r>
    </w:p>
    <w:p>
      <w:r>
        <w:t>ProvisionInstitutionDutys 59(1)(a)National AssemblyMust facilitate public involvement in legislative and other processess 72(1)(a)NCOPMust facilitate public involvements 118(1)(a)Provincial legislaturesMust facilitate public involvements 152(1)(e)Local governmentMust encourage community involvement</w:t>
      </w:r>
    </w:p>
    <w:p>
      <w:r>
        <w:t>Theme 4 defines participatory democracy as giving citizens an opportunity to have their voices heard when decisions affect them, and explains that participatory democracy tries to counteract political exclusion from decision-making.</w:t>
      </w:r>
    </w:p>
    <w:p>
      <w:pPr>
        <w:pStyle w:val="Heading3"/>
        <w:shd w:fill="E7F2FF"/>
      </w:pPr>
      <w:r>
        <w:t>I. Doctors for Life: key case on public participation</w:t>
      </w:r>
    </w:p>
    <w:p>
      <w:r>
        <w:t>Doctors for Life International v Speaker of the National Assembly 2006 (6) SA 416 (CC)</w:t>
      </w:r>
    </w:p>
    <w:p>
      <w:r>
        <w:rPr>
          <w:b/>
        </w:rPr>
        <w:t>Facts:</w:t>
      </w:r>
      <w:r>
        <w:t xml:space="preserve"> The case concerned whether there had been sufficient public participation in legislative processes affecting people's lives, specifically certain health-related legislation.</w:t>
      </w:r>
    </w:p>
    <w:p>
      <w:r>
        <w:rPr>
          <w:b/>
        </w:rPr>
        <w:t>Issue:</w:t>
      </w:r>
      <w:r>
        <w:t xml:space="preserve"> Whether the Constitution requires public participation in law-making.</w:t>
      </w:r>
    </w:p>
    <w:p>
      <w:r>
        <w:rPr>
          <w:b/>
        </w:rPr>
        <w:t>Court reasoning:</w:t>
      </w:r>
      <w:r>
        <w:t xml:space="preserve"> The Court held that South Africa has both representative and participatory democracy, and that these two forms are mutually supportive. Public participation gives vitality to representative democracy.</w:t>
      </w:r>
    </w:p>
    <w:p>
      <w:r>
        <w:rPr>
          <w:b/>
        </w:rPr>
        <w:t>Judgment:</w:t>
      </w:r>
      <w:r>
        <w:t xml:space="preserve"> Legislation was invalidated where there had not been sufficient opportunity for public participation.</w:t>
      </w:r>
    </w:p>
    <w:p>
      <w:r>
        <w:rPr>
          <w:b/>
        </w:rPr>
        <w:t>Constitutional significance:</w:t>
      </w:r>
      <w:r>
        <w:t xml:space="preserve"> Foundational case for participatory democracy and public involvement in law-making.</w:t>
      </w:r>
    </w:p>
    <w:p>
      <w:pPr>
        <w:pStyle w:val="ExamBox"/>
        <w:shd w:fill="FFF2CC"/>
      </w:pPr>
      <w:r>
        <w:t>Exam sentence: Doctors for Life shows that South African democracy is not exhausted by elections; law-making must include meaningful public involvement where the Constitution requires it.</w:t>
      </w:r>
    </w:p>
    <w:p>
      <w:pPr>
        <w:pStyle w:val="Heading3"/>
        <w:shd w:fill="E7F2FF"/>
      </w:pPr>
      <w:r>
        <w:t>J. Constitutional democracy</w:t>
      </w:r>
    </w:p>
    <w:p>
      <w:r>
        <w:t>South Africa is not just a representative democracy. It is a constitutional democracy.</w:t>
      </w:r>
    </w:p>
    <w:p>
      <w:r>
        <w:t>Constitutional democracy means democratic power is exercised under a supreme Constitution and limited by rights, values, judicial review and the rule of law.</w:t>
      </w:r>
    </w:p>
    <w:p>
      <w:r>
        <w:t>Theme 4 defines constitutional democracy as a system where decisions affecting a political community are made in terms of a Constitution with features such as constitutional supremacy, founding values, human rights, democracy and judicial review.</w:t>
      </w:r>
    </w:p>
    <w:p>
      <w:r>
        <w:t>This matters because majority rule is not unlimited. Even elected representatives may not pass laws or take action that violates the Constitution. Democratic power is subject to:</w:t>
      </w:r>
    </w:p>
    <w:p>
      <w:r>
        <w:t>constitutional supremacy under s 2;</w:t>
      </w:r>
    </w:p>
    <w:p>
      <w:r>
        <w:t>rights under the Bill of Rights;</w:t>
      </w:r>
    </w:p>
    <w:p>
      <w:r>
        <w:t>limitation analysis under s 36;</w:t>
      </w:r>
    </w:p>
    <w:p>
      <w:r>
        <w:t>interpretation through values under s 39;</w:t>
      </w:r>
    </w:p>
    <w:p>
      <w:r>
        <w:t>judicial review and remedies under s 172.</w:t>
      </w:r>
    </w:p>
    <w:p>
      <w:pPr>
        <w:pStyle w:val="ExamBox"/>
        <w:shd w:fill="FFF2CC"/>
      </w:pPr>
      <w:r>
        <w:t>Exam sentence: Constitutional democracy means the people govern through democratic institutions, but always under the Constitution.</w:t>
      </w:r>
    </w:p>
    <w:p>
      <w:pPr>
        <w:pStyle w:val="Heading3"/>
        <w:shd w:fill="E7F2FF"/>
      </w:pPr>
      <w:r>
        <w:t>K. Historical and transformative significance</w:t>
      </w:r>
    </w:p>
    <w:p>
      <w:r>
        <w:t>Democracy in the 1996 Constitution is historically significant because apartheid denied political rights to the majority of South Africans. Woolman and Swanepoel explain that the Final Constitution's entrenchment of direct, participatory and representative democracy reflects how South Africa has overcome some of apartheid's depredations, including the wholesale denial of basic democratic rights to most of the population.</w:t>
      </w:r>
    </w:p>
    <w:p>
      <w:r>
        <w:t>This historical point is useful because it shows that democracy in South Africa is not a neutral technical concept. It is part of the constitutional break from apartheid exclusion.</w:t>
      </w:r>
    </w:p>
    <w:p>
      <w:pPr>
        <w:pStyle w:val="ExamBox"/>
        <w:shd w:fill="FFF2CC"/>
      </w:pPr>
      <w:r>
        <w:t>Exam sentence: Democracy under the 1996 Constitution is transformative because it responds to apartheid's exclusion by creating universal adult suffrage, political rights, representative institutions, participation and constitutional limits on public power.</w:t>
      </w:r>
    </w:p>
    <w:p>
      <w:pPr>
        <w:pStyle w:val="Heading3"/>
        <w:shd w:fill="E7F2FF"/>
      </w:pPr>
      <w:r>
        <w:t>L. Critical engagement: democracy and judicial review</w:t>
      </w:r>
    </w:p>
    <w:p>
      <w:r>
        <w:t>A 90% answer should also mention the tension between constitutional democracy and majority rule. Because South Africa is a constitutional democracy, courts may sometimes invalidate laws supported by elected representatives. This creates the counter-majoritarian dilemma. Theme 4's separation of powers lecture notes that judicial review under s 172 can involve declarations of invalidity and remedies, and judges can declare law supported by a majority invalid even though they are not elected representatives.</w:t>
      </w:r>
    </w:p>
    <w:p>
      <w:r>
        <w:t>However, South African constitutional law generally treats judicial review as a necessary and legitimising limit within democracy. Majority politics is not necessarily fully representative; human rights protect everyone, including citizens, permanent residents and vulnerable groups; and courts can enhance democracy by enforcing participation, accountability and rights.</w:t>
      </w:r>
    </w:p>
    <w:p>
      <w:pPr>
        <w:pStyle w:val="ExamBox"/>
        <w:shd w:fill="FFF2CC"/>
      </w:pPr>
      <w:r>
        <w:t>Exam sentence: Judicial review does not destroy democracy; in South Africa it helps constitutionalise democracy by ensuring that majority power remains faithful to rights, values, participation and accountability.</w:t>
      </w:r>
    </w:p>
    <w:p>
      <w:pPr>
        <w:pStyle w:val="Heading2"/>
        <w:shd w:fill="DDEEFF"/>
      </w:pPr>
      <w:r>
        <w:t>5. Case-Law Blocks</w:t>
      </w:r>
    </w:p>
    <w:p>
      <w:pPr>
        <w:pStyle w:val="Heading3"/>
        <w:shd w:fill="E7F2FF"/>
      </w:pPr>
      <w:r>
        <w:t>Case 1: Doctors for Life International v Speaker of the National Assembly 2006 (6) SA 416 (CC)</w:t>
      </w:r>
    </w:p>
    <w:p>
      <w:r>
        <w:t>ElementExam contentFactsThe case concerned whether there had been sufficient public participation in legislative processes, specifically relating to certain health legislation.IssueWhether the Constitution requires public participation in law-making.Court reasoningThe Court held that representative and participatory democracy are mutually supportive, and that public participation gives vitality to representative democracy.JudgmentLegislation was invalidated where there had not been sufficient opportunity for public participation.Constitutional significanceFoundational case on participatory democracy and public involvement in law-making.Exam useUse for participatory democracy, ss 59/72/118, accountability, openness and representative democracy.</w:t>
      </w:r>
    </w:p>
    <w:p>
      <w:pPr>
        <w:pStyle w:val="Heading3"/>
        <w:shd w:fill="E7F2FF"/>
      </w:pPr>
      <w:r>
        <w:t>Case 2: New Nation Movement NPC v President of the Republic of South Africa 2020 (6) SA 325 (CC)</w:t>
      </w:r>
    </w:p>
    <w:p>
      <w:r>
        <w:t>ElementExam contentFactsThe Electoral Act allowed only political parties to contest national and provincial elections, excluding independent candidates.IssueWhether excluding independent candidates violated political rights under s 19.Court reasoningThe Constitutional Court held that limiting contestation to political parties violated citizens' political rights because it excluded independent candidates from standing for election.JudgmentElectoral Act declared unconstitutional to the extent of the exclusion.Constitutional significanceExpanded democratic participation beyond party-based representation and led to electoral reform through the Electoral Amendment Act 1 of 2023.Exam useUse for representative democracy, political rights, electoral reform and independent candidates.</w:t>
      </w:r>
    </w:p>
    <w:p>
      <w:pPr>
        <w:pStyle w:val="Heading2"/>
        <w:shd w:fill="DDEEFF"/>
      </w:pPr>
      <w:r>
        <w:t>6. 5-Mark Version</w:t>
      </w:r>
    </w:p>
    <w:p>
      <w:pPr>
        <w:shd w:fill="E2F0D9"/>
      </w:pPr>
      <w:r>
        <w:rPr>
          <w:b/>
        </w:rPr>
        <w:t>Answer:</w:t>
      </w:r>
    </w:p>
    <w:p>
      <w:r>
        <w:t>South Africa is primarily a representative constitutional democracy, but the Constitution also contains participatory and limited direct democratic features. Section 1(d) founds South Africa on universal adult suffrage, a national common voters roll, regular elections and a multi-party democratic system to ensure accountability, responsiveness and openness.</w:t>
      </w:r>
    </w:p>
    <w:p>
      <w:r>
        <w:t>It is representative because citizens elect representatives to govern on their behalf. Section 19 protects political rights, including voting and standing for public office, and section 42(3) says the National Assembly represents the people and ensures government by the people. It is participatory because sections 59, 72 and 118 require public involvement in legislative processes. It has limited direct democratic elements such as petitions and referenda under sections 17, 84(2)(g) and 127(2)(f). Therefore, South African democracy is not only voting; it is representative, participatory and constitutional.</w:t>
      </w:r>
    </w:p>
    <w:p>
      <w:pPr>
        <w:pStyle w:val="ExamBox"/>
        <w:shd w:fill="FFF2CC"/>
      </w:pPr>
      <w:r>
        <w:t>Mark focus: s 1(d) + s 19 + s 42(3) + ss 59/72/118 + conclusion on type of democracy.</w:t>
      </w:r>
    </w:p>
    <w:p>
      <w:pPr>
        <w:pStyle w:val="Heading2"/>
        <w:shd w:fill="DDEEFF"/>
      </w:pPr>
      <w:r>
        <w:t>7. 10-Mark Version</w:t>
      </w:r>
    </w:p>
    <w:p>
      <w:pPr>
        <w:shd w:fill="E2F0D9"/>
      </w:pPr>
      <w:r>
        <w:rPr>
          <w:b/>
        </w:rPr>
        <w:t>Answer:</w:t>
      </w:r>
    </w:p>
    <w:p>
      <w:r>
        <w:t>South Africa is best described as a constitutional and representative democracy, strengthened by participatory requirements and limited direct democratic mechanisms. The lectures use Theunis Roux's definition that democracy means decisions affecting members of a political community should be taken by the members themselves, or at least by elected representatives whose power ultimately derives from those members.</w:t>
      </w:r>
    </w:p>
    <w:p>
      <w:r>
        <w:t>The main constitutional foundation is section 1(d), which founds South Africa on universal adult suffrage, a national common voters roll, regular elections and a multi-party democratic system to ensure accountability, responsiveness and openness. This shows that democracy is not merely electoral; it also requires accountable and responsive government.</w:t>
      </w:r>
    </w:p>
    <w:p>
      <w:r>
        <w:t>South Africa has limited direct democracy through mechanisms such as the right to assemble, demonstrate, picket and petition under s 17, and the President's and Premiers' powers to call referenda under ss 84(2)(g) and 127(2)(f). However, South Africa is not primarily a direct democracy.</w:t>
      </w:r>
    </w:p>
    <w:p>
      <w:r>
        <w:t>It is mainly a representative democracy because citizens elect representatives to govern for a limited time. Section 19 gives political rights, including the right to vote and stand for public office. Section 42(3) says the National Assembly represents the people and ensures government by the people under the Constitution. In New Nation Movement NPC v President of the Republic of South Africa 2020 (6) SA 325 (CC), the Court held that excluding independent candidates from elections violated political rights under s 19, showing that representative democracy must be open to individual participation beyond political parties.</w:t>
      </w:r>
    </w:p>
    <w:p>
      <w:r>
        <w:t>It is also a participatory democracy because the National Assembly, NCOP and provincial legislatures must facilitate public involvement under ss 59, 72 and 118. In Doctors for Life International v Speaker of the National Assembly 2006 (6) SA 416 (CC), the Court held that representative and participatory democracy are mutually supportive and that public participation gives vitality to representative democracy.</w:t>
      </w:r>
    </w:p>
    <w:p>
      <w:r>
        <w:t>Finally, South Africa is a constitutional democracy because democratic power is limited by constitutional supremacy, rights, values and judicial review. Democracy is therefore not unlimited majority rule; it is government by the people under the Constitution.</w:t>
      </w:r>
    </w:p>
    <w:p>
      <w:pPr>
        <w:pStyle w:val="Heading2"/>
        <w:shd w:fill="DDEEFF"/>
      </w:pPr>
      <w:r>
        <w:t>8. 15-Mark Version</w:t>
      </w:r>
    </w:p>
    <w:p>
      <w:pPr>
        <w:shd w:fill="E2F0D9"/>
      </w:pPr>
      <w:r>
        <w:rPr>
          <w:b/>
        </w:rPr>
        <w:t>Answer:</w:t>
      </w:r>
    </w:p>
    <w:p>
      <w:r>
        <w:t>South Africa is best described as a constitutional and representative democracy, enriched by participatory democracy and limited direct democratic mechanisms. Democracy under the 1996 Constitution is not merely the holding of elections every few years. It includes universal suffrage, political rights, elected representation, public participation, accountability, responsiveness, openness and constitutional limits on majority power.</w:t>
      </w:r>
    </w:p>
    <w:p>
      <w:r>
        <w:t>The lectures use Theunis Roux's definition of democracy: decisions affecting members of a political community should be taken by the members themselves, or at least by elected representatives whose power ultimately derives from those members. This definition captures direct and representative democracy, but the South African Constitution goes further by also requiring participation and constitutional limits.</w:t>
      </w:r>
    </w:p>
    <w:p>
      <w:r>
        <w:t>The main constitutional foundation is section 1(d). It provides that South Africa is founded on universal adult suffrage, a national common voters roll, regular elections and a multi-party system of democratic government to ensure accountability, responsiveness and openness. This shows that South African democracy is electoral, but also accountable, responsive and open.</w:t>
      </w:r>
    </w:p>
    <w:p>
      <w:r>
        <w:t>Direct democracy means that members of the political community make decisions themselves. South Africa has some direct democratic elements, but it is not mainly a direct democracy. Examples include the right to assemble, demonstrate, picket and present petitions peacefully and unarmed under s 17, the President's power to call a national referendum under s 84(2)(g), and a Premier's power to call a provincial referendum under s 127(2)(f). Theme 4 warns that the better answer is that South Africa has direct democratic elements, but its main system is representative, participatory and constitutional.</w:t>
      </w:r>
    </w:p>
    <w:p>
      <w:r>
        <w:t>Representative democracy is the dominant institutional form. Citizens elect representatives who exercise public power through constitutional institutions. Section 19 protects political rights, including the right to vote and stand for public office. Section 42(3) states that the National Assembly is elected to represent the people and ensure government by the people under the Constitution. Political parties have historically been central to South Africa's proportional representation system, but representative democracy is not frozen in that mould.</w:t>
      </w:r>
    </w:p>
    <w:p>
      <w:r>
        <w:t>South Africa is also a multi-party democracy. Section 1(d) expressly refers to a multi-party system of democratic government, supporting political pluralism and preventing the democratic system from being reduced to one party or one political voice. However, representative democracy has limits. Theme 4 notes that political parties may become elite-driven, citizens may have limited influence between elections, and one-party dominance can weaken accountability or blur the line between party and state.</w:t>
      </w:r>
    </w:p>
    <w:p>
      <w:r>
        <w:t>New Nation Movement NPC v President of the Republic of South Africa 2020 (6) SA 325 (CC) is important for representative democracy and political rights. The Electoral Act had allowed only political parties to contest national and provincial elections. The Constitutional Court held that excluding independent candidates violated citizens' political rights under s 19 and declared the Electoral Act unconstitutional to that extent. This led to the Electoral Amendment Act 1 of 2023, which now allows independent candidates to contest National Assembly and provincial legislature elections.</w:t>
      </w:r>
    </w:p>
    <w:p>
      <w:r>
        <w:t>Participatory democracy means citizens must have meaningful opportunities to be heard in decisions that affect them. It does not mean the public always makes the final decision. Instead, public bodies must facilitate meaningful involvement. The key provisions are s 59(1)(a) for the National Assembly, s 72(1)(a) for the NCOP and s 118(1)(a) for provincial legislatures. Theme 4 defines participatory democracy as giving citizens an opportunity to have their voices heard when decisions affect them.</w:t>
      </w:r>
    </w:p>
    <w:p>
      <w:r>
        <w:t>The leading case is Doctors for Life International v Speaker of the National Assembly 2006 (6) SA 416 (CC). The Court held that representative and participatory democracy are mutually supportive and that public participation gives vitality to representative democracy. Legislation was invalidated where there had not been sufficient opportunity for public participation. This case shows that democracy is not exhausted by voting; it also requires continuing public involvement in law-making.</w:t>
      </w:r>
    </w:p>
    <w:p>
      <w:r>
        <w:t>South Africa is finally a constitutional democracy. This means democratic power is exercised under a supreme Constitution and limited by rights, values, judicial review and the rule of law. Democracy is therefore not unlimited majority rule. Elected institutions must comply with the Constitution, including s 2, the Bill of Rights, s 36, s 39 and judicial review under s 172. Theme 4 defines constitutional democracy as decision-making under a Constitution with features such as constitutional supremacy, founding values, human rights, democracy and judicial review.</w:t>
      </w:r>
    </w:p>
    <w:p>
      <w:r>
        <w:t>Critically, constitutional democracy creates a tension between democracy and judicial review. Courts may invalidate laws supported by elected representatives, raising the counter-majoritarian difficulty. Theme 4 notes that this is a concern because judges are not democratically elected representatives. However, judicial review can also enhance democracy by ensuring that majority power remains subject to rights, participation, accountability and constitutional values.</w:t>
      </w:r>
    </w:p>
    <w:p>
      <w:r>
        <w:t>In conclusion, South Africa should not be described as only direct or only representative democracy. It is primarily a representative constitutional democracy, enriched by participatory obligations and limited direct democratic mechanisms. Its democratic model responds to apartheid's exclusion by combining universal suffrage, political rights, elected institutions, public participation, rights protection and constitutional limits on majority power.</w:t>
      </w:r>
    </w:p>
    <w:p>
      <w:pPr>
        <w:pStyle w:val="Heading2"/>
        <w:shd w:fill="DDEEFF"/>
      </w:pPr>
      <w:r>
        <w:t>9. Common Mistakes to Avoid</w:t>
      </w:r>
    </w:p>
    <w:p>
      <w:r>
        <w:t>MistakeWhy it loses marksBetter versionSaying "South Africa is a direct democracy"Too broad and mostly wrongIt has limited direct democratic elementsSaying democracy is only votingToo thinDemocracy includes accountability, responsiveness, openness and participationForgetting s 1(d)Misses main authorityAlways use s 1(d)Forgetting s 19Misses political rightsUse s 19 for vote, stand for office and political choicesForgetting ss 59/72/118Misses participatory democracyUse them for public involvementMentioning Doctors for Life without the principleWeak case useSay participation gives vitality to representative democracyCiting New Nation Movement without its citationWeakNew Nation Movement NPC v President of the Republic of South Africa 2020 (6) SA 325 (CC)Ignoring constitutional democracyLeaves answer incompleteDemocracy is subject to supremacy, rights and valuesSaying courts are anti-democraticToo simplisticCourts can enhance democracy by enforcing constitutional limits</w:t>
      </w:r>
    </w:p>
    <w:p>
      <w:pPr>
        <w:pStyle w:val="Heading2"/>
        <w:shd w:fill="DDEEFF"/>
      </w:pPr>
      <w:r>
        <w:t>10. What to Memorise</w:t>
      </w:r>
    </w:p>
    <w:p>
      <w:pPr>
        <w:shd w:fill="E2F0D9"/>
      </w:pPr>
      <w:r>
        <w:rPr>
          <w:b/>
        </w:rPr>
        <w:t>Mini skeleton:</w:t>
      </w:r>
    </w:p>
    <w:p>
      <w:r>
        <w:t>Democracy = decisions by people or elected representatives.</w:t>
      </w:r>
    </w:p>
    <w:p>
      <w:r>
        <w:t>SA = representative + constitutional, with participatory + limited direct features.</w:t>
      </w:r>
    </w:p>
    <w:p>
      <w:r>
        <w:t>s 1(d) = suffrage, voters roll, elections, multi-party democracy, accountability, responsiveness, openness.</w:t>
      </w:r>
    </w:p>
    <w:p>
      <w:r>
        <w:t>Direct = s 17 + referenda under ss 84(2)(g), 127(2)(f).</w:t>
      </w:r>
    </w:p>
    <w:p>
      <w:r>
        <w:t>Representative = s 19 + s 42(3).</w:t>
      </w:r>
    </w:p>
    <w:p>
      <w:r>
        <w:t>Participatory = ss 59, 72, 118.</w:t>
      </w:r>
    </w:p>
    <w:p>
      <w:r>
        <w:t>Doctors for Life 2006 (6) SA 416 (CC) = public participation gives vitality to representative democracy.</w:t>
      </w:r>
    </w:p>
    <w:p>
      <w:r>
        <w:t>New Nation Movement 2020 (6) SA 325 (CC) = independent candidates + s 19 political rights.</w:t>
      </w:r>
    </w:p>
    <w:p>
      <w:r>
        <w:t>Electoral Amendment Act 1 of 2023 = independent candidates may now contest elections.</w:t>
      </w:r>
    </w:p>
    <w:p>
      <w:r>
        <w:t>Constitutional democracy = democracy under supremacy, rights, values and judicial review.</w:t>
      </w:r>
    </w:p>
    <w:p>
      <w:pPr>
        <w:pStyle w:val="ExamBox"/>
        <w:shd w:fill="FFF2CC"/>
      </w:pPr>
      <w:r>
        <w:t>One-sentence memory trigger: South African democracy is not just voting; it is representative government under the Constitution, kept alive by participation and limited by rights, values and accountability.</w:t>
      </w:r>
    </w:p>
    <w:p>
      <w:pPr>
        <w:pStyle w:val="Heading2"/>
        <w:shd w:fill="DDEEFF"/>
      </w:pPr>
      <w:r>
        <w:t>11. 70 / 80 / 90+ Upgrade Guide</w:t>
      </w:r>
    </w:p>
    <w:p>
      <w:r>
        <w:t>Mark rangeWhat your answer must include70%s 1(d), direct/representative/participatory definitions, basic conclusion80%Add s 19, s 42(3), ss 59/72/118, Doctors for Life 2006 (6) SA 416 (CC)90%+Add New Nation Movement 2020 (6) SA 325 (CC) with citation, limits of representative democracy, constitutional democracy, counter-majoritarian discussion</w:t>
      </w:r>
    </w:p>
    <w:p>
      <w:r>
        <w:br w:type="page"/>
      </w:r>
    </w:p>
    <w:p>
      <w:bookmarkStart w:id="92603" w:name="bank8"/>
      <w:pPr>
        <w:pStyle w:val="Heading1"/>
        <w:shd w:fill="EFE7FF"/>
      </w:pPr>
      <w:r>
        <w:t>THEME 4 ESSAY BANK 8</w:t>
      </w:r>
      <w:bookmarkEnd w:id="92603"/>
    </w:p>
    <w:p>
      <w:r>
        <w:t>Separation of Powers, Checks and Balances, Deference and the Counter-Majoritarian Dilemma</w:t>
      </w:r>
    </w:p>
    <w:p>
      <w:pPr>
        <w:pStyle w:val="Heading2"/>
        <w:shd w:fill="DDEEFF"/>
      </w:pPr>
      <w:r>
        <w:t>1. Possible Exam Questions This Essay Bank Can Answer</w:t>
      </w:r>
    </w:p>
    <w:p>
      <w:r>
        <w:t>Possible exam questionWhat the examiner wants"Explain the doctrine of separation of powers."Definition + branches + purpose"Discuss separation of powers in the South African Constitution."SA model, no universal model, overlap, judicial independence"Explain the four principles of separation of powers."Division of power, separation of functions, separation of personnel, checks and balances"Is South Africa's separation of powers strict?"No — flexible/contextual model"Explain checks and balances."Oversight, judicial review, accountability"Discuss the counter-majoritarian dilemma."Unelected judges invalidating democratic decisions"Explain judicial deference."Courts respect institutional competence but still enforce Constitution"How do Chapter 9 institutions fit into separation of powers?"Extra accountability layer outside classical model"Use case law to explain separation of powers."De Lange, Executive Council Western Cape, EFF, SAAPIL v Heath</w:t>
      </w:r>
    </w:p>
    <w:p>
      <w:pPr>
        <w:pStyle w:val="Heading2"/>
        <w:shd w:fill="DDEEFF"/>
      </w:pPr>
      <w:r>
        <w:t>2. Core Thesis</w:t>
      </w:r>
    </w:p>
    <w:p>
      <w:r>
        <w:t>Separation of powers is a procedural doctrine that limits public power by dividing authority between the legislature, executive and judiciary, while creating checks and balances to prevent abuse. In South Africa, the doctrine is flexible and contextual rather than rigid: the legislature and executive overlap, judicial independence is strongly protected, Chapter 9 institutions add an extra accountability layer, and courts must enforce constitutional supremacy while showing appropriate deference to the political branches.</w:t>
      </w:r>
    </w:p>
    <w:p>
      <w:pPr>
        <w:pStyle w:val="Heading2"/>
        <w:shd w:fill="DDEEFF"/>
      </w:pPr>
      <w:r>
        <w:t>3. Key Authorities to Remember</w:t>
      </w:r>
    </w:p>
    <w:p>
      <w:r>
        <w:t>AuthorityUses 1(d)Accountability, responsiveness and opennesss 2Constitutional supremacyConstitutional Principle VIRequired separation of powers with checks and balancess 43Legislative authority vested in Parliament, provincial legislatures, and municipal councilss 55(2)National Assembly oversight over executivess 84–85President's powers and national executive authoritys 165Judicial authority, independence and court orders bindings 167(5)Constitutional Court has final say on constitutionality of Acts and presidential conducts 172Courts must declare inconsistent law/conduct invalidss 181–194Chapter 9 institutionsDe Lange v Smuts NO 1998 (3) SA 785 (CC)No single universal model of separation of powersExecutive Council of the Western Cape Legislature v President of the Republic of South Africa 1995 (4) SA 877 (CC)Delegation of law-making authority; flexibility but limitsSouth African Association of Personal Injury Lawyers v Heath 2001 (1) SA 883 (CC)Judicial independence and incompatibility with executive-type functionsEconomic Freedom Fighters v Speaker of the National Assembly 2016 (3) SA 580 (CC)Accountability, Public Protector, Parliament, President, courts and deference</w:t>
      </w:r>
    </w:p>
    <w:p>
      <w:pPr>
        <w:pStyle w:val="Heading2"/>
        <w:shd w:fill="DDEEFF"/>
      </w:pPr>
      <w:r>
        <w:t>4. Full Exam-Ready Study Answer</w:t>
      </w:r>
    </w:p>
    <w:p>
      <w:pPr>
        <w:pStyle w:val="Heading3"/>
        <w:shd w:fill="E7F2FF"/>
      </w:pPr>
      <w:r>
        <w:t>A. Introduction: separation of powers as a limit on public power</w:t>
      </w:r>
    </w:p>
    <w:p>
      <w:r>
        <w:t>Separation of powers is a constitutional doctrine that limits public power by dividing governmental authority between different institutions. It is part of constitutionalism because it prevents public power from being concentrated in one person or institution. This matters especially in South Africa because colonialism and apartheid showed how concentrated state power can be used to oppress, exclude and control.</w:t>
      </w:r>
    </w:p>
    <w:p>
      <w:r>
        <w:t>Theme 4 explains that constitutions limit public power in both substantive and procedural ways. Rights are substantive limits because they restrict what the state may do to people. Separation of powers is a procedural limit because it controls the way public power is exercised, which institution may act, and how institutions check one another.</w:t>
      </w:r>
    </w:p>
    <w:p>
      <w:pPr>
        <w:pStyle w:val="ExamBox"/>
        <w:shd w:fill="FFF2CC"/>
      </w:pPr>
      <w:r>
        <w:t>Exam sentence: Separation of powers does not only ask whether government may act; it asks which branch may act, how it may act, and which institution may check that action.</w:t>
      </w:r>
    </w:p>
    <w:p>
      <w:pPr>
        <w:pStyle w:val="Heading3"/>
        <w:shd w:fill="E7F2FF"/>
      </w:pPr>
      <w:r>
        <w:t>B. Definition of separation of powers</w:t>
      </w:r>
    </w:p>
    <w:p>
      <w:r>
        <w:t>Separation of powers divides government into three branches:</w:t>
      </w:r>
    </w:p>
    <w:p>
      <w:r>
        <w:t>Legislature — makes law.</w:t>
      </w:r>
    </w:p>
    <w:p>
      <w:r>
        <w:t>Executive — implements law and policy.</w:t>
      </w:r>
    </w:p>
    <w:p>
      <w:r>
        <w:t>Judiciary — interprets and applies law, resolves disputes and enforces the Constitution.</w:t>
      </w:r>
    </w:p>
    <w:p>
      <w:r>
        <w:t>Theme 4 states that separation of powers divides government into the executive, legislature and judiciary, and emphasises that the branches are not a hierarchy.</w:t>
      </w:r>
    </w:p>
    <w:p>
      <w:r>
        <w:t>This is important. Separation of powers does not mean the judiciary is "above" Parliament, or that Parliament is "above" the courts. It means each branch has distinct constitutional functions and must act within constitutional limits.</w:t>
      </w:r>
    </w:p>
    <w:p>
      <w:pPr>
        <w:pStyle w:val="Heading3"/>
        <w:shd w:fill="E7F2FF"/>
      </w:pPr>
      <w:r>
        <w:t>C. Purpose of separation of powers</w:t>
      </w:r>
    </w:p>
    <w:p>
      <w:r>
        <w:rPr>
          <w:b/>
        </w:rPr>
        <w:t>The doctrine has three main purposes:</w:t>
      </w:r>
      <w:r/>
    </w:p>
    <w:p>
      <w:r>
        <w:t>PurposeExplanationAvoid concentration of powerNo single branch should monopolise state power.Promote specialisationEach branch performs functions suited to its institutional competence.Ensure accountabilityBranches check, scrutinise and hold one another accountable.</w:t>
      </w:r>
    </w:p>
    <w:p>
      <w:r>
        <w:t>Theme 4 explains that separation of powers avoids concentration of power, promotes specialisation, and links modern separation of powers closely to human rights because procedural limits help protect substantive rights.</w:t>
      </w:r>
    </w:p>
    <w:p>
      <w:pPr>
        <w:pStyle w:val="Heading3"/>
        <w:shd w:fill="E7F2FF"/>
      </w:pPr>
      <w:r>
        <w:t>D. The four principles of separation of powers</w:t>
      </w:r>
    </w:p>
    <w:p>
      <w:r>
        <w:t>PrincipleMeaningExam explanationDivision of government powerPower is allocated between different branches.Prevents one institution from holding all public power.Separation of functionsDifferent branches perform different core tasks.Legislature makes law; executive implements; judiciary adjudicates.Separation of personnelThe same persons should not completely control all branches.SA has some overlap between legislature and executive, but judicial personnel must remain independent.Checks and balancesBranches may monitor, scrutinise or control each other.Parliament oversees executive; courts conduct judicial review; Chapter 9 institutions support accountability.</w:t>
      </w:r>
    </w:p>
    <w:p>
      <w:pPr>
        <w:pStyle w:val="ExamBox"/>
        <w:shd w:fill="FFF2CC"/>
      </w:pPr>
      <w:r>
        <w:t>Exam sentence: The doctrine is not only about separating institutions; it is also about giving them constitutional tools to check abuse of power.</w:t>
      </w:r>
    </w:p>
    <w:p>
      <w:pPr>
        <w:pStyle w:val="Heading3"/>
        <w:shd w:fill="E7F2FF"/>
      </w:pPr>
      <w:r>
        <w:t>E. Classical model vs South African model</w:t>
      </w:r>
    </w:p>
    <w:p>
      <w:r>
        <w:t>The classical model imagines three distinct branches with clear separation between them — sometimes called the trias politica. However, South Africa does not follow a rigid or absolute separation. The South African model is flexible, contextual and historically shaped.</w:t>
      </w:r>
    </w:p>
    <w:p>
      <w:r>
        <w:t>If an exam asks whether South Africa follows separation of powers, the answer is: Yes, but not in a rigid classical sense. South Africa follows a flexible constitutional model with overlap, checks and balances, judicial independence and Chapter 9 accountability institutions.</w:t>
      </w:r>
    </w:p>
    <w:p>
      <w:pPr>
        <w:pStyle w:val="Heading3"/>
        <w:shd w:fill="E7F2FF"/>
      </w:pPr>
      <w:r>
        <w:t>F. The textual basis: separation of powers in the 1996 Constitution</w:t>
      </w:r>
    </w:p>
    <w:p>
      <w:r>
        <w:t>The Final Constitution does not contain a single provision expressly labelled "separation of powers," but the doctrine is embedded in its structure. Section 43 vests legislative authority separately in Parliament at the national level, provincial legislatures, and municipal councils. Section 85 vests national executive authority in the President together with Cabinet. Section 165 vests judicial authority in the courts. These three provisions separately allocate the core functions of government to distinct institutions, giving the doctrine a clear textual foundation.</w:t>
      </w:r>
    </w:p>
    <w:p>
      <w:r>
        <w:t>Constitutional Principle VI of the Interim Constitution also required separation of powers with appropriate checks and balances to ensure accountability, responsiveness and openness. The Constitutional Court has consistently treated the doctrine as a fundamental principle of the 1996 constitutional order, and this links directly to section 1(d) of the 1996 Constitution, which protects accountability, responsiveness and openness as founding values.</w:t>
      </w:r>
    </w:p>
    <w:p>
      <w:pPr>
        <w:pStyle w:val="Heading3"/>
        <w:shd w:fill="E7F2FF"/>
      </w:pPr>
      <w:r>
        <w:t>G. Legislature in South Africa</w:t>
      </w:r>
    </w:p>
    <w:p>
      <w:r>
        <w:t>The legislature is mainly governed by Chapter 4 of the Constitution. Parliament consists of the National Assembly and the National Council of Provinces under s 42. Legislative authority at the national level is dealt with in s 43.</w:t>
      </w:r>
    </w:p>
    <w:p>
      <w:r>
        <w:t>The legislature makes law, represents the people, deliberates on public issues, holds the executive accountable and exercises oversight. The National Assembly's oversight function is especially important. Section 55(2) requires the National Assembly to provide mechanisms to ensure that executive organs of state are accountable to it and to maintain oversight over the exercise of national executive authority.</w:t>
      </w:r>
    </w:p>
    <w:p>
      <w:r>
        <w:t>Theme 4 notes that the National Assembly exercises oversight, can hold the executive accountable, and can initiate serious political accountability mechanisms such as votes of no confidence or impeachment processes.</w:t>
      </w:r>
    </w:p>
    <w:p>
      <w:pPr>
        <w:pStyle w:val="Heading3"/>
        <w:shd w:fill="E7F2FF"/>
      </w:pPr>
      <w:r>
        <w:t>H. Executive in South Africa</w:t>
      </w:r>
    </w:p>
    <w:p>
      <w:r>
        <w:t>The executive is governed mainly by Chapter 5, especially ss 84 and 85. Section 85 vests executive authority in the President, exercised together with Cabinet.</w:t>
      </w:r>
    </w:p>
    <w:p>
      <w:r>
        <w:t>The executive develops and implements policy, administers state affairs, prepares and implements legislation, coordinates government, and exercises powers such as commissions of enquiry. There is overlap between the legislature and executive because Cabinet ministers are generally drawn from the National Assembly. Theme 4 explains that this overlap is inherited from the Westminster system and reflects the policy-to-legislation relationship.</w:t>
      </w:r>
    </w:p>
    <w:p>
      <w:r>
        <w:rPr>
          <w:b/>
        </w:rPr>
        <w:t>This overlap is important for exams:</w:t>
      </w:r>
      <w:r>
        <w:t xml:space="preserve"> South Africa does not have a strict separation of personnel between legislature and executive.</w:t>
      </w:r>
    </w:p>
    <w:p>
      <w:pPr>
        <w:pStyle w:val="Heading3"/>
        <w:shd w:fill="E7F2FF"/>
      </w:pPr>
      <w:r>
        <w:t>I. Judiciary in South Africa</w:t>
      </w:r>
    </w:p>
    <w:p>
      <w:r>
        <w:t>The judiciary is governed by Chapter 8. Section 165 provides that judicial authority is vested in the courts, courts are independent and subject only to the Constitution and the law, and organs of state must assist and protect the courts to ensure their independence, impartiality, dignity, accessibility and effectiveness.</w:t>
      </w:r>
    </w:p>
    <w:p>
      <w:r>
        <w:t>The judiciary decides disputes, interprets law, applies the Constitution, reviews law and conduct and issues binding orders. Judicial review is central to the judiciary's role. Section 172 requires courts to declare law or conduct inconsistent with the Constitution invalid to the extent of its inconsistency. Section 167(5) gives the Constitutional Court final authority on whether an Act of Parliament, provincial Act or conduct of the President is constitutional.</w:t>
      </w:r>
    </w:p>
    <w:p>
      <w:pPr>
        <w:pStyle w:val="Heading3"/>
        <w:shd w:fill="E7F2FF"/>
      </w:pPr>
      <w:r>
        <w:t>J. Judicial independence</w:t>
      </w:r>
    </w:p>
    <w:p>
      <w:r>
        <w:t>Judicial independence is especially protected because courts must be able to decide disputes without fear, favour or political pressure. Theme 4 says there is no overlap with the judiciary in the same way as between the legislature and executive because judicial independence must be protected.</w:t>
      </w:r>
    </w:p>
    <w:p>
      <w:r>
        <w:t>Judicial independence is supported by section 165, the judicial appointment process under s 174, the limited grounds for removal under s 177 (incapacity, gross incompetence or gross misconduct), and Judicial Service Commission involvement.</w:t>
      </w:r>
    </w:p>
    <w:p>
      <w:r>
        <w:t>South African Association of Personal Injury Lawyers v Heath 2001 (1) SA 883 (CC)</w:t>
      </w:r>
    </w:p>
    <w:p>
      <w:r>
        <w:t>The Constitutional Court confirmed that appointing a judge to perform executive-type investigative functions may threaten judicial independence and separation of powers. Theme 4 specifically mentions this case in relation to judicial independence and impartiality.</w:t>
      </w:r>
    </w:p>
    <w:p>
      <w:pPr>
        <w:pStyle w:val="ExamBox"/>
        <w:shd w:fill="FFF2CC"/>
      </w:pPr>
      <w:r>
        <w:t>Exam use: Use SAAPIL v Heath to show that judicial independence is not only about judges deciding cases; it also prevents judges from being placed in roles that compromise the judiciary's institutional independence.</w:t>
      </w:r>
    </w:p>
    <w:p>
      <w:pPr>
        <w:pStyle w:val="Heading3"/>
        <w:shd w:fill="E7F2FF"/>
      </w:pPr>
      <w:r>
        <w:t>K. Delegation and flexibility: Executive Council Western Cape</w:t>
      </w:r>
    </w:p>
    <w:p>
      <w:r>
        <w:t>In Executive Council of the Western Cape Legislature v President of the Republic of South Africa 1995 (4) SA 877 (CC), the Court considered delegation of law-making authority. Theme 4 explains that delegation may be permissible to some degree, but its constitutionality depends on the nature and extent of the delegation.</w:t>
      </w:r>
    </w:p>
    <w:p>
      <w:r>
        <w:t>This case shows that separation of powers is flexible but not unlimited. Delegation may support efficiency and specialisation, but excessive delegation may undermine democracy by allowing the executive to take over core legislative power.</w:t>
      </w:r>
    </w:p>
    <w:p>
      <w:pPr>
        <w:pStyle w:val="ExamBox"/>
        <w:shd w:fill="FFF2CC"/>
      </w:pPr>
      <w:r>
        <w:t>Exam sentence: Executive Council Western Cape shows that South African separation of powers permits practical overlap, but still guards against excessive concentration of law-making power in the executive.</w:t>
      </w:r>
    </w:p>
    <w:p>
      <w:pPr>
        <w:pStyle w:val="Heading3"/>
        <w:shd w:fill="E7F2FF"/>
      </w:pPr>
      <w:r>
        <w:t>L. De Lange v Smuts: no universal model</w:t>
      </w:r>
    </w:p>
    <w:p>
      <w:r>
        <w:t>In De Lange v Smuts NO 1998 (3) SA 785 (CC), the Constitutional Court recognised separation of powers as part of South Africa's constitutional structure, but not as a rigid universal formula. The South African model must be understood with reference to the text, history and structure of the Constitution.</w:t>
      </w:r>
    </w:p>
    <w:p>
      <w:r>
        <w:t>Theme 4 uses De Lange for the proposition that South Africa's separation of powers must be understood contextually and historically, not by mechanically importing a foreign model.</w:t>
      </w:r>
    </w:p>
    <w:p>
      <w:pPr>
        <w:pStyle w:val="ExamBox"/>
        <w:shd w:fill="FFF2CC"/>
      </w:pPr>
      <w:r>
        <w:t>Exam sentence: De Lange supports the view that separation of powers is not a rigid formula; its content depends on each constitutional system's history, text and institutional design.</w:t>
      </w:r>
    </w:p>
    <w:p>
      <w:pPr>
        <w:pStyle w:val="Heading3"/>
        <w:shd w:fill="E7F2FF"/>
      </w:pPr>
      <w:r>
        <w:t>M. Chapter 9 institutions as an extra accountability layer</w:t>
      </w:r>
    </w:p>
    <w:p>
      <w:r>
        <w:t>Chapter 9 institutions complicate the classical three-branch model. They do not fit neatly into the legislature-executive-judiciary triangle. They are independent institutions supporting constitutional democracy.</w:t>
      </w:r>
    </w:p>
    <w:p>
      <w:r>
        <w:t>Examples include the Public Protector, the South African Human Rights Commission, the Commission for Gender Equality, the Auditor-General, and the Electoral Commission. Section 181 provides that these institutions are independent and subject only to the Constitution and the law, and that organs of state must assist and protect them. Theme 4 says Chapter 9 institutions are a unique set of institutions outside the classic model, exercise oversight, occupy a unique position, and introduce another layer of checks and balances.</w:t>
      </w:r>
    </w:p>
    <w:p>
      <w:r>
        <w:rPr>
          <w:b/>
        </w:rPr>
        <w:t>Link to EFF v Speaker:</w:t>
      </w:r>
      <w:r>
        <w:t xml:space="preserve"> In Economic Freedom Fighters v Speaker of the National Assembly 2016 (3) SA 580 (CC), the Public Protector ordered remedial action against President Zuma. The President did not comply, and the National Assembly adopted a resolution absolving him. The Constitutional Court held that the Public Protector's remedial action was binding unless set aside by a court, and that both the President and National Assembly failed to fulfil constitutional obligations. Theme 4 explains that EFF links rule of law, Chapter 9 institutions, parliamentary oversight, executive accountability and judicial enforcement.</w:t>
      </w:r>
    </w:p>
    <w:p>
      <w:pPr>
        <w:pStyle w:val="Heading3"/>
        <w:shd w:fill="E7F2FF"/>
      </w:pPr>
      <w:r>
        <w:t>N. Checks and balances</w:t>
      </w:r>
    </w:p>
    <w:p>
      <w:r>
        <w:t>Checks and balances are the mechanisms through which branches and institutions control, supervise or hold one another accountable.</w:t>
      </w:r>
    </w:p>
    <w:p>
      <w:r>
        <w:t>CheckExplanationParliament over executiveNational Assembly oversight under s 55(2)Courts over law/conductJudicial review under s 172Constitutional Court over legislation/presidential conductFinal authority under s 167(5)Chapter 9 institutions over public powerPublic Protector, Auditor-General, SAHRC and othersExecutive accountability to ParliamentQuestions, committees, no confidence, impeachmentJudicial removal processLimited removal grounds and JSC involvement under s 177</w:t>
      </w:r>
    </w:p>
    <w:p>
      <w:pPr>
        <w:pStyle w:val="Heading3"/>
        <w:shd w:fill="E7F2FF"/>
      </w:pPr>
      <w:r>
        <w:t>O. Counter-majoritarian dilemma</w:t>
      </w:r>
    </w:p>
    <w:p>
      <w:r>
        <w:t>The counter-majoritarian dilemma is the tension created when unelected judges invalidate laws or conduct by elected representatives. This is unavoidable in a system of constitutional supremacy. Under s 172, courts may declare law or conduct invalid. This means courts can invalidate law supported by a democratic majority. Theme 4 explains that judicial review can require declarations of invalidity and remedies, and this creates practical problems because judges can affect law despite not being democratically elected representatives.</w:t>
      </w:r>
    </w:p>
    <w:p>
      <w:r>
        <w:rPr>
          <w:b/>
        </w:rPr>
        <w:t>Why it is a problem:</w:t>
      </w:r>
      <w:r/>
    </w:p>
    <w:p>
      <w:r>
        <w:t>Judges are not elected.</w:t>
      </w:r>
    </w:p>
    <w:p>
      <w:r>
        <w:t>Courts may invalidate decisions of elected branches.</w:t>
      </w:r>
    </w:p>
    <w:p>
      <w:r>
        <w:t>Courts may appear to "make law" through remedies.</w:t>
      </w:r>
    </w:p>
    <w:p>
      <w:r>
        <w:t>Judicial decisions may conflict with political will.</w:t>
      </w:r>
    </w:p>
    <w:p>
      <w:r>
        <w:rPr>
          <w:b/>
        </w:rPr>
        <w:t>Why judicial review is still justified:</w:t>
      </w:r>
      <w:r>
        <w:t xml:space="preserve"> Theme 4 gives several responses: safeguards exist such as stare decisis, s 39, appeal and review; majoritarian politics is not always truly representative; South Africa has pluralism and proportional representation; human rights protect everyone, including minorities and vulnerable groups; and judicial review can be a necessary and legitimising limit within democracy.</w:t>
      </w:r>
    </w:p>
    <w:p>
      <w:pPr>
        <w:pStyle w:val="ExamBox"/>
        <w:shd w:fill="FFF2CC"/>
      </w:pPr>
      <w:r>
        <w:t>Exam sentence: The counter-majoritarian dilemma is real, but in South Africa judicial review is generally treated as a necessary and legitimising feature of constitutional democracy rather than a contradiction of democracy.</w:t>
      </w:r>
    </w:p>
    <w:p>
      <w:pPr>
        <w:pStyle w:val="Heading3"/>
        <w:shd w:fill="E7F2FF"/>
      </w:pPr>
      <w:r>
        <w:t>P. Deference</w:t>
      </w:r>
    </w:p>
    <w:p>
      <w:r>
        <w:t>Deference means that courts should respect the institutional competence and democratic role of the legislature and executive, while still enforcing the Constitution. Deference does not mean courts must avoid difficult constitutional questions. It means courts must enforce constitutional boundaries without taking over policy-making or administration where the Constitution leaves choices to the political branches.</w:t>
      </w:r>
    </w:p>
    <w:p>
      <w:r>
        <w:t>Theme 4 defines deference as the idea that courts should respect the institutional competence and democratic role of other branches while still enforcing the Constitution. It warns that courts must not abdicate their role, but must also avoid prescribing policy details where discretion belongs to another branch.</w:t>
      </w:r>
    </w:p>
    <w:p>
      <w:r>
        <w:rPr>
          <w:b/>
        </w:rPr>
        <w:t>EFF v Speaker and deference:</w:t>
      </w:r>
      <w:r>
        <w:t xml:space="preserve"> The Court held that the National Assembly failed in its constitutional obligations, but it also recognised that courts should not prescribe exactly how the National Assembly must conduct oversight or design its internal mechanisms. The Court enforced the constitutional boundary without taking over Parliament's internal accountability design.</w:t>
      </w:r>
    </w:p>
    <w:p>
      <w:pPr>
        <w:pStyle w:val="ExamBox"/>
        <w:shd w:fill="FFF2CC"/>
      </w:pPr>
      <w:r>
        <w:t>Exam sentence: Deference requires courts to respect institutional roles, but not to permit constitutional violations in the name of institutional respect.</w:t>
      </w:r>
    </w:p>
    <w:p>
      <w:pPr>
        <w:pStyle w:val="Heading3"/>
        <w:shd w:fill="E7F2FF"/>
      </w:pPr>
      <w:r>
        <w:t>Q. Critical engagement</w:t>
      </w:r>
    </w:p>
    <w:p>
      <w:r>
        <w:t>A high-mark answer must avoid treating separation of powers as rigid isolation. South Africa's model requires balance: too much separation can prevent effective government; too much overlap can concentrate power; too much judicial intervention can threaten democratic legitimacy; too much judicial deference can allow constitutional violations; Chapter 9 institutions strengthen accountability but may create institutional tensions.</w:t>
      </w:r>
    </w:p>
    <w:p>
      <w:r>
        <w:t>The correct South African approach is contextual. Courts must ask what the Constitution requires, what function each institution performs, and whether the conduct threatens accountability, independence, democracy or constitutional supremacy.</w:t>
      </w:r>
    </w:p>
    <w:p>
      <w:pPr>
        <w:pStyle w:val="ExamBox"/>
        <w:shd w:fill="FFF2CC"/>
      </w:pPr>
      <w:r>
        <w:t>Exam sentence: The South African doctrine of separation of powers is not a wall between branches; it is a constitutional design for coordinated but limited power, institutional accountability and protection against abuse.</w:t>
      </w:r>
    </w:p>
    <w:p>
      <w:pPr>
        <w:pStyle w:val="Heading2"/>
        <w:shd w:fill="DDEEFF"/>
      </w:pPr>
      <w:r>
        <w:t>5. Case-Law Blocks</w:t>
      </w:r>
    </w:p>
    <w:p>
      <w:pPr>
        <w:pStyle w:val="Heading3"/>
        <w:shd w:fill="E7F2FF"/>
      </w:pPr>
      <w:r>
        <w:t>Case 1: De Lange v Smuts NO 1998 (3) SA 785 (CC)</w:t>
      </w:r>
    </w:p>
    <w:p>
      <w:r>
        <w:t>ElementExam contentFactsThe case arose in the context of an insolvency inquiry, raising questions about whether a magistrate could exercise compulsion powers in a manner consistent with separation of powers.IssueWhether separation of powers should be understood as a fixed universal doctrine or contextually within South Africa's constitutional structure.Court reasoningThe Constitutional Court recognised separation of powers as part of South Africa's constitutional structure, but not as a rigid universal formula.JudgmentConfirmed the contextual nature of separation of powers.Constitutional significanceAuthority for the proposition that there is no single universal model of separation of powers.Exam useUse for South African model, no universal model, flexibility and institutional design.</w:t>
      </w:r>
    </w:p>
    <w:p>
      <w:pPr>
        <w:pStyle w:val="Heading3"/>
        <w:shd w:fill="E7F2FF"/>
      </w:pPr>
      <w:r>
        <w:t>Case 2: Executive Council of the Western Cape Legislature v President of the Republic of South Africa 1995 (4) SA 877 (CC)</w:t>
      </w:r>
    </w:p>
    <w:p>
      <w:r>
        <w:t>ElementExam contentFactsThe case concerned delegation of law-making authority from the legislature to the executive.IssueTo what extent may legislative authority be delegated without violating separation of powers?Court reasoningDelegation of law-making authority may be permissible to some degree, but limits depend on the nature and extent of the delegation.JudgmentSome delegation is permissible, but constitutionally limited.Constitutional significanceShows that separation of powers is flexible, but excessive delegation may threaten democracy and concentration of power.Exam useUse for legislature-executive overlap, delegation and non-rigid separation.</w:t>
      </w:r>
    </w:p>
    <w:p>
      <w:pPr>
        <w:pStyle w:val="Heading3"/>
        <w:shd w:fill="E7F2FF"/>
      </w:pPr>
      <w:r>
        <w:t>Case 3: South African Association of Personal Injury Lawyers v Heath 2001 (1) SA 883 (CC)</w:t>
      </w:r>
    </w:p>
    <w:p>
      <w:r>
        <w:t>ElementExam contentFactsA judge had been appointed to perform executive-type investigative functions in a special investigating unit.IssueWhether such a role was compatible with judicial independence and separation of powers.Court reasoningJudicial independence can be threatened when judges perform functions associated with the executive.JudgmentConfirmed the importance of judicial independence and impartiality under separation of powers.Constitutional significanceShows why the judiciary must remain institutionally independent of executive functions.Exam useUse for judicial independence, separation of personnel, institutional integrity and Chapter 8.</w:t>
      </w:r>
    </w:p>
    <w:p>
      <w:pPr>
        <w:pStyle w:val="Heading3"/>
        <w:shd w:fill="E7F2FF"/>
      </w:pPr>
      <w:r>
        <w:t>Case 4: Economic Freedom Fighters v Speaker of the National Assembly 2016 (3) SA 580 (CC)</w:t>
      </w:r>
    </w:p>
    <w:p>
      <w:r>
        <w:t>ElementExam contentFactsPublic Protector took remedial action against President Zuma regarding Nkandla. President failed to comply, and National Assembly adopted a resolution absolving him.IssueWhether Public Protector remedial action was binding unless set aside by a court and whether President and National Assembly failed constitutional obligations; also raised questions about deference and parliamentary oversight.Court reasoningConstitutional supremacy, rule of law and accountability require constitutional obligations to be obeyed. The Court could enforce duties without prescribing Parliament's exact oversight mechanisms.JudgmentPublic Protector remedial action binding unless set aside by a court; President and National Assembly acted inconsistently with the Constitution.Constitutional significanceLinks separation of powers, Chapter 9 institutions, accountability, judicial enforcement and deference.Exam useUse for Public Protector, Chapter 9, Parliament, executive accountability, rule of law and deference.</w:t>
      </w:r>
    </w:p>
    <w:p>
      <w:pPr>
        <w:pStyle w:val="Heading2"/>
        <w:shd w:fill="DDEEFF"/>
      </w:pPr>
      <w:r>
        <w:t>6. 5-Mark Version</w:t>
      </w:r>
    </w:p>
    <w:p>
      <w:pPr>
        <w:shd w:fill="E2F0D9"/>
      </w:pPr>
      <w:r>
        <w:rPr>
          <w:b/>
        </w:rPr>
        <w:t>Answer:</w:t>
      </w:r>
    </w:p>
    <w:p>
      <w:r>
        <w:t>Separation of powers is a constitutional doctrine that divides public power between the legislature, executive and judiciary. It is a procedural limit on public power because it regulates which institution may act, how it may act, and how it may be checked. The three branches are not a hierarchy.</w:t>
      </w:r>
    </w:p>
    <w:p>
      <w:r>
        <w:rPr>
          <w:b/>
        </w:rPr>
        <w:t>The doctrine has four principles:</w:t>
      </w:r>
      <w:r>
        <w:t xml:space="preserve"> division of government power, separation of functions, separation of personnel and checks and balances. South Africa does not follow a rigid classical model. The Final Constitution does not contain a single express "separation of powers" clause, but the doctrine is textually embedded in sections 43, 85 and 165, which separately vest legislative, executive and judicial authority in distinct institutions. The legislature and executive overlap because Cabinet is drawn largely from Parliament, but judicial independence must be protected. Chapter 9 institutions also add another layer of checks and balances. Therefore, South Africa has a flexible and contextual model of separation of powers.</w:t>
      </w:r>
    </w:p>
    <w:p>
      <w:pPr>
        <w:pStyle w:val="ExamBox"/>
        <w:shd w:fill="FFF2CC"/>
      </w:pPr>
      <w:r>
        <w:t>Mark focus: definition + four principles + South African flexible model + s 165 judicial independence.</w:t>
      </w:r>
    </w:p>
    <w:p>
      <w:pPr>
        <w:pStyle w:val="Heading2"/>
        <w:shd w:fill="DDEEFF"/>
      </w:pPr>
      <w:r>
        <w:t>7. 10-Mark Version</w:t>
      </w:r>
    </w:p>
    <w:p>
      <w:pPr>
        <w:shd w:fill="E2F0D9"/>
      </w:pPr>
      <w:r>
        <w:rPr>
          <w:b/>
        </w:rPr>
        <w:t>Answer:</w:t>
      </w:r>
    </w:p>
    <w:p>
      <w:r>
        <w:t>Separation of powers is a procedural doctrine that limits public power by dividing authority between the legislature, executive and judiciary. It prevents concentration of power, promotes institutional specialisation and supports accountability. The three branches are not a hierarchy — each has distinct functions and constitutional limits.</w:t>
      </w:r>
    </w:p>
    <w:p>
      <w:r>
        <w:rPr>
          <w:b/>
        </w:rPr>
        <w:t>The doctrine rests on four principles:</w:t>
      </w:r>
      <w:r>
        <w:t xml:space="preserve"> division of government power, separation of functions, separation of personnel and checks and balances. The legislature makes law, the executive implements law and policy, and the judiciary interprets and applies law. Checks and balances ensure that no branch acts without constitutional control.</w:t>
      </w:r>
    </w:p>
    <w:p>
      <w:r>
        <w:t>South Africa does not follow a rigid classical model. The Final Constitution does not contain a single express clause using the words "separation of powers," but the doctrine is textually embedded: sections 43, 85 and 165 separately vest legislative, executive and judicial authority in distinct institutions. Constitutional Principle VI of the Interim Constitution also required separation of powers with checks and balances to ensure accountability, responsiveness and openness. The Constitutional Court has consistently applied the doctrine as implicit in the Final Constitution.</w:t>
      </w:r>
    </w:p>
    <w:p>
      <w:r>
        <w:t>The South African model is flexible. There is overlap between the legislature and executive because Cabinet ministers are generally drawn from Parliament. However, judicial independence is strongly protected by s 165. Courts enforce constitutional supremacy through judicial review under s 172 and the Constitutional Court has final authority under s 167(5). In De Lange v Smuts NO 1998 (3) SA 785 (CC), the Court confirmed that there is no single universal model of separation of powers and that the South African model must be understood contextually.</w:t>
      </w:r>
    </w:p>
    <w:p>
      <w:r>
        <w:t>Chapter 9 institutions also complicate the classical model because they fall outside the ordinary three branches but support constitutional democracy. Theme 4 explains that these institutions exercise oversight and add another layer of checks and balances.</w:t>
      </w:r>
    </w:p>
    <w:p>
      <w:r>
        <w:t>Therefore, South Africa's separation of powers is not strict isolation. It is a flexible constitutional system of divided authority, institutional overlap, judicial independence and accountability.</w:t>
      </w:r>
    </w:p>
    <w:p>
      <w:pPr>
        <w:pStyle w:val="Heading2"/>
        <w:shd w:fill="DDEEFF"/>
      </w:pPr>
      <w:r>
        <w:t>8. 15-Mark Version</w:t>
      </w:r>
    </w:p>
    <w:p>
      <w:pPr>
        <w:shd w:fill="E2F0D9"/>
      </w:pPr>
      <w:r>
        <w:rPr>
          <w:b/>
        </w:rPr>
        <w:t>Answer:</w:t>
      </w:r>
    </w:p>
    <w:p>
      <w:r>
        <w:t>Separation of powers is central to South African constitutionalism because it limits public power, prevents concentration of authority and supports accountability. South Africa does not follow a rigid classical model. Instead, it has a flexible and contextual model shaped by constitutional supremacy, democratic accountability, Westminster inheritance, judicial independence and Chapter 9 institutions.</w:t>
      </w:r>
    </w:p>
    <w:p>
      <w:r>
        <w:t>Separation of powers divides public power between the legislature, executive and judiciary. The legislature makes law, the executive implements law and policy, and the judiciary interprets and applies law. Theme 4 describes separation of powers as a procedural limit on public power because it regulates the way government exercises power, rather than only the substantive content of what government may do.</w:t>
      </w:r>
    </w:p>
    <w:p>
      <w:r>
        <w:rPr>
          <w:b/>
        </w:rPr>
        <w:t>The doctrine has four principles:</w:t>
      </w:r>
      <w:r>
        <w:t xml:space="preserve"> division of government power, separation of functions, separation of personnel and checks and balances. These principles work together. Separation prevents power from being concentrated, while checks and balances ensure that branches can scrutinise and control one another.</w:t>
      </w:r>
    </w:p>
    <w:p>
      <w:r>
        <w:t>Although the Final Constitution does not contain a single express "separation of powers" clause, the doctrine has a clear textual foundation: section 43 vests legislative authority in Parliament, provincial legislatures and municipal councils; section 85 vests executive authority in the President together with Cabinet; and section 165 vests judicial authority in the courts. Constitutional Principle VI of the Interim Constitution also required separation of powers with appropriate checks and balances to ensure accountability, responsiveness and openness. The Constitutional Court treats the doctrine as a fundamental principle of the 1996 constitutional order.</w:t>
      </w:r>
    </w:p>
    <w:p>
      <w:r>
        <w:t>The legislature is governed by Chapter 4. Parliament consists of the National Assembly and NCOP and makes law, holds the executive accountable and maintains oversight. Section 55(2) requires the National Assembly to maintain oversight over executive authority. The executive is governed mainly by ss 84 and 85, with executive authority vested in the President together with Cabinet. South Africa has overlap between the legislature and executive because Cabinet is generally drawn from Parliament — an inheritance from the Westminster system.</w:t>
      </w:r>
    </w:p>
    <w:p>
      <w:r>
        <w:t>The judiciary is governed by Chapter 8. Section 165 protects judicial authority and independence. Courts must decide disputes independently and enforce the Constitution. Judicial review under s 172 allows courts to declare unconstitutional law or conduct invalid, while s 167(5) gives the Constitutional Court final authority on the constitutionality of Acts of Parliament, provincial Acts and presidential conduct.</w:t>
      </w:r>
    </w:p>
    <w:p>
      <w:r>
        <w:t>The flexibility of the model is shown by Executive Council of the Western Cape Legislature v President of the Republic of South Africa 1995 (4) SA 877 (CC), which concerned delegation of law-making authority. The case shows that some overlap is practical and necessary, but excessive delegation may threaten democracy and concentrate legislative power in the executive.</w:t>
      </w:r>
    </w:p>
    <w:p>
      <w:r>
        <w:t>In De Lange v Smuts NO 1998 (3) SA 785 (CC), the Court confirmed that there is no single universal model of separation of powers and that the South African model must be understood contextually. The case demonstrates that separation of powers is not a rigid formula; its content depends on each constitutional system's history, text and institutional design.</w:t>
      </w:r>
    </w:p>
    <w:p>
      <w:r>
        <w:t>Judicial independence is a particularly important feature. In South African Association of Personal Injury Lawyers v Heath 2001 (1) SA 883 (CC), the Court confirmed that appointing a judge to perform executive-type investigative functions may threaten judicial independence and separation of powers. This case shows that judicial independence must be protected not only in judicial decision-making, but also in the institutional roles assigned to judges.</w:t>
      </w:r>
    </w:p>
    <w:p>
      <w:r>
        <w:t>Chapter 9 institutions create another important feature of South Africa's model. They do not fit neatly into the classical three-branch model. Section 181 protects their independence and requires organs of state to assist and protect them. In Economic Freedom Fighters v Speaker of the National Assembly 2016 (3) SA 580 (CC), the Public Protector's remedial action was held to be binding unless set aside by a court, and the President and National Assembly were found to have breached constitutional obligations. This shows that Chapter 9 institutions are real accountability mechanisms, not symbolic bodies.</w:t>
      </w:r>
    </w:p>
    <w:p>
      <w:r>
        <w:t>A major criticism of separation of powers in a constitutional democracy is the counter-majoritarian dilemma. This is the tension created when unelected judges invalidate laws or conduct by elected representatives. Theme 4 explains that judicial review under s 172 can require declarations of invalidity and remedies, meaning judges may affect law supported by a democratic majority even though judges are not elected representatives. However, South African constitutional law generally treats judicial review as a necessary and legitimising feature of constitutional democracy. Safeguards such as stare decisis, s 39, appeal and review reduce the risk of purely personal judicial decision-making.</w:t>
      </w:r>
    </w:p>
    <w:p>
      <w:r>
        <w:t>The answer to the counter-majoritarian dilemma is partly judicial deference. Deference means courts must respect the institutional competence and democratic role of the legislature and executive while still enforcing the Constitution. Theme 4 warns that courts must not abdicate their role, but must also avoid prescribing policy details where the Constitution leaves discretion to another branch. EFF v Speaker illustrates this balance: the Court enforced constitutional obligations by declaring the President's and National Assembly's conduct invalid, but it also recognised that it is not ordinarily for courts to prescribe exactly how Parliament must design its oversight mechanisms.</w:t>
      </w:r>
    </w:p>
    <w:p>
      <w:r>
        <w:t>In conclusion, separation of powers in South Africa is best understood as a flexible constitutional design, not rigid institutional isolation. It divides power, separates functions, protects judicial independence and creates checks and balances. At the same time, it accepts necessary overlap between the legislature and executive and recognises Chapter 9 institutions as an extra accountability layer. The key is balance: courts must enforce constitutional supremacy without becoming the legislature or executive, while political branches must exercise their powers within constitutional limits.</w:t>
      </w:r>
    </w:p>
    <w:p>
      <w:pPr>
        <w:pStyle w:val="Heading2"/>
        <w:shd w:fill="DDEEFF"/>
      </w:pPr>
      <w:r>
        <w:t>9. Common Mistakes to Avoid</w:t>
      </w:r>
    </w:p>
    <w:p>
      <w:r>
        <w:t>MistakeWhy it loses marksBetter versionSaying separation of powers is expressly stated in one final constitutional sectionInaccurateIt is implicit in the Final Constitution; ss 43, 85 and 165 provide the textual foundationSaying branches are a hierarchyWrongThey are separate branches with different functions and checksSaying South Africa has strict separationWrongSA has flexible separation with legislature-executive overlapForgetting checks and balancesMakes answer too thinAdd oversight, judicial review, Chapter 9 institutionsIgnoring judicial independenceMisses key South African pointUse s 165 and SAAPIL v Heath 2001 (1) SA 883 (CC)Saying courts should always deferWrongDeference cannot mean allowing constitutional violationsSaying courts can do whatever they wantWrongCourts must respect institutional roles and constitutional textForgetting counter-majoritarian issueCaps critical marksExplain why judicial review is contested but necessaryUsing EFF only for Public ProtectorToo narrowAlso use it for separation of powers and deferenceCiting cases without their full citationsWeakAlways include year and report: De Lange 1998 (3) SA 785 (CC); Executive Council Western Cape 1995 (4) SA 877 (CC); SAAPIL v Heath 2001 (1) SA 883 (CC)</w:t>
      </w:r>
    </w:p>
    <w:p>
      <w:pPr>
        <w:pStyle w:val="Heading2"/>
        <w:shd w:fill="DDEEFF"/>
      </w:pPr>
      <w:r>
        <w:t>10. What to Memorise</w:t>
      </w:r>
    </w:p>
    <w:p>
      <w:pPr>
        <w:shd w:fill="E2F0D9"/>
      </w:pPr>
      <w:r>
        <w:rPr>
          <w:b/>
        </w:rPr>
        <w:t>Mini skeleton:</w:t>
      </w:r>
    </w:p>
    <w:p>
      <w:r>
        <w:t>Separation of powers = procedural limit on public power.</w:t>
      </w:r>
    </w:p>
    <w:p>
      <w:r>
        <w:t>Branches = legislature, executive, judiciary.</w:t>
      </w:r>
    </w:p>
    <w:p>
      <w:r>
        <w:t>Not a hierarchy.</w:t>
      </w:r>
    </w:p>
    <w:p>
      <w:r>
        <w:t>Purposes = avoid concentration, promote specialisation, support accountability.</w:t>
      </w:r>
    </w:p>
    <w:p>
      <w:r>
        <w:t>Four principles = division of power, separation of functions, separation of personnel, checks and balances.</w:t>
      </w:r>
    </w:p>
    <w:p>
      <w:r>
        <w:t>SA model = flexible, not rigid.</w:t>
      </w:r>
    </w:p>
    <w:p>
      <w:r>
        <w:t>Textual basis = ss 43, 85, 165 vest legislative, executive and judicial authority separately.</w:t>
      </w:r>
    </w:p>
    <w:p>
      <w:r>
        <w:t>Constitutional Principle VI = separation + checks + accountability, responsiveness, openness.</w:t>
      </w:r>
    </w:p>
    <w:p>
      <w:r>
        <w:t>Legislature/executive overlap = Westminster influence.</w:t>
      </w:r>
    </w:p>
    <w:p>
      <w:r>
        <w:t>Judiciary = independent, s 165.</w:t>
      </w:r>
    </w:p>
    <w:p>
      <w:r>
        <w:t>Judicial review = ss 167(5), 172.</w:t>
      </w:r>
    </w:p>
    <w:p>
      <w:r>
        <w:t>De Lange 1998 (3) SA 785 (CC) = no universal model.</w:t>
      </w:r>
    </w:p>
    <w:p>
      <w:r>
        <w:t>Executive Council Western Cape 1995 (4) SA 877 (CC) = delegation permissible but limited.</w:t>
      </w:r>
    </w:p>
    <w:p>
      <w:r>
        <w:t>SAAPIL v Heath 2001 (1) SA 883 (CC) = judicial independence; no executive functions.</w:t>
      </w:r>
    </w:p>
    <w:p>
      <w:r>
        <w:t>Chapter 9 = extra accountability layer.</w:t>
      </w:r>
    </w:p>
    <w:p>
      <w:r>
        <w:t>Counter-majoritarian = unelected judges invalidating elected decisions.</w:t>
      </w:r>
    </w:p>
    <w:p>
      <w:r>
        <w:t>Deference = respect institutional competence but still enforce Constitution.</w:t>
      </w:r>
    </w:p>
    <w:p>
      <w:r>
        <w:t>EFF 2016 (3) SA 580 (CC) = accountability, Chapter 9, deference.</w:t>
      </w:r>
    </w:p>
    <w:p>
      <w:pPr>
        <w:pStyle w:val="ExamBox"/>
        <w:shd w:fill="FFF2CC"/>
      </w:pPr>
      <w:r>
        <w:t>One-sentence memory trigger: South African separation of powers is not a wall between branches; it is a flexible system of divided power, judicial independence, accountability and constitutional checks.</w:t>
      </w:r>
    </w:p>
    <w:p>
      <w:pPr>
        <w:pStyle w:val="Heading2"/>
        <w:shd w:fill="DDEEFF"/>
      </w:pPr>
      <w:r>
        <w:t>11. 70 / 80 / 90+ Upgrade Guide</w:t>
      </w:r>
    </w:p>
    <w:p>
      <w:r>
        <w:t>Mark rangeWhat your answer must include70%Definition, three branches, purpose, four principles80%South African flexible model, ss 43/85/165 textual basis, Constitutional Principle VI, legislature-executive overlap, judicial independence, Chapter 9 institutions90%+De Lange (1998 (3) SA 785 (CC)), Executive Council Western Cape (1995 (4) SA 877 (CC)), SAAPIL v Heath (2001 (1) SA 883 (CC)), EFF (2016 (3) SA 580 (CC)), counter-majoritarian dilemma, deference and balanced critical conclusion</w:t>
      </w:r>
    </w:p>
    <w:p>
      <w:r>
        <w:br w:type="page"/>
      </w:r>
    </w:p>
    <w:p>
      <w:bookmarkStart w:id="82432" w:name="bank9"/>
      <w:pPr>
        <w:pStyle w:val="Heading1"/>
        <w:shd w:fill="EFE7FF"/>
      </w:pPr>
      <w:r>
        <w:t>THEME 4 ESSAY BANK 9</w:t>
      </w:r>
      <w:bookmarkEnd w:id="82432"/>
    </w:p>
    <w:p>
      <w:r>
        <w:rPr>
          <w:b/>
        </w:rPr>
        <w:t>Integrated Theme 4 Final Essay:</w:t>
      </w:r>
      <w:r>
        <w:t xml:space="preserve"> How the 1996 Constitution Limits Public Power While Promoting Transformation</w:t>
      </w:r>
    </w:p>
    <w:p>
      <w:pPr>
        <w:pStyle w:val="ExamBox"/>
        <w:shd w:fill="FFF2CC"/>
      </w:pPr>
      <w:r>
        <w:t>Exam use warning: Essay Bank 9 is a synthesis tool, not a default answer. Use it only for broad questions. For narrow questions, use the relevant specific essay bank and borrow only the necessary linking paragraphs. This prevents a 'spaghetti answer'.</w:t>
      </w:r>
    </w:p>
    <w:p>
      <w:pPr>
        <w:pStyle w:val="Heading2"/>
        <w:shd w:fill="DDEEFF"/>
      </w:pPr>
      <w:r>
        <w:t>1. Possible Exam Questions This Essay Bank Can Answer</w:t>
      </w:r>
    </w:p>
    <w:p>
      <w:r>
        <w:t>Possible exam questionWhat the examiner wants"Discuss the basic principles, concepts and doctrines of the 1996 Constitution."Broad Theme 4 synthesis"How does the Constitution limit public power?"Constitutionalism, supremacy, rule of law, separation of powers, rights"How does the Constitution promote transformation?"Transformative constitutionalism, values, substantive equality, rights, democracy"Discuss how the 1996 Constitution breaks from the past."Apartheid legality → constitutional democracy"Explain the Constitution as a value-based and transformative constitutional order."Values + interpretation + limitation + cases"Critically discuss South Africa as a constitutional democracy."Democracy + supremacy + rights + courts + accountability"How do constitutional supremacy, rule of law and separation of powers work together?"Integrated limits on public power"Discuss accountability under the 1996 Constitution."Parliament, courts, Chapter 9, EFF"Is the 1996 Constitution only a legal document?"No — legal, political, social, transformative framework</w:t>
      </w:r>
    </w:p>
    <w:p>
      <w:pPr>
        <w:pStyle w:val="Heading2"/>
        <w:shd w:fill="DDEEFF"/>
      </w:pPr>
      <w:r>
        <w:t>2. Core Thesis</w:t>
      </w:r>
    </w:p>
    <w:p>
      <w:r>
        <w:t>The 1996 Constitution is a supreme, value-based, democratic and transformative constitutional order. It limits public power through constitutional supremacy, the rule of law, legality, rights, judicial review, separation of powers, democracy and Chapter 9 institutions, while also promoting transformation by requiring all law and public power to be interpreted and exercised in light of dignity, equality, freedom, accountability, responsiveness, openness and substantive justice.</w:t>
      </w:r>
    </w:p>
    <w:p>
      <w:pPr>
        <w:pStyle w:val="Heading2"/>
        <w:shd w:fill="DDEEFF"/>
      </w:pPr>
      <w:r>
        <w:t>3. Key Authorities to Remember</w:t>
      </w:r>
    </w:p>
    <w:p>
      <w:r>
        <w:t>AuthorityIntegrated usePreamblePast injustice, healing divisions, social justice, human rights, belongings 1(a)Dignity, equality, human rights and freedomss 1(b)Non-racialism and non-sexisms 1(c)Supremacy of the Constitution and rule of laws 1(d)Democracy, accountability, responsiveness and opennesss 2Constitution supreme; inconsistent law/conduct invalids 7(1)Bill of Rights as cornerstone of democracys 7(2)State must respect, protect, promote and fulfil rightss 8Application of Bill of Rights: vertical and horizontals 36Limitation of rights through proportionalitys 39Value-based interpretationss 43, 55, 85, 165Separation of powers textual basisss 167, 172Constitutional Court and judicial reviewss 181–182Chapter 9 institutions and Public ProtectorMureinik (1994)Culture of authority → culture of justification (Interim Constitution context)Langa (2006)Transformative constitutionalism as bridge; value-based judicial reasoningS v Makwanyane 1995 (3) SA 391 (CC)Values, dignity, rights limitation, proportionality — decided under s 33 of Interim ConstitutionCity of Tshwane Metropolitan Municipality v Afriforum 2016 (6) SA 279 (CC)Preamble, symbolic redress, belonging and ubuntuEconomic Freedom Fighters v Speaker of the National Assembly 2016 (3) SA 580 (CC)Rule of law, accountability, Public Protector, President, ParliamentDoctors for Life International v Speaker of the National Assembly 2006 (6) SA 416 (CC)Participatory democracyNew Nation Movement NPC v President of the Republic of South Africa 2020 (6) SA 325 (CC)Political rights and representative democracyDe Lange v Smuts NO 1998 (3) SA 785 (CC) / Executive Council Western Cape 1995 (4) SA 877 (CC)Flexible separation of powers</w:t>
      </w:r>
    </w:p>
    <w:p>
      <w:pPr>
        <w:pStyle w:val="Heading2"/>
        <w:shd w:fill="DDEEFF"/>
      </w:pPr>
      <w:r>
        <w:t>4. Full Integrated Exam-Ready Study Answer</w:t>
      </w:r>
    </w:p>
    <w:p>
      <w:pPr>
        <w:pStyle w:val="Heading3"/>
        <w:shd w:fill="E7F2FF"/>
      </w:pPr>
      <w:r>
        <w:t>A. Introduction: the Constitution as a complete constitutional order</w:t>
      </w:r>
    </w:p>
    <w:p>
      <w:r>
        <w:t>The 1996 Constitution is not merely a technical legal document. It is a supreme, value-based, democratic and transformative constitutional order. It was adopted after a history in which colonialism and apartheid used law to entrench exclusion, racial hierarchy, unequal citizenship and concentrated public power. The Constitution therefore performs two connected functions: it limits public power and it promotes transformation.</w:t>
      </w:r>
    </w:p>
    <w:p>
      <w:r>
        <w:t>The central point is that South Africa moved from a system where law could be used as an instrument of oppression to a system where all law and public power must be justified under a supreme Constitution. Theme 4 describes the Constitution as a framework that structures power, limits power, transforms society, protects rights, embeds democracy and makes public power accountable.</w:t>
      </w:r>
    </w:p>
    <w:p>
      <w:pPr>
        <w:pStyle w:val="Heading3"/>
        <w:shd w:fill="E7F2FF"/>
      </w:pPr>
      <w:r>
        <w:t>B. Constitutionalism: power must be structured and constrained</w:t>
      </w:r>
    </w:p>
    <w:p>
      <w:r>
        <w:t>The first concept is constitutionalism. Constitutionalism means that government authority is derived from and limited by a constitution. In Theme 4, the key phrase is that a constitution must both structure and constrain state power. It structures power by creating institutions such as Parliament, the executive, the courts, provincial and local government, and Chapter 9 institutions. It constrains power by limiting what those institutions may do.</w:t>
      </w:r>
    </w:p>
    <w:p>
      <w:r>
        <w:t>This is important because a state can have a constitution in a descriptive sense while still being oppressive. The stronger South African idea is prescriptive constitutionalism: the Constitution does not merely describe institutions; it judges public power according to constitutional values, rights, legality, accountability and transformation.</w:t>
      </w:r>
    </w:p>
    <w:p>
      <w:r>
        <w:rPr>
          <w:b/>
        </w:rPr>
        <w:t>Link to exam:</w:t>
      </w:r>
      <w:r>
        <w:t xml:space="preserve"> If the question asks how public power is limited, constitutionalism is your starting point: power is not free-floating; it is allocated, structured and limited by the Constitution.</w:t>
      </w:r>
    </w:p>
    <w:p>
      <w:pPr>
        <w:pStyle w:val="Heading3"/>
        <w:shd w:fill="E7F2FF"/>
      </w:pPr>
      <w:r>
        <w:t>C. Constitutional supremacy: the Constitution is the highest law</w:t>
      </w:r>
    </w:p>
    <w:p>
      <w:r>
        <w:t>The second concept is constitutional supremacy. Parliamentary sovereignty was abolished when the Interim Constitution of 1993 took effect; the 1996 Final Constitution confirmed and deepened this. Section 1(c) lists supremacy of the Constitution and the rule of law as founding values, while section 2 provides that the Constitution is supreme, that inconsistent law or conduct is invalid, and that constitutional obligations must be fulfilled.</w:t>
      </w:r>
    </w:p>
    <w:p>
      <w:r>
        <w:t>Constitutional supremacy becomes practical through judicial review. Section 172 requires courts to declare law or conduct inconsistent with the Constitution invalid to the extent of its inconsistency.</w:t>
      </w:r>
    </w:p>
    <w:p>
      <w:pPr>
        <w:pStyle w:val="ExamBox"/>
        <w:shd w:fill="FFF2CC"/>
      </w:pPr>
      <w:r>
        <w:t>Integrated point: Constitutional supremacy limits public power because no institution is above the Constitution. It also promotes transformation because constitutional values and rights can be enforced against old laws, new laws and unconstitutional conduct.</w:t>
      </w:r>
    </w:p>
    <w:p>
      <w:pPr>
        <w:pStyle w:val="Heading3"/>
        <w:shd w:fill="E7F2FF"/>
      </w:pPr>
      <w:r>
        <w:t>D. Transformative constitutionalism: the Constitution points from past to future</w:t>
      </w:r>
    </w:p>
    <w:p>
      <w:r>
        <w:t>The Constitution does not only limit power; it aims to change society. This is transformative constitutionalism.</w:t>
      </w:r>
    </w:p>
    <w:p>
      <w:r>
        <w:t>Karl Klare's definition describes transformative constitutionalism as a long-term project of constitutional enactment, interpretation and enforcement aimed at transforming South Africa's political and social institutions and power relationships in a democratic, participatory and egalitarian direction.</w:t>
      </w:r>
    </w:p>
    <w:p>
      <w:r>
        <w:t>Mureinik, writing in the Interim Constitution context, explained the shift from a culture of authority to a culture of justification: every exercise of public power must be justified through reasons, rights and values. Langa CJ developed this further in the transformative constitutionalism context: under a transformative constitution, judges must justify decisions not only by reference to authority, but also by reference to constitutional values and ideas. He describes the Constitution as a bridge from a deeply divided past to a future based on human rights, democracy, peaceful co-existence and opportunities for all.</w:t>
      </w:r>
    </w:p>
    <w:p>
      <w:pPr>
        <w:pStyle w:val="ExamBox"/>
        <w:shd w:fill="FFF2CC"/>
      </w:pPr>
      <w:r>
        <w:t>Integrated point: Transformative constitutionalism explains why the Constitution is not satisfied with formal legality. Law must help dismantle the continuing effects of apartheid and build substantive equality, participation and belonging.</w:t>
      </w:r>
    </w:p>
    <w:p>
      <w:pPr>
        <w:pStyle w:val="Heading3"/>
        <w:shd w:fill="E7F2FF"/>
      </w:pPr>
      <w:r>
        <w:t>E. Foundational values: the Constitution is value-based</w:t>
      </w:r>
    </w:p>
    <w:p>
      <w:r>
        <w:t>The Constitution is also value-based. Section 1 entrenches values such as dignity, equality, human rights, non-racialism, non-sexism, constitutional supremacy, rule of law, universal adult suffrage, regular elections, multi-party democracy, accountability, responsiveness and openness. Section 7(1) confirms that the Bill of Rights is the cornerstone of democracy and affirms the democratic values of human dignity, equality and freedom. These values are repeated in s 36, which governs limitation of rights, and s 39, which governs interpretation.</w:t>
      </w:r>
    </w:p>
    <w:p>
      <w:r>
        <w:t>S v Makwanyane 1995 (3) SA 391 (CC) — decided under section 33 of the Interim Constitution, but central to the 1996 constitutional order because the First Certification Judgment (para 90) confirmed that section 36(1) substantially repeats the Makwanyane proportionality approach — is the strongest case example. The Court held the death penalty unconstitutional after weighing values such as life, dignity, equality, deterrence, retribution and proportionality, and held that public opinion cannot replace the Court's duty to uphold the Constitution.</w:t>
      </w:r>
    </w:p>
    <w:p>
      <w:pPr>
        <w:pStyle w:val="ExamBox"/>
        <w:shd w:fill="FFF2CC"/>
      </w:pPr>
      <w:r>
        <w:t>Integrated point: Foundational values connect transformation, rights, democracy and limitation. They ensure that the Constitution is not morally neutral.</w:t>
      </w:r>
    </w:p>
    <w:p>
      <w:pPr>
        <w:pStyle w:val="Heading3"/>
        <w:shd w:fill="E7F2FF"/>
      </w:pPr>
      <w:r>
        <w:t>F. Application of the Bill of Rights: rights bind both public and sometimes private power</w:t>
      </w:r>
    </w:p>
    <w:p>
      <w:r>
        <w:t>Section 7(2) requires the state to respect, protect, promote and fulfil rights. Section 8(1) binds the legislature, executive, judiciary and all organs of state. This is vertical application.</w:t>
      </w:r>
    </w:p>
    <w:p>
      <w:r>
        <w:t>Section 8(2) allows rights to bind natural and juristic persons where applicable, considering the nature of the right and duty. This is horizontal application. Section 8(3) allows courts to apply or develop the common law when giving horizontal effect to rights. Section 39(2) supports indirect application by requiring courts to interpret legislation and develop common law or customary law in a way that promotes the spirit, purport and objects of the Bill of Rights. Carmichele v Minister of Safety and Security 2001 (4) SA 938 (CC) confirms that courts must develop common law under s 39(2) to align it with constitutional values.</w:t>
      </w:r>
    </w:p>
    <w:p>
      <w:pPr>
        <w:pStyle w:val="ExamBox"/>
        <w:shd w:fill="FFF2CC"/>
      </w:pPr>
      <w:r>
        <w:t>Integrated point: The Bill of Rights does not only restrain the state. It can also reshape ordinary law and private relationships where dignity, equality, freedom or power imbalance require it.</w:t>
      </w:r>
    </w:p>
    <w:p>
      <w:pPr>
        <w:pStyle w:val="Heading3"/>
        <w:shd w:fill="E7F2FF"/>
      </w:pPr>
      <w:r>
        <w:t>G. Limitation of rights: rights are strong, but not absolute</w:t>
      </w:r>
    </w:p>
    <w:p>
      <w:r>
        <w:t>Section 36 provides that rights may be limited only by law of general application and only to the extent that the limitation is reasonable and justifiable in an open and democratic society based on human dignity, equality and freedom. The limitation analysis has two stages: first, has a right been limited; and second, is the limitation justified under s 36, applying proportionality through the five listed factors.</w:t>
      </w:r>
    </w:p>
    <w:p>
      <w:pPr>
        <w:pStyle w:val="ExamBox"/>
        <w:shd w:fill="FFF2CC"/>
      </w:pPr>
      <w:r>
        <w:t>Integrated point: Section 36 shows that the Constitution does not create absolute individualism. It creates a structured culture of justification: if rights are limited, the limitation must be constitutionally justified.</w:t>
      </w:r>
    </w:p>
    <w:p>
      <w:pPr>
        <w:pStyle w:val="Heading3"/>
        <w:shd w:fill="E7F2FF"/>
      </w:pPr>
      <w:r>
        <w:t>H. Rule of law and legality: public power must be lawful and rational</w:t>
      </w:r>
    </w:p>
    <w:p>
      <w:r>
        <w:t>The rule of law is a founding value in s 1(c). It means public power must be exercised according to law, not arbitrary will. The principle of legality is the minimum enforceable requirement of the rule of law: public power must have legal authority, remain within that authority, and be rationally related to a legitimate governmental purpose. Fedsure 1999 (1) SA 374 (CC) confirms lawful authority; Pharmaceutical Manufacturers 2000 (2) SA 674 (CC) confirms rationality.</w:t>
      </w:r>
    </w:p>
    <w:p>
      <w:r>
        <w:t>But rule of law must not be treated as merely formal. Apartheid had law, but not justice. South Africa's rule of law must be understood together with dignity, equality, constitutional supremacy, rights and transformation.</w:t>
      </w:r>
    </w:p>
    <w:p>
      <w:pPr>
        <w:pStyle w:val="ExamBox"/>
        <w:shd w:fill="FFF2CC"/>
      </w:pPr>
      <w:r>
        <w:t>Integrated point: Rule of law limits public power by preventing arbitrariness. Transformative constitutionalism deepens rule of law by requiring justification, not mere formal legality.</w:t>
      </w:r>
    </w:p>
    <w:p>
      <w:pPr>
        <w:pStyle w:val="Heading3"/>
        <w:shd w:fill="E7F2FF"/>
      </w:pPr>
      <w:r>
        <w:t>I. Democracy: people govern, but under the Constitution</w:t>
      </w:r>
    </w:p>
    <w:p>
      <w:r>
        <w:t>South Africa is a representative constitutional democracy, strengthened by participatory democracy and limited direct democratic elements. Section 1(d) founds South Africa on universal adult suffrage, a national common voters roll, regular elections and a multi-party system of democratic government to ensure accountability, responsiveness and openness. Section 19 protects political rights. Section 42(3) provides that the National Assembly represents the people and ensures government by the people under the Constitution.</w:t>
      </w:r>
    </w:p>
    <w:p>
      <w:r>
        <w:t>South Africa is also participatory. Sections 59, 72 and 118 require public involvement in legislative processes. In Doctors for Life International v Speaker of the National Assembly 2006 (6) SA 416 (CC), the Court held that representative and participatory democracy are mutually supportive and that public participation gives vitality to representative democracy. In New Nation Movement NPC v President of the Republic of South Africa 2020 (6) SA 325 (CC), the Court held that excluding independent candidates from national and provincial elections violated political rights under s 19.</w:t>
      </w:r>
    </w:p>
    <w:p>
      <w:pPr>
        <w:pStyle w:val="ExamBox"/>
        <w:shd w:fill="FFF2CC"/>
      </w:pPr>
      <w:r>
        <w:t>Integrated point: Democracy under the Constitution is not unlimited majority rule. It is government by the people under a supreme Constitution, with rights, participation, accountability and judicial review.</w:t>
      </w:r>
    </w:p>
    <w:p>
      <w:pPr>
        <w:pStyle w:val="Heading3"/>
        <w:shd w:fill="E7F2FF"/>
      </w:pPr>
      <w:r>
        <w:t>J. Separation of powers: public power is divided and checked</w:t>
      </w:r>
    </w:p>
    <w:p>
      <w:r>
        <w:t>Separation of powers is a procedural limit on public power. It divides authority between the legislature, executive and judiciary. The doctrine rests on four principles: division of government power, separation of functions, separation of personnel and checks and balances. South Africa follows a flexible model, not a rigid classical model. Sections 43, 85 and 165 separately vest legislative, executive and judicial authority in distinct institutions, giving the doctrine a clear textual foundation. Judicial independence is strongly protected by s 165. Courts enforce constitutional supremacy through judicial review under s 172 and the Constitutional Court's final authority under s 167(5).</w:t>
      </w:r>
    </w:p>
    <w:p>
      <w:r>
        <w:t>Constitutional Principle VI required separation of powers with checks and balances to ensure accountability, responsiveness and openness.</w:t>
      </w:r>
    </w:p>
    <w:p>
      <w:pPr>
        <w:pStyle w:val="ExamBox"/>
        <w:shd w:fill="FFF2CC"/>
      </w:pPr>
      <w:r>
        <w:t>Integrated point: Separation of powers prevents concentration of power, but checks and balances ensure that branches remain accountable to the Constitution and to each other.</w:t>
      </w:r>
    </w:p>
    <w:p>
      <w:pPr>
        <w:pStyle w:val="Heading3"/>
        <w:shd w:fill="E7F2FF"/>
      </w:pPr>
      <w:r>
        <w:t>K. Chapter 9 institutions and accountability: EFF v Speaker</w:t>
      </w:r>
    </w:p>
    <w:p>
      <w:r>
        <w:t>Chapter 9 institutions add an extra accountability layer beyond the classical three branches. Section 181 provides that these institutions are independent and subject only to the Constitution and the law, and that organs of state must assist and protect them. The Public Protector's power to take appropriate remedial action comes from s 182(1)(c).</w:t>
      </w:r>
    </w:p>
    <w:p>
      <w:r>
        <w:t>Economic Freedom Fighters v Speaker of the National Assembly 2016 (3) SA 580 (CC) is the key integrated case. The Public Protector ordered remedial action against President Zuma regarding Nkandla. The President failed to comply, and the National Assembly adopted a resolution absolving him. The Constitutional Court held that the Public Protector's remedial action was binding unless set aside by a court, that the President's failure was inconsistent with s 83(b) read with ss 181(3) and 182(1)(c) and invalid, and that the National Assembly's resolution was inconsistent with ss 42(3), 55(2)(a) and (b) and 181(3), invalid and set aside.</w:t>
      </w:r>
    </w:p>
    <w:p>
      <w:r>
        <w:t>The case connects constitutional supremacy, rule of law, accountability, presidential obligations, Parliament's oversight duties, Chapter 9 institutions, judicial review and separation of powers in a single judgment.</w:t>
      </w:r>
    </w:p>
    <w:p>
      <w:pPr>
        <w:pStyle w:val="ExamBox"/>
        <w:shd w:fill="FFF2CC"/>
      </w:pPr>
      <w:r>
        <w:t>Integrated point: EFF shows that constitutional accountability is enforceable. Even the President and National Assembly must comply with constitutional obligations.</w:t>
      </w:r>
    </w:p>
    <w:p>
      <w:pPr>
        <w:pStyle w:val="Heading3"/>
        <w:shd w:fill="E7F2FF"/>
      </w:pPr>
      <w:r>
        <w:t>L. Critical tension: courts, democracy and deference</w:t>
      </w:r>
    </w:p>
    <w:p>
      <w:r>
        <w:t>The Constitution gives courts strong review powers, but courts are unelected. This creates the counter-majoritarian dilemma: judges may invalidate laws or conduct supported by elected representatives. This tension is real, but South African constitutional law generally treats judicial review as a necessary part of constitutional democracy. Courts protect rights, enforce accountability, ensure participation and prevent abuse of power.</w:t>
      </w:r>
    </w:p>
    <w:p>
      <w:r>
        <w:t>However, courts must also show deference by respecting the institutional competence of Parliament and the executive. Deference does not mean abdication: courts should not prescribe policy details where discretion belongs to another branch, but they must enforce constitutional limits where the Constitution is violated. EFF illustrates this balance precisely.</w:t>
      </w:r>
    </w:p>
    <w:p>
      <w:pPr>
        <w:pStyle w:val="ExamBox"/>
        <w:shd w:fill="FFF2CC"/>
      </w:pPr>
      <w:r>
        <w:t>Integrated point: The Constitution requires balance: courts must not govern, but political branches must not violate the Constitution.</w:t>
      </w:r>
    </w:p>
    <w:p>
      <w:pPr>
        <w:pStyle w:val="Heading3"/>
        <w:shd w:fill="E7F2FF"/>
      </w:pPr>
      <w:r>
        <w:t>M. Conclusion: the integrated answer</w:t>
      </w:r>
    </w:p>
    <w:p>
      <w:r>
        <w:t>The 1996 Constitution limits public power and promotes transformation at the same time. Constitutionalism structures and constrains power. Constitutional supremacy makes the Constitution the highest law. The Bill of Rights protects dignity, equality and freedom. Section 36 permits only justified limitations. Section 39 ensures value-based interpretation. The rule of law and legality prevent arbitrary public power. Democracy gives people political voice but subjects majority power to constitutional limits. Separation of powers divides authority and creates checks and balances. Chapter 9 institutions support accountability. Together, these doctrines create a constitutional order that moves South Africa from apartheid's culture of authority to a culture of justification, where all public power must be lawful, rational, accountable, democratic, rights-respecting and transformative.</w:t>
      </w:r>
    </w:p>
    <w:p>
      <w:pPr>
        <w:pStyle w:val="Heading2"/>
        <w:shd w:fill="DDEEFF"/>
      </w:pPr>
      <w:r>
        <w:t>5. Integrated Case-Law Map</w:t>
      </w:r>
    </w:p>
    <w:p>
      <w:r>
        <w:t>CaseUse in integrated essayS v Makwanyane 1995 (3) SA 391 (CC)Values, dignity, limitation, proportionality, constitutional democracy — decided under s 33 IC; central through First Certification Judgment para 90City of Tshwane Metropolitan Municipality v Afriforum 2016 (6) SA 279 (CC)Preamble, transformation, symbolic redress, belonging, ubuntuCarmichele v Minister of Safety and Security 2001 (4) SA 938 (CC)Indirect application, s 39(2), common law developmentGovernment of the Republic of South Africa v Grootboom 2001 (1) SA 46 (CC)Vertical application, socio-economic rights, state dutiesEconomic Freedom Fighters v Speaker of the National Assembly 2016 (3) SA 580 (CC)Rule of law, accountability, Public Protector, President, Parliament, Chapter 9Doctors for Life International v Speaker of the National Assembly 2006 (6) SA 416 (CC)Participatory democracy, public involvementNew Nation Movement NPC v President of the Republic of South Africa 2020 (6) SA 325 (CC)Political rights, representative democracy, independent candidatesDe Lange v Smuts NO 1998 (3) SA 785 (CC)No universal model of separation of powersExecutive Council of the Western Cape Legislature v President of the Republic of South Africa 1995 (4) SA 877 (CC)Delegation, flexible separation of powersSouth African Association of Personal Injury Lawyers v Heath 2001 (1) SA 883 (CC)Judicial independence</w:t>
      </w:r>
    </w:p>
    <w:p>
      <w:pPr>
        <w:pStyle w:val="Heading2"/>
        <w:shd w:fill="DDEEFF"/>
      </w:pPr>
      <w:r>
        <w:t>6. 5-Mark Version</w:t>
      </w:r>
    </w:p>
    <w:p>
      <w:pPr>
        <w:shd w:fill="E2F0D9"/>
      </w:pPr>
      <w:r>
        <w:rPr>
          <w:b/>
        </w:rPr>
        <w:t>Answer:</w:t>
      </w:r>
    </w:p>
    <w:p>
      <w:r>
        <w:t>The 1996 Constitution limits public power through constitutionalism, constitutional supremacy, rule of law, rights, judicial review and separation of powers. Constitutionalism means power is structured and constrained by the Constitution. Parliamentary sovereignty was abolished when the Interim Constitution of 1993 took effect; section 2 of the 1996 Constitution confirms that the Constitution is supreme and that inconsistent law or conduct is invalid. Section 1(c) protects constitutional supremacy and the rule of law, meaning public power must be lawful, rational and non-arbitrary.</w:t>
      </w:r>
    </w:p>
    <w:p>
      <w:r>
        <w:t>The Constitution is also transformative and value-based. The Preamble recognises past injustice and commits South Africa to healing divisions, while section 1 protects values such as dignity, equality, non-racialism, non-sexism, accountability, responsiveness and openness. The Bill of Rights is the cornerstone of democracy under s 7(1). Therefore, the Constitution does not merely organise government; it limits power and directs society towards dignity, equality, freedom and substantive justice.</w:t>
      </w:r>
    </w:p>
    <w:p>
      <w:pPr>
        <w:pStyle w:val="Heading2"/>
        <w:shd w:fill="DDEEFF"/>
      </w:pPr>
      <w:r>
        <w:t>7. 10-Mark Version</w:t>
      </w:r>
    </w:p>
    <w:p>
      <w:pPr>
        <w:shd w:fill="E2F0D9"/>
      </w:pPr>
      <w:r>
        <w:rPr>
          <w:b/>
        </w:rPr>
        <w:t>Answer:</w:t>
      </w:r>
    </w:p>
    <w:p>
      <w:r>
        <w:t>The 1996 Constitution is a supreme, value-based, democratic and transformative constitutional order. It limits public power while also directing South Africa away from colonial and apartheid injustice towards dignity, equality, freedom and social justice.</w:t>
      </w:r>
    </w:p>
    <w:p>
      <w:r>
        <w:t>First, constitutionalism means the Constitution must both structure and constrain state power. It creates institutions such as Parliament, the executive, courts and Chapter 9 institutions, but also limits them through rights, legality, accountability and judicial review. Parliamentary sovereignty was abolished when the Interim Constitution of 1993 took effect. Section 2 gives effect to constitutional supremacy by providing that the Constitution is supreme and inconsistent law or conduct is invalid.</w:t>
      </w:r>
    </w:p>
    <w:p>
      <w:r>
        <w:t>Secondly, the Constitution is value-based and transformative. The Preamble recognises the injustices of the past and commits South Africa to healing divisions and building a society based on democratic values, social justice and human rights. Section 1 entrenches dignity, equality, human rights, non-racialism, non-sexism, rule of law, democracy, accountability, responsiveness and openness. Section 7(1) confirms that the Bill of Rights is the cornerstone of democracy. Karl Klare defines transformative constitutionalism as a long-term project of constitutional enactment, interpretation and enforcement aimed at transforming South Africa's political and social institutions and power relationships in a democratic, participatory and egalitarian direction.</w:t>
      </w:r>
    </w:p>
    <w:p>
      <w:r>
        <w:t>Thirdly, the Bill of Rights limits power directly and indirectly. Section 8(1) binds the state, while s 8(2) can bind private persons where applicable. Section 39(2) requires ordinary law to be interpreted and developed in line with the spirit, purport and objects of the Bill of Rights. Rights are not absolute, but s 36 permits limitations only where reasonable and justifiable in an open and democratic society based on dignity, equality and freedom.</w:t>
      </w:r>
    </w:p>
    <w:p>
      <w:r>
        <w:t>Finally, the Constitution limits public power through rule of law, democracy and separation of powers. The principle of legality requires public power to be authorised by law and rational. Democracy under s 1(d) includes elections, accountability, responsiveness and openness. Sections 43, 85 and 165 separately vest legislative, executive and judicial authority in distinct institutions, while courts enforce constitutional supremacy through s 172. In Economic Freedom Fighters v Speaker of the National Assembly 2016 (3) SA 580 (CC), the Constitutional Court showed that even the President and National Assembly must comply with constitutional obligations.</w:t>
      </w:r>
    </w:p>
    <w:p>
      <w:r>
        <w:t>Therefore, the Constitution limits public power not to weaken government, but to ensure that all power is lawful, accountable, rights-respecting and transformative.</w:t>
      </w:r>
    </w:p>
    <w:p>
      <w:pPr>
        <w:pStyle w:val="Heading2"/>
        <w:shd w:fill="DDEEFF"/>
      </w:pPr>
      <w:r>
        <w:t>8. 15-Mark Version</w:t>
      </w:r>
    </w:p>
    <w:p>
      <w:pPr>
        <w:shd w:fill="E2F0D9"/>
      </w:pPr>
      <w:r>
        <w:rPr>
          <w:b/>
        </w:rPr>
        <w:t>Answer:</w:t>
      </w:r>
    </w:p>
    <w:p>
      <w:r>
        <w:t>The 1996 Constitution is a supreme, value-based, democratic and transformative constitutional order. It must be understood against South Africa's history of colonialism, apartheid and parliamentary sovereignty, where law was often used to entrench racial hierarchy and concentrated public power. The Constitution now performs two connected functions: it limits public power and promotes transformation.</w:t>
      </w:r>
    </w:p>
    <w:p>
      <w:r>
        <w:t>The first principle is constitutionalism. Constitutionalism means government authority is derived from and limited by a constitution. The Constitution must both structure and constrain state power. It structures power by creating institutions such as Parliament, the executive, the judiciary, provincial and local government and Chapter 9 institutions. It constrains power by subjecting those institutions to rights, legality, accountability and constitutional review.</w:t>
      </w:r>
    </w:p>
    <w:p>
      <w:r>
        <w:t>The second principle is constitutional supremacy. Parliamentary sovereignty was abolished when the Interim Constitution of 1993 took effect. The 1996 Final Constitution confirmed and deepened this. Section 1(c) lists constitutional supremacy and the rule of law as founding values, while section 2 provides that the Constitution is supreme and that inconsistent law or conduct is invalid. Judicial review gives this practical force because section 172 requires courts to declare unconstitutional law or conduct invalid.</w:t>
      </w:r>
    </w:p>
    <w:p>
      <w:r>
        <w:t>Thirdly, the Constitution is transformative. Karl Klare defines transformative constitutionalism as a long-term project of constitutional enactment, interpretation and enforcement aimed at transforming South Africa's political and social institutions and power relationships in a democratic, participatory and egalitarian direction. Mureinik, writing in the Interim Constitution context, explained this as a move from a culture of authority to a culture of justification, where every exercise of public power must be justified through reasons, rights and values. Langa CJ later developed this in the transformative constitutionalism context: under a transformative constitution, judges must justify decisions not only by reference to authority, but also by reference to constitutional ideas and values. He describes the Constitution as a bridge from a deeply divided past to a future based on human rights, democracy, peaceful co-existence and opportunities for all.</w:t>
      </w:r>
    </w:p>
    <w:p>
      <w:r>
        <w:t>Fourthly, the Constitution is value-based. Section 1 entrenches values such as dignity, equality, human rights, non-racialism, non-sexism, constitutional supremacy, rule of law, universal suffrage, accountability, responsiveness and openness. Section 7(1) describes the Bill of Rights as the cornerstone of democracy and affirms dignity, equality and freedom. Section 39 requires courts to interpret rights, legislation, common law and customary law consistently with constitutional values. In S v Makwanyane 1995 (3) SA 391 (CC) — decided under section 33 of the Interim Constitution but central to the 1996 Constitution because the First Certification Judgment (para 90) confirmed that section 36(1) substantially repeats the Makwanyane proportionality approach — the Court used dignity, life, equality and proportionality to hold the death penalty unconstitutional.</w:t>
      </w:r>
    </w:p>
    <w:p>
      <w:r>
        <w:t>The Bill of Rights is central to limiting power and promoting transformation. Section 7(2) requires the state to respect, protect, promote and fulfil rights. Section 8(1) binds the state, while s 8(2) may bind private persons where applicable. Section 39(2) requires ordinary law to be interpreted and developed in light of the spirit, purport and objects of the Bill of Rights. In Carmichele v Minister of Safety and Security 2001 (4) SA 938 (CC), the Court confirmed courts must develop the common law to align it with constitutional values. Rights are not absolute: section 36 allows limitation only where the state can justify it through proportionality.</w:t>
      </w:r>
    </w:p>
    <w:p>
      <w:r>
        <w:t>The rule of law also limits public power. Section 1(c) protects the rule of law, and the principle of legality requires all public power to be legally authorised and rationally related to a legitimate governmental purpose, as confirmed by Fedsure 1999 (1) SA 374 (CC) and Pharmaceutical Manufacturers 2000 (2) SA 674 (CC). Rule of law must not be treated as merely formal: apartheid had law without justice. South Africa's rule of law must be understood together with dignity, equality, constitutional supremacy, rights and transformation.</w:t>
      </w:r>
    </w:p>
    <w:p>
      <w:r>
        <w:t>The Constitution is also democratic. Section 1(d) entrenches universal adult suffrage, regular elections and a multi-party democratic system to ensure accountability, responsiveness and openness. South Africa is primarily a representative constitutional democracy, but it also includes participatory democracy through ss 59, 72 and 118. In Doctors for Life International v Speaker of the National Assembly 2006 (6) SA 416 (CC), the Court held that representative and participatory democracy are mutually supportive. In New Nation Movement NPC v President of the Republic of South Africa 2020 (6) SA 325 (CC), the Court held that excluding independent candidates from elections violated political rights under s 19.</w:t>
      </w:r>
    </w:p>
    <w:p>
      <w:r>
        <w:t>Separation of powers is another limit. It divides authority between the legislature, executive and judiciary and creates checks and balances. South Africa follows a flexible model: sections 43, 85 and 165 separately vest legislative, executive and judicial authority in distinct institutions. Chapter 9 institutions add a further accountability layer. In Economic Freedom Fighters v Speaker of the National Assembly 2016 (3) SA 580 (CC), the Constitutional Court held that the Public Protector's remedial action was binding unless set aside by a court, and that both the President and National Assembly failed to fulfil constitutional obligations. This case connects constitutional supremacy, rule of law, accountability, presidential obligations, Chapter 9 institutions, judicial review and separation of powers in a single judgment.</w:t>
      </w:r>
    </w:p>
    <w:p>
      <w:r>
        <w:t>Critically, the Constitution creates a tension between democracy and judicial review. Courts may invalidate laws or conduct supported by elected branches, raising the counter-majoritarian dilemma. However, South Africa is a constitutional democracy, not unlimited majority rule. Courts must enforce constitutional supremacy, rights and accountability, but they must also show deference by respecting the institutional competence of Parliament and the executive. Deference cannot mean allowing constitutional violations to stand.</w:t>
      </w:r>
    </w:p>
    <w:p>
      <w:r>
        <w:t>In conclusion, the 1996 Constitution limits public power through constitutionalism, supremacy, rule of law, rights, judicial review, democracy, separation of powers and Chapter 9 institutions. At the same time, it promotes transformation through dignity, equality, freedom, substantive justice, participation and a culture of justification. Its goal is not simply to prevent abuse, but to build a democratic society in which all public power is lawful, rational, accountable, rights-respecting and directed towards healing the injustices of the past.</w:t>
      </w:r>
    </w:p>
    <w:p>
      <w:pPr>
        <w:pStyle w:val="Heading2"/>
        <w:shd w:fill="DDEEFF"/>
      </w:pPr>
      <w:r>
        <w:t>9. Common Mistakes to Avoid</w:t>
      </w:r>
    </w:p>
    <w:p>
      <w:r>
        <w:t>MistakeWhy it loses marksBetter versionWriting all 8 essays in one answerSpaghetti answerSelect only the doctrines the question asks forSaying the Constitution only limits governmentIncompleteIt limits power and promotes transformationSaying democracy means majority rule onlyWrongSouth Africa is a constitutional democracyForgetting the PreambleMisses transformation and historyUse it for past injustice, healing, social justice and belongingForgetting s 2Misses supremacyAlways use s 2 for invalidityForgetting s 39Misses value-based interpretationUse s 39 for interpretation and transformation of lawUsing EFF only for rule of lawToo narrowEFF also shows accountability, Chapter 9, separation of powers and supremacyTreating courts as supremeWrongThe Constitution is supreme; courts enforce itSaying Makwanyane was decided under the 1996 ConstitutionWrongIt was under s 33 of the Interim Constitution; s 36 substantially repeats the approach (First Certification Judgment para 90)Saying 1993 "or" 1996 abolished parliamentary sovereigntyImpreciseParliamentary sovereignty was abolished when the Interim Constitution of 1993 took effect; the 1996 Constitution confirmed and deepened thisOverusing critique without doctrineRiskyDefine and explain first, then critique</w:t>
      </w:r>
    </w:p>
    <w:p>
      <w:pPr>
        <w:pStyle w:val="Heading2"/>
        <w:shd w:fill="DDEEFF"/>
      </w:pPr>
      <w:r>
        <w:t>10. What to Memorise</w:t>
      </w:r>
    </w:p>
    <w:p>
      <w:pPr>
        <w:shd w:fill="E2F0D9"/>
      </w:pPr>
      <w:r>
        <w:rPr>
          <w:b/>
        </w:rPr>
        <w:t>Mini skeleton:</w:t>
      </w:r>
    </w:p>
    <w:p>
      <w:r>
        <w:t>1996 Constitution = supreme + value-based + democratic + transformative.</w:t>
      </w:r>
    </w:p>
    <w:p>
      <w:r>
        <w:t>Constitutionalism = structure + constrain power.</w:t>
      </w:r>
    </w:p>
    <w:p>
      <w:r>
        <w:t>Parliamentary sovereignty abolished by Interim Constitution 1993; confirmed by s 2 of 1996 Constitution.</w:t>
      </w:r>
    </w:p>
    <w:p>
      <w:r>
        <w:t>Transformation = past injustice → culture of justification → substantive equality.</w:t>
      </w:r>
    </w:p>
    <w:p>
      <w:r>
        <w:t>s 1 = founding values.</w:t>
      </w:r>
    </w:p>
    <w:p>
      <w:r>
        <w:t>s 7 = Bill of Rights cornerstone.</w:t>
      </w:r>
    </w:p>
    <w:p>
      <w:r>
        <w:t>s 8 = Bill of Rights application.</w:t>
      </w:r>
    </w:p>
    <w:p>
      <w:r>
        <w:t>s 36 = justified limitation.</w:t>
      </w:r>
    </w:p>
    <w:p>
      <w:r>
        <w:t>s 39 = value-based interpretation.</w:t>
      </w:r>
    </w:p>
    <w:p>
      <w:r>
        <w:t>ss 43, 85, 165 = textual basis for separation of powers.</w:t>
      </w:r>
    </w:p>
    <w:p>
      <w:r>
        <w:t>Rule of law = lawful, rational, accountable power.</w:t>
      </w:r>
    </w:p>
    <w:p>
      <w:r>
        <w:t>Democracy = representative + participatory + constitutional.</w:t>
      </w:r>
    </w:p>
    <w:p>
      <w:r>
        <w:t>Separation of powers = divided power + checks and balances.</w:t>
      </w:r>
    </w:p>
    <w:p>
      <w:r>
        <w:t>Chapter 9 = extra accountability layer.</w:t>
      </w:r>
    </w:p>
    <w:p>
      <w:r>
        <w:t>EFF 2016 (3) SA 580 (CC) = President and Parliament are not above the Constitution; ss 55(2)(a) and (b) specifically.</w:t>
      </w:r>
    </w:p>
    <w:p>
      <w:r>
        <w:t>Makwanyane 1995 (3) SA 391 (CC) = decided under s 33 IC; central through First Certification Judgment para 90.</w:t>
      </w:r>
    </w:p>
    <w:p>
      <w:pPr>
        <w:pStyle w:val="ExamBox"/>
        <w:shd w:fill="FFF2CC"/>
      </w:pPr>
      <w:r>
        <w:t>One-sentence memory trigger: Theme 4 is the story of how South Africa replaced apartheid's culture of authority with a supreme, rights-based, value-driven and democratic Constitution that demands justification for all public power.</w:t>
      </w:r>
    </w:p>
    <w:p>
      <w:pPr>
        <w:pStyle w:val="Heading2"/>
        <w:shd w:fill="DDEEFF"/>
      </w:pPr>
      <w:r>
        <w:t>11. 70 / 80 / 90+ Upgrade Guide</w:t>
      </w:r>
    </w:p>
    <w:p>
      <w:r>
        <w:t>Mark rangeWhat your answer must include70%Constitutionalism, supremacy, values, Bill of Rights, rule of law, democracy and separation of powers80%Add transformative constitutionalism (Karl Klare), s 36, s 39, Chapter 9 institutions, Makwanyane (with Interim Constitution precision) and EFF (with correct ss 55(2)(a) and (b))90%+Add Mureinik/Langa distinction, Sibanda critique, counter-majoritarian dilemma, deference, incomplete transformation critique, ss 43/85/165 textual basis, and a clean non-spaghetti structure that answers the specific question asked</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Final v2 audit-edited study document · Authority inside paragraphs for memorising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Constitutional Law 178 — Theme 4 Essay Bank FINAL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10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34F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E106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Box">
    <w:name w:val="Exam Box"/>
    <w:basedOn w:val="Normal"/>
    <w:rPr>
      <w:rFonts w:ascii="Arial" w:hAnsi="Arial"/>
      <w:sz w:val="18"/>
    </w:rPr>
  </w:style>
  <w:style w:type="paragraph" w:customStyle="1" w:styleId="MemoryBox">
    <w:name w:val="Memory Box"/>
    <w:basedOn w:val="Normal"/>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